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132"/>
        </w:rPr>
        <w:t>100</w:t>
      </w:r>
    </w:p>
    <w:p>
      <w:pPr>
        <w:jc w:val="center"/>
      </w:pPr>
      <w:r>
        <w:rPr>
          <w:b/>
          <w:sz w:val="44"/>
        </w:rPr>
        <w:t>QUESTIONS ABOUT MORMONISM</w:t>
      </w:r>
    </w:p>
    <w:p/>
    <w:p>
      <w:pPr>
        <w:jc w:val="center"/>
      </w:pPr>
      <w:r>
        <w:rPr>
          <w:i/>
          <w:sz w:val="26"/>
        </w:rPr>
        <w:t>Clear, Honest Answers About the Latter-day Saints —</w:t>
        <w:br/>
        <w:t>Their Beliefs, History, and Everyday Life</w:t>
      </w:r>
    </w:p>
    <w:p/>
    <w:p/>
    <w:p/>
    <w:p/>
    <w:p/>
    <w:p>
      <w:pPr>
        <w:jc w:val="center"/>
      </w:pPr>
      <w:r>
        <w:rPr>
          <w:sz w:val="30"/>
        </w:rPr>
        <w:t>SOPHIE E T</w:t>
      </w:r>
    </w:p>
    <w:p/>
    <w:p/>
    <w:p/>
    <w:p/>
    <w:p>
      <w:pPr>
        <w:jc w:val="center"/>
      </w:pPr>
      <w:r>
        <w:rPr>
          <w:i/>
          <w:sz w:val="22"/>
        </w:rPr>
        <w:t>An independent educational guide</w:t>
      </w:r>
    </w:p>
    <w:p>
      <w:r>
        <w:br w:type="page"/>
      </w:r>
    </w:p>
    <w:p/>
    <w:p/>
    <w:p>
      <w:pPr>
        <w:spacing w:line="276" w:lineRule="auto"/>
        <w:jc w:val="left"/>
      </w:pPr>
      <w:r>
        <w:rPr>
          <w:sz w:val="19"/>
        </w:rPr>
        <w:t>Copyright © 2026. All rights reserved.</w:t>
      </w:r>
    </w:p>
    <w:p>
      <w:pPr>
        <w:spacing w:line="276" w:lineRule="auto"/>
        <w:jc w:val="left"/>
      </w:pPr>
    </w:p>
    <w:p>
      <w:pPr>
        <w:spacing w:line="276" w:lineRule="auto"/>
        <w:jc w:val="left"/>
      </w:pPr>
      <w:r>
        <w:rPr>
          <w:sz w:val="19"/>
        </w:rPr>
        <w:t>No part of this book may be reproduced, distributed, or transmitted in any form or by any means without the prior written permission of the publisher, except in the case of brief quotations embodied in critical reviews and certain other noncommercial uses permitted by copyright law.</w:t>
      </w:r>
    </w:p>
    <w:p>
      <w:pPr>
        <w:spacing w:line="276" w:lineRule="auto"/>
        <w:jc w:val="left"/>
      </w:pPr>
    </w:p>
    <w:p>
      <w:pPr>
        <w:spacing w:line="276" w:lineRule="auto"/>
        <w:jc w:val="left"/>
      </w:pPr>
      <w:r>
        <w:rPr>
          <w:b/>
          <w:sz w:val="19"/>
        </w:rPr>
        <w:t>A note on independence.</w:t>
      </w:r>
      <w:r>
        <w:rPr>
          <w:sz w:val="19"/>
        </w:rPr>
        <w:t xml:space="preserve"> This is an independent work of general education and journalism. It is not published, sponsored, authorized, endorsed by, or affiliated with The Church of Jesus Christ of Latter-day Saints, any of its affiliated organizations, or any other church, denomination, or group mentioned in these pages. All trademarks and names are the property of their respective owners and are used here only for identification and commentary.</w:t>
      </w:r>
    </w:p>
    <w:p>
      <w:pPr>
        <w:spacing w:line="276" w:lineRule="auto"/>
        <w:jc w:val="left"/>
      </w:pPr>
    </w:p>
    <w:p>
      <w:pPr>
        <w:spacing w:line="276" w:lineRule="auto"/>
        <w:jc w:val="left"/>
      </w:pPr>
      <w:r>
        <w:rPr>
          <w:b/>
          <w:sz w:val="19"/>
        </w:rPr>
        <w:t>A note on names.</w:t>
      </w:r>
      <w:r>
        <w:rPr>
          <w:sz w:val="19"/>
        </w:rPr>
        <w:t xml:space="preserve"> Members of the church today prefer to be called Latter-day Saints rather than Mormons. This book uses Latter-day Saint as the respectful default and Mormon where it aids clarity or reflects common usage. No disrespect is meant by either word.</w:t>
      </w:r>
    </w:p>
    <w:p>
      <w:pPr>
        <w:spacing w:line="276" w:lineRule="auto"/>
        <w:jc w:val="left"/>
      </w:pPr>
    </w:p>
    <w:p>
      <w:pPr>
        <w:spacing w:line="276" w:lineRule="auto"/>
        <w:jc w:val="left"/>
      </w:pPr>
      <w:r>
        <w:rPr>
          <w:sz w:val="19"/>
        </w:rPr>
        <w:t>First Edition — 2026</w:t>
      </w:r>
    </w:p>
    <w:p>
      <w:r>
        <w:br w:type="page"/>
      </w:r>
    </w:p>
    <w:p>
      <w:pPr>
        <w:pStyle w:val="ChapHead"/>
      </w:pPr>
      <w:r>
        <w:t>Contents</w:t>
      </w:r>
    </w:p>
    <w:p>
      <w:r>
        <w:fldChar w:fldCharType="begin"/>
        <w:instrText xml:space="preserve">TOC \o "1-2" \h \z \u</w:instrText>
        <w:fldChar w:fldCharType="separate"/>
        <w:t/>
        <w:fldChar w:fldCharType="end"/>
      </w:r>
    </w:p>
    <w:p>
      <w:r>
        <w:br w:type="page"/>
      </w:r>
    </w:p>
    <w:p>
      <w:r>
        <w:br w:type="page"/>
      </w:r>
    </w:p>
    <w:p>
      <w:pPr>
        <w:pStyle w:val="PartHead"/>
        <w:outlineLvl w:val="0"/>
      </w:pPr>
      <w:r>
        <w:t>How to Use This Book</w:t>
      </w:r>
    </w:p>
    <w:p>
      <w:pPr>
        <w:pStyle w:val="Body"/>
      </w:pPr>
      <w:r>
        <w:t>You have questions about the Mormons. This book has answers — one hundred of them.</w:t>
      </w:r>
    </w:p>
    <w:p>
      <w:pPr>
        <w:pStyle w:val="Body"/>
      </w:pPr>
      <w:r>
        <w:t>Maybe a reality show or a social feed made you curious. Maybe you have Latter-day Saint neighbors, coworkers, in-laws, or friends and you'd rather understand them than guess. Maybe two young missionaries knocked on your door and you realized you had no idea what they actually believe. Whatever brought you here, you have specific questions, and you want clear, honest, jargon-free answers — not a sermon, and not an attack.</w:t>
      </w:r>
    </w:p>
    <w:p>
      <w:pPr>
        <w:pStyle w:val="Body"/>
      </w:pPr>
      <w:r>
        <w:t>That's exactly what this book is built to give you.</w:t>
      </w:r>
    </w:p>
    <w:p>
      <w:pPr>
        <w:pStyle w:val="Body"/>
      </w:pPr>
      <w:r>
        <w:t xml:space="preserve">Inside, you'll find the </w:t>
      </w:r>
      <w:r>
        <w:rPr>
          <w:b/>
        </w:rPr>
        <w:t>one hundred questions people most often ask about Mormonism</w:t>
      </w:r>
      <w:r>
        <w:t>, each answered in a page or two of plain, fair, genuinely useful English. The questions are grouped into ten themed sections — the basics, beliefs, the Book of Mormon, history, worship, temples, daily-life rules, family and gender, missions and money, and the hard modern questions — so you can read straight through or jump to whatever you're wondering about right now.</w:t>
      </w:r>
    </w:p>
    <w:p>
      <w:pPr>
        <w:pStyle w:val="Body"/>
      </w:pPr>
      <w:r>
        <w:t>A few promises about the answers:</w:t>
      </w:r>
    </w:p>
    <w:p>
      <w:pPr>
        <w:pStyle w:val="ListBullet"/>
        <w:jc w:val="left"/>
      </w:pPr>
      <w:r>
        <w:rPr>
          <w:b/>
        </w:rPr>
        <w:t>They're honest.</w:t>
      </w:r>
      <w:r>
        <w:t xml:space="preserve"> Where the answer is simple, you'll get it straight. Where believers and critics genuinely disagree — about history, about doctrine, about the hard chapters — this book tells you so, and lays out both sides fairly, rather than pretending there's no debate.</w:t>
      </w:r>
    </w:p>
    <w:p>
      <w:pPr>
        <w:pStyle w:val="ListBullet"/>
        <w:jc w:val="left"/>
      </w:pPr>
      <w:r>
        <w:rPr>
          <w:b/>
        </w:rPr>
        <w:t>They're respectful.</w:t>
      </w:r>
      <w:r>
        <w:t xml:space="preserve"> Taking people seriously enough to describe their beliefs accurately is not the same as agreeing with them. This book never mocks and never preaches. It simply explains.</w:t>
      </w:r>
    </w:p>
    <w:p>
      <w:pPr>
        <w:pStyle w:val="ListBullet"/>
        <w:jc w:val="left"/>
      </w:pPr>
      <w:r>
        <w:rPr>
          <w:b/>
        </w:rPr>
        <w:t>They're self-contained.</w:t>
      </w:r>
      <w:r>
        <w:t xml:space="preserve"> You don't need any background. Each answer stands on its own, so you can open to any page and understand it.</w:t>
      </w:r>
    </w:p>
    <w:p>
      <w:pPr>
        <w:pStyle w:val="ListBullet"/>
        <w:jc w:val="left"/>
      </w:pPr>
      <w:r>
        <w:rPr>
          <w:b/>
        </w:rPr>
        <w:t>They bust the myths.</w:t>
      </w:r>
      <w:r>
        <w:t xml:space="preserve"> A lot of what "everyone knows" about Mormons is wrong — the polygamy, the underwear, the coffee, the horns. You'll leave able to tell fact from folklore.</w:t>
      </w:r>
    </w:p>
    <w:p>
      <w:pPr>
        <w:pStyle w:val="Body"/>
      </w:pPr>
      <w:r>
        <w:t xml:space="preserve">One distinction is worth flagging before you start, because it clears up more confusion than any other: </w:t>
      </w:r>
      <w:r>
        <w:rPr>
          <w:b/>
        </w:rPr>
        <w:t>the mainstream Church of Jesus Christ of Latter-day Saints is not the same as the polygamous "fundamentalist" groups you see in the news.</w:t>
      </w:r>
      <w:r>
        <w:t xml:space="preserve"> The mainstream church ended polygamy in 1890 and excommunicates anyone who practices it today. When a lurid headline says "Mormon," it's almost always describing a breakaway sect the mainstream church rejects. Keep that in your back pocket; it makes the whole subject click into focus.</w:t>
      </w:r>
    </w:p>
    <w:p>
      <w:pPr>
        <w:pStyle w:val="Body"/>
      </w:pPr>
      <w:r>
        <w:t>So — what would you like to know first? Turn to the section that's calling your name, or just start at question one. Either way, by the end you'll understand the Latter-day Saints better than almost everyone around you.</w:t>
      </w:r>
    </w:p>
    <w:p>
      <w:pPr>
        <w:pStyle w:val="Body"/>
      </w:pPr>
      <w:r>
        <w:t>Let's begin.</w:t>
      </w:r>
    </w:p>
    <w:p>
      <w:r>
        <w:br w:type="page"/>
      </w:r>
    </w:p>
    <w:p>
      <w:pPr>
        <w:pStyle w:val="ChapHead"/>
        <w:outlineLvl w:val="1"/>
      </w:pPr>
      <w:r>
        <w:t>Section 1 — The Basics: Who Are the Latter-day Saints?</w:t>
      </w:r>
    </w:p>
    <w:p>
      <w:pPr>
        <w:pStyle w:val="Qhead"/>
      </w:pPr>
      <w:r>
        <w:t>1. Who are the Latter-day Saints (and why are they called Mormons)?</w:t>
      </w:r>
    </w:p>
    <w:p>
      <w:pPr>
        <w:pStyle w:val="Body"/>
      </w:pPr>
      <w:r>
        <w:t>The Latter-day Saints are members of a Christian church founded in the United States in 1830, and they've been nicknamed "Mormons" for almost as long because they use an additional book of scripture called the Book of Mormon.</w:t>
      </w:r>
    </w:p>
    <w:p>
      <w:pPr>
        <w:pStyle w:val="Body"/>
      </w:pPr>
      <w:r>
        <w:t>The church's full name is The Church of Jesus Christ of Latter-day Saints. It began in upstate New York with a young man named Joseph Smith, who said that God and Jesus Christ appeared to him and that he was later guided to ancient records he translated into the Book of Mormon. Members believe this scripture stands alongside the Bible, not in place of it, and that Smith restored a church they see as matching the one Jesus organized in the New Testament. The word "Latter-day" points to their belief that they live near the end of history, in the last chapter before Christ returns.</w:t>
      </w:r>
    </w:p>
    <w:p>
      <w:pPr>
        <w:pStyle w:val="Body"/>
      </w:pPr>
      <w:r>
        <w:t>So why "Mormon"? The Book of Mormon is named after a prophet-historian, Mormon, who members believe compiled it. Early on, outsiders started calling the group "Mormonites" or "Mormons," sometimes as a jab. Members eventually embraced the term, and for more than a century it was the ordinary word almost everyone used, including the church itself in ad campaigns and even a famous choir's name.</w:t>
      </w:r>
    </w:p>
    <w:p>
      <w:pPr>
        <w:pStyle w:val="Body"/>
      </w:pPr>
      <w:r>
        <w:t>A few things it helps to know up front:</w:t>
      </w:r>
    </w:p>
    <w:p>
      <w:pPr>
        <w:pStyle w:val="ListBullet"/>
        <w:jc w:val="left"/>
      </w:pPr>
      <w:r>
        <w:t>Latter-day Saints consider themselves Christians who center their faith on Jesus Christ.</w:t>
      </w:r>
    </w:p>
    <w:p>
      <w:pPr>
        <w:pStyle w:val="ListBullet"/>
        <w:jc w:val="left"/>
      </w:pPr>
      <w:r>
        <w:t>They are led by a president they regard as a living prophet, supported by twelve apostles.</w:t>
      </w:r>
    </w:p>
    <w:p>
      <w:pPr>
        <w:pStyle w:val="ListBullet"/>
        <w:jc w:val="left"/>
      </w:pPr>
      <w:r>
        <w:t>They are a global faith of roughly 17 million members, most of whom now live outside the United States.</w:t>
      </w:r>
    </w:p>
    <w:p>
      <w:pPr>
        <w:pStyle w:val="Body"/>
      </w:pPr>
      <w:r>
        <w:t>The nickname stuck so thoroughly that many people don't realize "Mormon" was ever informal. In recent years church leaders have asked people to lean back toward the full name, a shift you'll read about next.</w:t>
      </w:r>
    </w:p>
    <w:p>
      <w:pPr>
        <w:pStyle w:val="Qhead"/>
      </w:pPr>
      <w:r>
        <w:t>2. Is "Mormon" the correct word, or should I say "Latter-day Saint"?</w:t>
      </w:r>
    </w:p>
    <w:p>
      <w:pPr>
        <w:pStyle w:val="Body"/>
      </w:pPr>
      <w:r>
        <w:t>Both are widely understood, but the church now prefers "Latter-day Saint," and if you want to be respectful, that's the safer choice.</w:t>
      </w:r>
    </w:p>
    <w:p>
      <w:pPr>
        <w:pStyle w:val="Body"/>
      </w:pPr>
      <w:r>
        <w:t>For most of the twentieth century, "Mormon" was the everyday shorthand, used cheerfully by members and leaders alike. That changed in 2018, when the church's president, Russell M. Nelson, asked members and the public to set the nickname aside and use the full name, The Church of Jesus Christ of Latter-day Saints, or "Latter-day Saints" for short. His reasoning was theological: he felt "Mormon" left Jesus Christ out of the title, and he wanted the Savior's name front and center. The church even renamed its website and its well-known choir to reflect the change.</w:t>
      </w:r>
    </w:p>
    <w:p>
      <w:pPr>
        <w:pStyle w:val="Body"/>
      </w:pPr>
      <w:r>
        <w:t>In practice, "Mormon" hasn't disappeared and won't anytime soon. It's still the word most non-members reach for, it's baked into history books and place names, and many members use it casually about themselves without any offense. You're not committing a gaffe if you say it, especially in ordinary conversation.</w:t>
      </w:r>
    </w:p>
    <w:p>
      <w:pPr>
        <w:pStyle w:val="Body"/>
      </w:pPr>
      <w:r>
        <w:t>That said, the polite instinct is easy to follow:</w:t>
      </w:r>
    </w:p>
    <w:p>
      <w:pPr>
        <w:pStyle w:val="ListBullet"/>
        <w:jc w:val="left"/>
      </w:pPr>
      <w:r>
        <w:t>In writing or a first introduction, "Latter-day Saint" or "member of the Church of Jesus Christ of Latter-day Saints" signals that you did your homework.</w:t>
      </w:r>
    </w:p>
    <w:p>
      <w:pPr>
        <w:pStyle w:val="ListBullet"/>
        <w:jc w:val="left"/>
      </w:pPr>
      <w:r>
        <w:t>In casual talk, "Mormon" is generally fine, and most members will know exactly what you mean.</w:t>
      </w:r>
    </w:p>
    <w:p>
      <w:pPr>
        <w:pStyle w:val="Body"/>
      </w:pPr>
      <w:r>
        <w:t>Think of it a little like a person who has a formal legal name and a longtime nickname. Using the nickname isn't an insult, but honoring the name they've asked you to use is a small courtesy that costs you nothing. When in doubt, you can simply ask which a person prefers.</w:t>
      </w:r>
    </w:p>
    <w:p>
      <w:pPr>
        <w:pStyle w:val="Qhead"/>
      </w:pPr>
      <w:r>
        <w:t>3. Are Mormons Christian?</w:t>
      </w:r>
    </w:p>
    <w:p>
      <w:pPr>
        <w:pStyle w:val="Body"/>
      </w:pPr>
      <w:r>
        <w:t>Latter-day Saints emphatically consider themselves Christians, and they worship Jesus Christ as the Son of God and Savior of the world. Some other Christian groups disagree, and that disagreement is one of the most persistent debates about the faith.</w:t>
      </w:r>
    </w:p>
    <w:p>
      <w:pPr>
        <w:pStyle w:val="Body"/>
      </w:pPr>
      <w:r>
        <w:t>From the inside, the answer is obvious. The church's name literally begins with "The Church of Jesus Christ." Members pray in Christ's name, take a weekly sacrament in remembrance of his atonement, read the New Testament, and build their whole theology around him as the path to salvation. By their own definition, a Christian is someone who follows Christ, and they clearly do.</w:t>
      </w:r>
    </w:p>
    <w:p>
      <w:pPr>
        <w:pStyle w:val="Body"/>
      </w:pPr>
      <w:r>
        <w:t>The complication comes from doctrine. Many traditional Christians define "Christian" more narrowly, tied to creeds written centuries after Jesus, especially the belief in the Trinity as one God in three persons of a single substance. Latter-day Saints reject those creeds. They teach that the Father, Son, and Holy Ghost are three distinct beings united in purpose, that God the Father has a glorified body, and that humans can grow toward a divine nature. To critics, these ideas fall outside historic Christianity, so some churches label the faith non-Christian or "a different religion."</w:t>
      </w:r>
    </w:p>
    <w:p>
      <w:pPr>
        <w:pStyle w:val="Body"/>
      </w:pPr>
      <w:r>
        <w:t>Here's a fair way to hold both views:</w:t>
      </w:r>
    </w:p>
    <w:p>
      <w:pPr>
        <w:pStyle w:val="ListBullet"/>
        <w:jc w:val="left"/>
      </w:pPr>
      <w:r>
        <w:t>If "Christian" means centered on Jesus Christ, Latter-day Saints plainly qualify.</w:t>
      </w:r>
    </w:p>
    <w:p>
      <w:pPr>
        <w:pStyle w:val="ListBullet"/>
        <w:jc w:val="left"/>
      </w:pPr>
      <w:r>
        <w:t>If "Christian" means agreement with the ancient creeds, they intentionally stand apart.</w:t>
      </w:r>
    </w:p>
    <w:p>
      <w:pPr>
        <w:pStyle w:val="Body"/>
      </w:pPr>
      <w:r>
        <w:t>So the disagreement isn't really about whether members love and follow Jesus. It's about who gets to define the boundaries of the label, and by which standard. Latter-day Saints see themselves as restoring original Christianity; some other Christians see them as departing from it. Both are describing the same set of beliefs and reaching different conclusions about what to call them.</w:t>
      </w:r>
    </w:p>
    <w:p>
      <w:pPr>
        <w:pStyle w:val="Qhead"/>
      </w:pPr>
      <w:r>
        <w:t>4. Is Mormonism a cult?</w:t>
      </w:r>
    </w:p>
    <w:p>
      <w:pPr>
        <w:pStyle w:val="Body"/>
      </w:pPr>
      <w:r>
        <w:t>By careful, measurable standards, no. The Church of Jesus Christ of Latter-day Saints is a large, mainstream, well-organized world religion, though a demanding and distinctive one. The word "cult" is loaded and imprecise, and it means very different things to different people.</w:t>
      </w:r>
    </w:p>
    <w:p>
      <w:pPr>
        <w:pStyle w:val="Body"/>
      </w:pPr>
      <w:r>
        <w:t>The trouble is that "cult" gets used in at least three ways. Some critics use it in a theological sense, meaning simply "a group whose beliefs differ from mainstream Christianity." Under that usage, the label says more about the speaker's own doctrine than about anything harmful. Others use it in a popular, alarming sense, picturing a small, secretive group under a manipulative leader who controls members' lives and cuts them off from the outside world.</w:t>
      </w:r>
    </w:p>
    <w:p>
      <w:pPr>
        <w:pStyle w:val="Body"/>
      </w:pPr>
      <w:r>
        <w:t>Measured against that second picture, the church doesn't fit. Consider the scale and structure:</w:t>
      </w:r>
    </w:p>
    <w:p>
      <w:pPr>
        <w:pStyle w:val="ListBullet"/>
        <w:jc w:val="left"/>
      </w:pPr>
      <w:r>
        <w:t>Roughly 17 million members across the globe, hardly a fringe sect.</w:t>
      </w:r>
    </w:p>
    <w:p>
      <w:pPr>
        <w:pStyle w:val="ListBullet"/>
        <w:jc w:val="left"/>
      </w:pPr>
      <w:r>
        <w:t>Open, published scriptures, budgets of belief anyone can read, and buildings on ordinary streets.</w:t>
      </w:r>
    </w:p>
    <w:p>
      <w:pPr>
        <w:pStyle w:val="ListBullet"/>
        <w:jc w:val="left"/>
      </w:pPr>
      <w:r>
        <w:t>Members who hold regular jobs, attend public schools, run for office, and stay closely tied to non-member family.</w:t>
      </w:r>
    </w:p>
    <w:p>
      <w:pPr>
        <w:pStyle w:val="ListBullet"/>
        <w:jc w:val="left"/>
      </w:pPr>
      <w:r>
        <w:t>Leadership that passes by an orderly, predictable succession rather than one charismatic figure.</w:t>
      </w:r>
    </w:p>
    <w:p>
      <w:pPr>
        <w:pStyle w:val="Body"/>
      </w:pPr>
      <w:r>
        <w:t>None of that means the faith is undemanding. It asks a great deal: a health code that forbids alcohol, coffee, and tobacco; tithing of income; substantial volunteer service; and, for many, two years of missionary work. People who leave sometimes describe real social strain, and that pain is worth taking seriously.</w:t>
      </w:r>
    </w:p>
    <w:p>
      <w:pPr>
        <w:pStyle w:val="Body"/>
      </w:pPr>
      <w:r>
        <w:t>But "high commitment" is not the same as "cult." Sociologists of religion generally classify the church as a mainstream denomination or even an emerging world faith, not a cult. If you're weighing the word, it's more useful to ask specific questions, about transparency, freedom to leave, and treatment of members, than to reach for a term that tends to end conversations rather than illuminate them.</w:t>
      </w:r>
    </w:p>
    <w:p>
      <w:pPr>
        <w:pStyle w:val="Qhead"/>
      </w:pPr>
      <w:r>
        <w:t>5. How many Mormons are there in the world?</w:t>
      </w:r>
    </w:p>
    <w:p>
      <w:pPr>
        <w:pStyle w:val="Body"/>
      </w:pPr>
      <w:r>
        <w:t>There are roughly 17 million members of the Church of Jesus Christ of Latter-day Saints worldwide, according to the church's own membership records. That makes it one of the larger faith groups to originate in the United States.</w:t>
      </w:r>
    </w:p>
    <w:p>
      <w:pPr>
        <w:pStyle w:val="Body"/>
      </w:pPr>
      <w:r>
        <w:t>A word about how that number is counted. The church tallies members on its rolls, which includes people baptized as children, converts, and many who no longer actively attend. So the figure of active, weekly participants is meaningfully smaller than 17 million, a gap common to many large religions that count baptized members rather than regular attenders. Independent surveys that ask people how they identify tend to produce lower counts than the official rolls, and both kinds of numbers are legitimate; they're just measuring different things.</w:t>
      </w:r>
    </w:p>
    <w:p>
      <w:pPr>
        <w:pStyle w:val="Body"/>
      </w:pPr>
      <w:r>
        <w:t>The most surprising fact for many readers is where those members live:</w:t>
      </w:r>
    </w:p>
    <w:p>
      <w:pPr>
        <w:pStyle w:val="ListBullet"/>
        <w:jc w:val="left"/>
      </w:pPr>
      <w:r>
        <w:t>A majority of Latter-day Saints now live outside the United States.</w:t>
      </w:r>
    </w:p>
    <w:p>
      <w:pPr>
        <w:pStyle w:val="ListBullet"/>
        <w:jc w:val="left"/>
      </w:pPr>
      <w:r>
        <w:t>The fastest growth in recent decades has come from Latin America, Africa, and the Philippines.</w:t>
      </w:r>
    </w:p>
    <w:p>
      <w:pPr>
        <w:pStyle w:val="ListBullet"/>
        <w:jc w:val="left"/>
      </w:pPr>
      <w:r>
        <w:t>Countries like Mexico, Brazil, and the Philippines each count large member populations.</w:t>
      </w:r>
    </w:p>
    <w:p>
      <w:pPr>
        <w:pStyle w:val="Body"/>
      </w:pPr>
      <w:r>
        <w:t>This is a big shift from the faith's nineteenth-century image as a group of American pioneers. Aggressive missionary work, with tens of thousands of young volunteers serving worldwide at any given time, has turned it into an international church whose center of gravity keeps moving south and away from Utah.</w:t>
      </w:r>
    </w:p>
    <w:p>
      <w:pPr>
        <w:pStyle w:val="Body"/>
      </w:pPr>
      <w:r>
        <w:t>Growth has also slowed in recent years in some regions, and, as with most religions in wealthy countries, retention of younger members is a live concern for leaders. Still, at around 17 million on the rolls, the church sits comfortably among the world's sizable faiths, far larger than its modest 1830 beginnings with a mere handful of founding members would have suggested.</w:t>
      </w:r>
    </w:p>
    <w:p>
      <w:pPr>
        <w:pStyle w:val="Qhead"/>
      </w:pPr>
      <w:r>
        <w:t>6. Do all Mormons live in Utah?</w:t>
      </w:r>
    </w:p>
    <w:p>
      <w:pPr>
        <w:pStyle w:val="Body"/>
      </w:pPr>
      <w:r>
        <w:t>No, not even close. Utah is the historic heartland and cultural capital of the faith, but most Latter-day Saints live somewhere else, and a majority of the church's members now live outside the United States entirely.</w:t>
      </w:r>
    </w:p>
    <w:p>
      <w:pPr>
        <w:pStyle w:val="Body"/>
      </w:pPr>
      <w:r>
        <w:t>Utah's central place comes from history. After facing violence and expulsion in the eastern United States, thousands of members trekked west in the mid-1800s and settled the Salt Lake Valley, then a remote frontier. They built a stronghold there, and to this day Utah is the one state where Latter-day Saints make up a majority of the population and shape the local culture, calendar, and politics. The church's headquarters and its most famous temple sit in Salt Lake City.</w:t>
      </w:r>
    </w:p>
    <w:p>
      <w:pPr>
        <w:pStyle w:val="Body"/>
      </w:pPr>
      <w:r>
        <w:t>But the map has changed dramatically:</w:t>
      </w:r>
    </w:p>
    <w:p>
      <w:pPr>
        <w:pStyle w:val="ListBullet"/>
        <w:jc w:val="left"/>
      </w:pPr>
      <w:r>
        <w:t>Only a minority of the world's members live in Utah.</w:t>
      </w:r>
    </w:p>
    <w:p>
      <w:pPr>
        <w:pStyle w:val="ListBullet"/>
        <w:jc w:val="left"/>
      </w:pPr>
      <w:r>
        <w:t>Large member communities thrive across the American West, in California, Arizona, Idaho, and beyond, as well as in states far from the Rockies.</w:t>
      </w:r>
    </w:p>
    <w:p>
      <w:pPr>
        <w:pStyle w:val="ListBullet"/>
        <w:jc w:val="left"/>
      </w:pPr>
      <w:r>
        <w:t>Outside the US, members are concentrated in Latin America, Africa, and the Philippines.</w:t>
      </w:r>
    </w:p>
    <w:p>
      <w:pPr>
        <w:pStyle w:val="Body"/>
      </w:pPr>
      <w:r>
        <w:t>Within the United States, Latter-day Saints make up only about two percent of the population, so nationally they're a small minority you might rarely encounter, depending on where you live. Step into certain Utah or Idaho towns, though, and you'll find them everywhere; step into a major city in Brazil or the Philippines, and you'll find flourishing congregations there too.</w:t>
      </w:r>
    </w:p>
    <w:p>
      <w:pPr>
        <w:pStyle w:val="Body"/>
      </w:pPr>
      <w:r>
        <w:t>So the "everyone's in Utah" picture is a stereotype rooted in real history but long out of date. A more accurate image is a global church with deep American roots, one whose typical member today might just as easily speak Spanish, Portuguese, or Tagalog as English, and might never have set foot in Salt Lake City.</w:t>
      </w:r>
    </w:p>
    <w:p>
      <w:pPr>
        <w:pStyle w:val="Qhead"/>
      </w:pPr>
      <w:r>
        <w:t>7. What's the difference between "Mormon," "LDS," and "Latter-day Saint"?</w:t>
      </w:r>
    </w:p>
    <w:p>
      <w:pPr>
        <w:pStyle w:val="Body"/>
      </w:pPr>
      <w:r>
        <w:t>They all refer to the same people and the same church, but they carry slightly different tones, and the church's current preference has shifted among them.</w:t>
      </w:r>
    </w:p>
    <w:p>
      <w:pPr>
        <w:pStyle w:val="Body"/>
      </w:pPr>
      <w:r>
        <w:t>Here's the quick map:</w:t>
      </w:r>
    </w:p>
    <w:p>
      <w:pPr>
        <w:pStyle w:val="ListBullet"/>
        <w:jc w:val="left"/>
      </w:pPr>
      <w:r>
        <w:rPr>
          <w:b/>
        </w:rPr>
        <w:t>Mormon</w:t>
      </w:r>
      <w:r>
        <w:t xml:space="preserve"> is the informal nickname, drawn from the Book of Mormon. It's warm, familiar, and instantly understood, but the church now discourages it as a label for the institution.</w:t>
      </w:r>
    </w:p>
    <w:p>
      <w:pPr>
        <w:pStyle w:val="ListBullet"/>
        <w:jc w:val="left"/>
      </w:pPr>
      <w:r>
        <w:rPr>
          <w:b/>
        </w:rPr>
        <w:t>LDS</w:t>
      </w:r>
      <w:r>
        <w:t xml:space="preserve"> is shorthand for "Latter-day Saint," long used as a handy abbreviation in speech, organization names, and web addresses.</w:t>
      </w:r>
    </w:p>
    <w:p>
      <w:pPr>
        <w:pStyle w:val="ListBullet"/>
        <w:jc w:val="left"/>
      </w:pPr>
      <w:r>
        <w:rPr>
          <w:b/>
        </w:rPr>
        <w:t>Latter-day Saint</w:t>
      </w:r>
      <w:r>
        <w:t xml:space="preserve"> is the current preferred term for a member, taken from the church's full name, The Church of Jesus Christ of Latter-day Saints.</w:t>
      </w:r>
    </w:p>
    <w:p>
      <w:pPr>
        <w:pStyle w:val="Body"/>
      </w:pPr>
      <w:r>
        <w:t>The interesting twist is that "LDS," once totally routine, is now discouraged too. When President Russell M. Nelson asked in 2018 for people to use the full name and emphasize Jesus Christ, that request applied to the abbreviation as well as the nickname. The logic is the same: "LDS" drops the name of Christ, which leaders wanted restored to prominence. You'll still see "LDS" constantly in older books, in casual usage, and in the names of long-established institutions, but the church itself has been steering away from it.</w:t>
      </w:r>
    </w:p>
    <w:p>
      <w:pPr>
        <w:pStyle w:val="Body"/>
      </w:pPr>
      <w:r>
        <w:t>For everyday purposes, none of these will get you in trouble in casual conversation. If you're trying to match the church's own current style, the pattern is straightforward:</w:t>
      </w:r>
    </w:p>
    <w:p>
      <w:pPr>
        <w:pStyle w:val="ListBullet"/>
        <w:jc w:val="left"/>
      </w:pPr>
      <w:r>
        <w:t>Refer to a person as a "Latter-day Saint."</w:t>
      </w:r>
    </w:p>
    <w:p>
      <w:pPr>
        <w:pStyle w:val="ListBullet"/>
        <w:jc w:val="left"/>
      </w:pPr>
      <w:r>
        <w:t>Refer to the institution by its full name, or as "the Church of Jesus Christ."</w:t>
      </w:r>
    </w:p>
    <w:p>
      <w:pPr>
        <w:pStyle w:val="ListBullet"/>
        <w:jc w:val="left"/>
      </w:pPr>
      <w:r>
        <w:t>Use "Mormon" and "LDS" knowing they're understood but no longer the church's preference.</w:t>
      </w:r>
    </w:p>
    <w:p>
      <w:pPr>
        <w:pStyle w:val="Body"/>
      </w:pPr>
      <w:r>
        <w:t>It's a bit of a moving target, because a term that was standard a decade ago is now gently out of favor. When you're unsure, "Latter-day Saint" is the reliable, respectful default.</w:t>
      </w:r>
    </w:p>
    <w:p>
      <w:pPr>
        <w:pStyle w:val="Qhead"/>
      </w:pPr>
      <w:r>
        <w:t>8. Are there different churches that use the "Latter Day Saint" name?</w:t>
      </w:r>
    </w:p>
    <w:p>
      <w:pPr>
        <w:pStyle w:val="Body"/>
      </w:pPr>
      <w:r>
        <w:t>Yes. Several distinct churches trace their origins to Joseph Smith and use some version of the "Latter Day Saint" name, but one of them is far larger than all the others combined and is what most people mean by the term.</w:t>
      </w:r>
    </w:p>
    <w:p>
      <w:pPr>
        <w:pStyle w:val="Body"/>
      </w:pPr>
      <w:r>
        <w:t>The splits go back to the faith's earliest decades. When Joseph Smith was killed in 1844, his followers disagreed about who should lead next. Most accepted Brigham Young and made the famous trek to Utah, becoming the church now headquartered in Salt Lake City, with about 17 million members. But other groups formed around different leaders and stayed in the American Midwest.</w:t>
      </w:r>
    </w:p>
    <w:p>
      <w:pPr>
        <w:pStyle w:val="Body"/>
      </w:pPr>
      <w:r>
        <w:t>The most notable of these other bodies is a church once called the Reorganized Church of Jesus Christ of Latter Day Saints, based in Missouri and now known as the Community of Christ. It rejected polygamy from the start, developed in a more mainstream Protestant direction, and today numbers only a few hundred thousand. Despite the shared founder, it and the Utah-based church are separate institutions with real differences in belief and practice.</w:t>
      </w:r>
    </w:p>
    <w:p>
      <w:pPr>
        <w:pStyle w:val="Body"/>
      </w:pPr>
      <w:r>
        <w:t>One distinction is important enough to state plainly:</w:t>
      </w:r>
    </w:p>
    <w:p>
      <w:pPr>
        <w:pStyle w:val="ListBullet"/>
        <w:jc w:val="left"/>
      </w:pPr>
      <w:r>
        <w:t>The mainstream Church of Jesus Christ of Latter-day Saints ended the practice of polygamy in 1890.</w:t>
      </w:r>
    </w:p>
    <w:p>
      <w:pPr>
        <w:pStyle w:val="ListBullet"/>
        <w:jc w:val="left"/>
      </w:pPr>
      <w:r>
        <w:t>The polygamous "fundamentalist" groups you may have seen in the news are not part of it.</w:t>
      </w:r>
    </w:p>
    <w:p>
      <w:pPr>
        <w:pStyle w:val="Body"/>
      </w:pPr>
      <w:r>
        <w:t>Those fundamentalist groups broke away precisely because they refused to give up polygamy when the main church abandoned it. Their members are not recognized by, and are subject to excommunication from, the Salt Lake City church. Lumping them together is one of the most common mistakes outsiders make.</w:t>
      </w:r>
    </w:p>
    <w:p>
      <w:pPr>
        <w:pStyle w:val="Body"/>
      </w:pPr>
      <w:r>
        <w:t>So while a handful of "Latter Day Saint" churches exist, they range from a peaceable mainline denomination to small isolated sects, and none should be confused with the large global church that the name usually brings to mind.</w:t>
      </w:r>
    </w:p>
    <w:p>
      <w:pPr>
        <w:pStyle w:val="Qhead"/>
      </w:pPr>
      <w:r>
        <w:t>9. Why are Mormons suddenly everywhere in pop culture?</w:t>
      </w:r>
    </w:p>
    <w:p>
      <w:pPr>
        <w:pStyle w:val="Body"/>
      </w:pPr>
      <w:r>
        <w:t>Latter-day Saints have drawn a surge of pop-culture attention in the 2020s, sometimes called a "Mormon Moment," thanks to reality television, social-media influencers, and consumer brands with roots in the faith's heartland. They aren't actually new; they're newly visible.</w:t>
      </w:r>
    </w:p>
    <w:p>
      <w:pPr>
        <w:pStyle w:val="Body"/>
      </w:pPr>
      <w:r>
        <w:t>Several currents came together at once. Reality shows centered on Latter-day Saint families and communities found large audiences. A wave of lifestyle influencers, many of them young mothers presenting a wholesome, home-centered aesthetic sometimes labeled "trad-wife" content, turned out to have ties to the faith or its cultural world. And a cluster of fast-growing companies, especially in Utah, put the region and its distinctive culture in front of national consumers.</w:t>
      </w:r>
    </w:p>
    <w:p>
      <w:pPr>
        <w:pStyle w:val="Body"/>
      </w:pPr>
      <w:r>
        <w:t>Why now? A few factors help explain it:</w:t>
      </w:r>
    </w:p>
    <w:p>
      <w:pPr>
        <w:pStyle w:val="ListBullet"/>
        <w:jc w:val="left"/>
      </w:pPr>
      <w:r>
        <w:t>The church's demographics, big families, young marriages, strong community, make for compelling on-screen stories.</w:t>
      </w:r>
    </w:p>
    <w:p>
      <w:pPr>
        <w:pStyle w:val="ListBullet"/>
        <w:jc w:val="left"/>
      </w:pPr>
      <w:r>
        <w:t>A tidy, aspirational aesthetic travels well on image-driven social platforms.</w:t>
      </w:r>
    </w:p>
    <w:p>
      <w:pPr>
        <w:pStyle w:val="ListBullet"/>
        <w:jc w:val="left"/>
      </w:pPr>
      <w:r>
        <w:t>Utah has become an entrepreneurial hub, so its culture rides along with its products.</w:t>
      </w:r>
    </w:p>
    <w:p>
      <w:pPr>
        <w:pStyle w:val="Body"/>
      </w:pPr>
      <w:r>
        <w:t>It's worth noting what this moment is and isn't. Much of the attention focuses on a particular slice, telegenic, affluent, often centered on women and family life, and doesn't necessarily reflect the everyday reality of members in Mexico City, Lagos, or Manila. Some content even features people who have left the faith or sit uneasily with it, so "Mormon-adjacent" is often more accurate than "Mormon."</w:t>
      </w:r>
    </w:p>
    <w:p>
      <w:pPr>
        <w:pStyle w:val="Body"/>
      </w:pPr>
      <w:r>
        <w:t>There's also a long precedent here. Earlier "Mormon Moments" clustered around a presidential campaign and a hit stage musical. Each wave brings a burst of curiosity, some caricature, and a chance for outsiders to look closer. The current one is unusual mainly for arriving through entertainment and social media rather than politics, which means the images you see may be entertaining without being especially representative.</w:t>
      </w:r>
    </w:p>
    <w:p>
      <w:pPr>
        <w:pStyle w:val="Qhead"/>
      </w:pPr>
      <w:r>
        <w:t>10. What's the single most misunderstood thing about Mormons?</w:t>
      </w:r>
    </w:p>
    <w:p>
      <w:pPr>
        <w:pStyle w:val="Body"/>
      </w:pPr>
      <w:r>
        <w:t>If there's one thing outsiders get wrong most often, it's polygamy: the assumption that Latter-day Saints still practice plural marriage. The mainstream church ended it more than a century ago, and a member today can be excommunicated for practicing it.</w:t>
      </w:r>
    </w:p>
    <w:p>
      <w:pPr>
        <w:pStyle w:val="Body"/>
      </w:pPr>
      <w:r>
        <w:t>The confusion is understandable. The faith's founder and early leaders did practice polygamy in the nineteenth century, and it became notorious. But under intense legal and social pressure, the church officially renounced the practice in 1890, and reinforced that ban in the years that followed. For well over a century, marriage in the church has meant one man and one woman, and living members who take multiple spouses are removed from the church, not celebrated by it.</w:t>
      </w:r>
    </w:p>
    <w:p>
      <w:pPr>
        <w:pStyle w:val="Body"/>
      </w:pPr>
      <w:r>
        <w:t>So where do the modern polygamists come from? Small breakaway sects, often called "fundamentalist" groups, that split off precisely because they refused to abandon plural marriage. They're the families you may have seen in documentaries and news stories. They are entirely separate from the 17-million-member global church, which does not recognize them.</w:t>
      </w:r>
    </w:p>
    <w:p>
      <w:pPr>
        <w:pStyle w:val="Body"/>
      </w:pPr>
      <w:r>
        <w:t>A few other misunderstandings tend to travel alongside this one:</w:t>
      </w:r>
    </w:p>
    <w:p>
      <w:pPr>
        <w:pStyle w:val="ListBullet"/>
        <w:jc w:val="left"/>
      </w:pPr>
      <w:r>
        <w:t>That members wear only pioneer-style or old-fashioned clothing; in fact they dress like anyone else.</w:t>
      </w:r>
    </w:p>
    <w:p>
      <w:pPr>
        <w:pStyle w:val="ListBullet"/>
        <w:jc w:val="left"/>
      </w:pPr>
      <w:r>
        <w:t>That the faith is a tiny, isolated American sect, when it's a global religion with most members outside the US.</w:t>
      </w:r>
    </w:p>
    <w:p>
      <w:pPr>
        <w:pStyle w:val="ListBullet"/>
        <w:jc w:val="left"/>
      </w:pPr>
      <w:r>
        <w:t>That it's secretive or closed off, when most of its scripture, teaching, and worship is public and its missionaries actively seek conversation.</w:t>
      </w:r>
    </w:p>
    <w:p>
      <w:pPr>
        <w:pStyle w:val="Body"/>
      </w:pPr>
      <w:r>
        <w:t>The through-line in all of these is a picture frozen in the 1800s, or borrowed from the fundamentalist offshoots, and applied to a faith that has changed enormously. If you correct just one thing about Latter-day Saints in your mind, let it be this: the polygamists in the headlines are not them, and haven't been for generations.</w:t>
      </w:r>
    </w:p>
    <w:p>
      <w:r>
        <w:br w:type="page"/>
      </w:r>
    </w:p>
    <w:p>
      <w:pPr>
        <w:pStyle w:val="ChapHead"/>
        <w:outlineLvl w:val="1"/>
      </w:pPr>
      <w:r>
        <w:t>Section 2 — Beliefs &amp; Doctrine</w:t>
      </w:r>
    </w:p>
    <w:p>
      <w:pPr>
        <w:pStyle w:val="Qhead"/>
      </w:pPr>
      <w:r>
        <w:t>11. What do Mormons actually believe (in a nutshell)?</w:t>
      </w:r>
    </w:p>
    <w:p>
      <w:pPr>
        <w:pStyle w:val="Body"/>
      </w:pPr>
      <w:r>
        <w:t>At its core, the faith of the Latter-day Saints centers on Jesus Christ, whom they regard as the divine Savior of the world, and on the conviction that God continues to speak to humanity today through living prophets. Everything else grows out of those two roots.</w:t>
      </w:r>
    </w:p>
    <w:p>
      <w:pPr>
        <w:pStyle w:val="Body"/>
      </w:pPr>
      <w:r>
        <w:t xml:space="preserve">Members believe in God the Father, in Jesus Christ his Son, and in the Holy Ghost. Unlike most historic Christian churches, they understand these as </w:t>
      </w:r>
      <w:r>
        <w:rPr>
          <w:b/>
        </w:rPr>
        <w:t>three distinct beings</w:t>
      </w:r>
      <w:r>
        <w:t xml:space="preserve"> who are perfectly united in love and purpose rather than one indivisible substance. They also teach that God the Father has a glorified, tangible body, and that human beings are not merely God's creations but his literal spirit children, capable of growing toward a divine nature over eternity.</w:t>
      </w:r>
    </w:p>
    <w:p>
      <w:pPr>
        <w:pStyle w:val="Body"/>
      </w:pPr>
      <w:r>
        <w:t>The story they tell about human life is unusually hopeful. You existed as a spirit before your birth, you came to earth to gain a body and be tested, and after death you continue on a journey toward reunion with God. Christ's suffering and bodily resurrection make that journey possible, overcoming both sin and death for everyone who will accept his grace.</w:t>
      </w:r>
    </w:p>
    <w:p>
      <w:pPr>
        <w:pStyle w:val="Body"/>
      </w:pPr>
      <w:r>
        <w:t>Practically, this belief shapes a whole way of living. Latter-day Saints emphasize strong families, personal moral discipline, service to neighbors, and lay participation, since ordinary members rather than paid clergy run most local congregations. Temples hold a special place, set apart for sacred ceremonies including marriages meant to last beyond death.</w:t>
      </w:r>
    </w:p>
    <w:p>
      <w:pPr>
        <w:pStyle w:val="Body"/>
      </w:pPr>
      <w:r>
        <w:t>Their scriptures are broader than the Bible alone. They read the King James Bible together with the Book of Mormon, the Doctrine and Covenants, and the Pearl of Great Price, and they hold that God's word is not sealed but open, still being added to.</w:t>
      </w:r>
    </w:p>
    <w:p>
      <w:pPr>
        <w:pStyle w:val="Body"/>
      </w:pPr>
      <w:r>
        <w:t>If you wanted the shortest possible summary, it might be this: a restoration movement that claims to bring back the original church of Jesus Christ, with modern prophets, added scripture, an optimistic view of human destiny, and Christ at the center of it all. The chapters that follow unpack each of these threads in turn.</w:t>
      </w:r>
    </w:p>
    <w:p>
      <w:pPr>
        <w:pStyle w:val="Qhead"/>
      </w:pPr>
      <w:r>
        <w:t>12. Do Mormons believe in the same God as other Christians?</w:t>
      </w:r>
    </w:p>
    <w:p>
      <w:pPr>
        <w:pStyle w:val="Body"/>
      </w:pPr>
      <w:r>
        <w:t>Yes and no, which is exactly why the question generates so much discussion. Latter-day Saints worship God the Father and his Son Jesus Christ, the same figures other Christians revere, but they describe God's nature in ways that diverge sharply from historic Christian teaching.</w:t>
      </w:r>
    </w:p>
    <w:p>
      <w:pPr>
        <w:pStyle w:val="Body"/>
      </w:pPr>
      <w:r>
        <w:t>For Latter-day Saints, God the Father is an exalted, glorified being with a physical body of flesh and bone, distinct from his Son and from the Holy Ghost. He is your literal Father in a family sense, the parent of your spirit, and you are made in his image quite literally. This is a warm, personal, almost familial vision of deity, and members find it deeply comforting.</w:t>
      </w:r>
    </w:p>
    <w:p>
      <w:pPr>
        <w:pStyle w:val="Body"/>
      </w:pPr>
      <w:r>
        <w:t>Traditional Christians, drawing on the creeds of the early church, describe God very differently: as pure spirit, without a body, eternally existing as one being in three persons, uncreated and utterly unlike anything in the created world. From this vantage, the Latter-day Saint God, embodied and once having progressed to his exalted state, is a fundamentally different conception, not simply a different emphasis.</w:t>
      </w:r>
    </w:p>
    <w:p>
      <w:pPr>
        <w:pStyle w:val="Body"/>
      </w:pPr>
      <w:r>
        <w:t>Critics, particularly from traditional Christian churches, sometimes argue that these differences are large enough that the two faiths do not worship the same God at all. They point to teachings about God's body and about human potential to become divine as evidence of a genuinely distinct theology.</w:t>
      </w:r>
    </w:p>
    <w:p>
      <w:pPr>
        <w:pStyle w:val="Body"/>
      </w:pPr>
      <w:r>
        <w:t>Latter-day Saints respond that they honor the same God revealed in the Bible, the Father of Jesus Christ, and that the disagreement is about God's nature rather than his identity. They see themselves as restoring truths about God that were lost, not inventing a new deity.</w:t>
      </w:r>
    </w:p>
    <w:p>
      <w:pPr>
        <w:pStyle w:val="Body"/>
      </w:pPr>
      <w:r>
        <w:t>Where does that leave you as an observer? Probably with a nuanced answer: both traditions direct their worship toward the God of the Bible and toward Jesus Christ, yet they hold meaningfully different beliefs about what God is like. Whether that counts as the same God depends on how much weight you give to shared identity versus differing description, and thoughtful people land on both sides.</w:t>
      </w:r>
    </w:p>
    <w:p>
      <w:pPr>
        <w:pStyle w:val="Qhead"/>
      </w:pPr>
      <w:r>
        <w:t>13. What do Mormons believe about Jesus Christ?</w:t>
      </w:r>
    </w:p>
    <w:p>
      <w:pPr>
        <w:pStyle w:val="Body"/>
      </w:pPr>
      <w:r>
        <w:t>Jesus Christ stands at the absolute center of Latter-day Saint faith. They believe he is the literal Son of God, the divine Savior and Redeemer, and that salvation comes through him alone, a conviction they share fully with other Christians.</w:t>
      </w:r>
    </w:p>
    <w:p>
      <w:pPr>
        <w:pStyle w:val="Body"/>
      </w:pPr>
      <w:r>
        <w:t>In their teaching, Christ was the great figure of the Old Testament as well as the New, the God known as Jehovah who acted under the direction of the Father before coming to earth. He was born of Mary, lived a sinless life, taught the gospel, and gathered followers, exactly as the Bible describes. His importance to them is hard to overstate; his name appears in the church's own title.</w:t>
      </w:r>
    </w:p>
    <w:p>
      <w:pPr>
        <w:pStyle w:val="Body"/>
      </w:pPr>
      <w:r>
        <w:t xml:space="preserve">The heart of it all is the atonement. Latter-day Saints believe that in the Garden of Gethsemane and on the cross, Christ took upon himself the sins and sorrows of all humanity, and that through his suffering he made repentance and forgiveness possible. They also emphasize his literal, bodily </w:t>
      </w:r>
      <w:r>
        <w:rPr>
          <w:b/>
        </w:rPr>
        <w:t>resurrection</w:t>
      </w:r>
      <w:r>
        <w:t>, teaching that because he rose, every person who has ever lived will one day be resurrected too.</w:t>
      </w:r>
    </w:p>
    <w:p>
      <w:pPr>
        <w:pStyle w:val="Body"/>
      </w:pPr>
      <w:r>
        <w:t>Where Latter-day Saints differ from many Christians is not in Christ's saving role but in the surrounding theology. Because they see the Father and the Son as distinct beings, they picture Jesus as a separate divine person subordinate to the Father in a family sense, rather than as one substance with him. They also teach that salvation involves both Christ's grace and a person's faithful effort, an emphasis some traditional Christians worry can blur the freeness of grace.</w:t>
      </w:r>
    </w:p>
    <w:p>
      <w:pPr>
        <w:pStyle w:val="Body"/>
      </w:pPr>
      <w:r>
        <w:t>Members would answer that critique by insisting they depend entirely on Christ, that no one is saved by works alone, and that good works are the natural fruit of genuine faith rather than a payment for heaven.</w:t>
      </w:r>
    </w:p>
    <w:p>
      <w:pPr>
        <w:pStyle w:val="Body"/>
      </w:pPr>
      <w:r>
        <w:t>For a curious reader, the takeaway is that Latter-day Saints are unmistakably Christ-centered in devotion and worship. Their disagreements with other Christians concern how to describe his relationship to the Father and how grace and works fit together, not whether he is the Savior.</w:t>
      </w:r>
    </w:p>
    <w:p>
      <w:pPr>
        <w:pStyle w:val="Qhead"/>
      </w:pPr>
      <w:r>
        <w:t>14. Do Mormons believe in the Trinity?</w:t>
      </w:r>
    </w:p>
    <w:p>
      <w:pPr>
        <w:pStyle w:val="Body"/>
      </w:pPr>
      <w:r>
        <w:t>Not in the way that word usually means. Latter-day Saints believe in the Father, the Son, and the Holy Ghost, and they call these three together the Godhead, but they explicitly reject the classical doctrine of the Trinity as defined by the historic Christian creeds.</w:t>
      </w:r>
    </w:p>
    <w:p>
      <w:pPr>
        <w:pStyle w:val="Body"/>
      </w:pPr>
      <w:r>
        <w:t>The traditional Trinity, worked out in the early centuries of Christianity, holds that God is one being, one indivisible essence, existing eternally as three persons who share a single divine substance. It is a carefully guarded paradox: three persons, one God, not three Gods and not one person wearing three masks.</w:t>
      </w:r>
    </w:p>
    <w:p>
      <w:pPr>
        <w:pStyle w:val="Body"/>
      </w:pPr>
      <w:r>
        <w:t xml:space="preserve">Latter-day Saints see it differently. For them the Father, the Son, and the Holy Ghost are </w:t>
      </w:r>
      <w:r>
        <w:rPr>
          <w:b/>
        </w:rPr>
        <w:t>three separate beings</w:t>
      </w:r>
      <w:r>
        <w:t>, distinct in person and substance, who are nonetheless perfectly one in love, will, and purpose. The Father and the Son each have a glorified body of flesh and bone, while the Holy Ghost is a personage of spirit. Their oneness is a unity of heart and mind, like a family utterly of one accord, rather than a oneness of essence.</w:t>
      </w:r>
    </w:p>
    <w:p>
      <w:pPr>
        <w:pStyle w:val="Body"/>
      </w:pPr>
      <w:r>
        <w:t>They root this view in scripture and in the founding vision of their tradition, in which the Father and the Son are said to have appeared as two separate, embodied persons. To Latter-day Saints, this restores the plain New Testament picture of Jesus praying to a Father who is genuinely other than himself.</w:t>
      </w:r>
    </w:p>
    <w:p>
      <w:pPr>
        <w:pStyle w:val="Body"/>
      </w:pPr>
      <w:r>
        <w:t>Traditional Christians regard this as a significant departure. From their perspective, the creedal Trinity is a non-negotiable definition of who God is, and describing three beings, however united, edges toward believing in more than one God. This difference is one of the main reasons other churches classify the Latter-day Saint faith as a distinct tradition rather than a branch of historic Christianity.</w:t>
      </w:r>
    </w:p>
    <w:p>
      <w:pPr>
        <w:pStyle w:val="Body"/>
      </w:pPr>
      <w:r>
        <w:t>So if someone asks whether Mormons believe in the Trinity, the honest answer is layered: they believe in the same three divine figures, worship them as one Godhead, but reject the specific creedal definition of one substance. It is one of the clearest and most consequential doctrinal dividing lines between them and other Christians.</w:t>
      </w:r>
    </w:p>
    <w:p>
      <w:pPr>
        <w:pStyle w:val="Qhead"/>
      </w:pPr>
      <w:r>
        <w:t>15. Do Mormons really believe they can become gods?</w:t>
      </w:r>
    </w:p>
    <w:p>
      <w:pPr>
        <w:pStyle w:val="Body"/>
      </w:pPr>
      <w:r>
        <w:t xml:space="preserve">In a sense, yes, though the idea is easily sensationalized and deserves careful framing. Latter-day Saints teach that human beings are the spirit children of God and can, through Christ, grow to share in God's divine nature, a destiny they call </w:t>
      </w:r>
      <w:r>
        <w:rPr>
          <w:b/>
        </w:rPr>
        <w:t>exaltation</w:t>
      </w:r>
      <w:r>
        <w:t>.</w:t>
      </w:r>
    </w:p>
    <w:p>
      <w:pPr>
        <w:pStyle w:val="Body"/>
      </w:pPr>
      <w:r>
        <w:t>The reasoning starts with family. If you are literally God's child, they argue, then just as a human child grows up to become like its parents, God's children may grow, over vast stretches of eternity and only through Christ's grace, to become like their Heavenly Father. Members often quote the biblical language about becoming "heirs of God" and "partakers of the divine nature" to support this.</w:t>
      </w:r>
    </w:p>
    <w:p>
      <w:pPr>
        <w:pStyle w:val="Body"/>
      </w:pPr>
      <w:r>
        <w:t>It is important to understand what they do not mean. They do not teach that anyone will replace, rival, or overthrow God the Father, nor that people become gods by their own power. Exaltation is described as a gift made possible entirely through Christ, received by those who accept the gospel and endure faithfully. The exalted remain forever devoted to and subordinate to the Father. In everyday life, most members focus far more on becoming loving, Christlike people than on speculating about godhood.</w:t>
      </w:r>
    </w:p>
    <w:p>
      <w:pPr>
        <w:pStyle w:val="Body"/>
      </w:pPr>
      <w:r>
        <w:t>Traditional Christians often find this teaching troubling, even shocking. In historic Christianity there is an unbridgeable gap between the Creator and his creatures, and the notion of humans becoming gods can sound like the very pride that scripture warns against. Critics see it as the point where Latter-day Saint theology departs most dramatically from the mainstream.</w:t>
      </w:r>
    </w:p>
    <w:p>
      <w:pPr>
        <w:pStyle w:val="Body"/>
      </w:pPr>
      <w:r>
        <w:t>Yet the idea is not entirely foreign to Christian history. Several early church writers spoke of "deification" or being made partakers of the divine, and some Eastern Christian traditions still teach a version of this, though they understand it more modestly than Latter-day Saints do.</w:t>
      </w:r>
    </w:p>
    <w:p>
      <w:pPr>
        <w:pStyle w:val="Body"/>
      </w:pPr>
      <w:r>
        <w:t>For you as a reader, the fair summary is that Latter-day Saints hold a strikingly optimistic view of human potential, believing people can grow toward godliness through Christ, while insisting this never displaces God. Whether that is inspiring or objectionable is exactly the sort of judgment different traditions make differently.</w:t>
      </w:r>
    </w:p>
    <w:p>
      <w:pPr>
        <w:pStyle w:val="Qhead"/>
      </w:pPr>
      <w:r>
        <w:t>16. What do Mormons believe happens when you die?</w:t>
      </w:r>
    </w:p>
    <w:p>
      <w:pPr>
        <w:pStyle w:val="Body"/>
      </w:pPr>
      <w:r>
        <w:t>Latter-day Saints believe death is not the end but a transition, and their picture of the afterlife is unusually detailed and hopeful. When you die, your spirit continues to live, conscious and aware, while your body rests until the resurrection.</w:t>
      </w:r>
    </w:p>
    <w:p>
      <w:pPr>
        <w:pStyle w:val="Body"/>
      </w:pPr>
      <w:r>
        <w:t>Immediately after death, they teach, spirits enter what is called the spirit world, a realm that exists here rather than in some distant heaven. There the righteous find peace and rest, sometimes called paradise, while those who lived poorly experience a state of unrest. Crucially, this is not a final destination. The spirit world is a place of continued learning, growth, and, for many, a first genuine chance to hear and accept the gospel of Christ.</w:t>
      </w:r>
    </w:p>
    <w:p>
      <w:pPr>
        <w:pStyle w:val="Body"/>
      </w:pPr>
      <w:r>
        <w:t xml:space="preserve">That last idea is central to their generous vision. Latter-day Saints hold that vast numbers of people die without ever having a fair opportunity to know Christ or his gospel. Rather than consign them to loss, they believe such people can receive the message after death and choose to accept it. This conviction is why members perform </w:t>
      </w:r>
      <w:r>
        <w:rPr>
          <w:b/>
        </w:rPr>
        <w:t>baptism for the dead</w:t>
      </w:r>
      <w:r>
        <w:t xml:space="preserve"> in their temples, offering the ordinance on behalf of ancestors who can then accept or decline it in the spirit world.</w:t>
      </w:r>
    </w:p>
    <w:p>
      <w:pPr>
        <w:pStyle w:val="Body"/>
      </w:pPr>
      <w:r>
        <w:t>Eventually comes the resurrection, when spirit and body are reunited, never to be separated again, a gift Latter-day Saints believe Christ made universal by rising from the tomb. After the resurrection and a final judgment, nearly everyone inherits a place of glory suited to how they lived and what they embraced.</w:t>
      </w:r>
    </w:p>
    <w:p>
      <w:pPr>
        <w:pStyle w:val="Body"/>
      </w:pPr>
      <w:r>
        <w:t>This whole framework flows from a belief that God is a loving parent who wants to save as many of his children as possible, not to condemn them. Punishment, where it exists, is understood more as consequence and purification than as endless torment.</w:t>
      </w:r>
    </w:p>
    <w:p>
      <w:pPr>
        <w:pStyle w:val="Body"/>
      </w:pPr>
      <w:r>
        <w:t>For a reader from another tradition, what stands out is the optimism and the sense of ongoing progress. Death opens a door rather than closing one, mercy extends even beyond the grave, and the story of each person continues well past their final breath toward a hopeful resolution.</w:t>
      </w:r>
    </w:p>
    <w:p>
      <w:pPr>
        <w:pStyle w:val="Qhead"/>
      </w:pPr>
      <w:r>
        <w:t>17. Do Mormons believe in heaven and hell?</w:t>
      </w:r>
    </w:p>
    <w:p>
      <w:pPr>
        <w:pStyle w:val="Body"/>
      </w:pPr>
      <w:r>
        <w:t xml:space="preserve">They believe in both, but their map of the afterlife looks quite different from the simple heaven-or-hell picture many people grow up with. Instead of two destinations, Latter-day Saints teach that after the resurrection nearly everyone inherits one of </w:t>
      </w:r>
      <w:r>
        <w:rPr>
          <w:b/>
        </w:rPr>
        <w:t>three degrees of glory</w:t>
      </w:r>
      <w:r>
        <w:t>.</w:t>
      </w:r>
    </w:p>
    <w:p>
      <w:pPr>
        <w:pStyle w:val="Body"/>
      </w:pPr>
      <w:r>
        <w:t>The highest is the celestial kingdom, reserved for those who fully embraced Christ and his gospel and lived faithfully. There, they believe, people dwell in God's direct presence and may enjoy eternal family relationships. The middle realm, the terrestrial kingdom, is for honorable people who lived good lives but did not fully receive the gospel. The third, the telestial kingdom, is for those who lived in serious wickedness; even it is described as a place of real glory, surprisingly, though its inhabitants are separated from God's direct presence.</w:t>
      </w:r>
    </w:p>
    <w:p>
      <w:pPr>
        <w:pStyle w:val="Body"/>
      </w:pPr>
      <w:r>
        <w:t xml:space="preserve">The striking feature here is how few people end up in anything resembling traditional hell. Latter-day Saints do have a concept of ultimate loss, called </w:t>
      </w:r>
      <w:r>
        <w:rPr>
          <w:b/>
        </w:rPr>
        <w:t>outer darkness</w:t>
      </w:r>
      <w:r>
        <w:t>, but they teach it is reserved for a tiny number who knowingly and defiantly rejected God after receiving a full witness of the truth. The overwhelming majority of humanity, in their view, inherits some measure of glory and happiness.</w:t>
      </w:r>
    </w:p>
    <w:p>
      <w:pPr>
        <w:pStyle w:val="Body"/>
      </w:pPr>
      <w:r>
        <w:t>They also use the word hell in a second, more temporary sense: the suffering that unrepentant spirits experience in the spirit world before the resurrection, a painful but purifying state rather than an eternal sentence. Once that debt is paid, most move on to a kingdom of glory.</w:t>
      </w:r>
    </w:p>
    <w:p>
      <w:pPr>
        <w:pStyle w:val="Body"/>
      </w:pPr>
      <w:r>
        <w:t>Traditional Christians often find this system unfamiliar and, in some respects, troubling. Many hold that scripture teaches a starker division between the saved and the lost, and they worry that a near-universal salvation softens the seriousness of sin and the urgency of choosing Christ now.</w:t>
      </w:r>
    </w:p>
    <w:p>
      <w:pPr>
        <w:pStyle w:val="Body"/>
      </w:pPr>
      <w:r>
        <w:t>Latter-day Saints respond that their view actually magnifies God's justice and mercy together, rewarding people precisely according to their choices while extending as much grace as each person will accept. Whether you find that picture generous or too generous, it clearly reflects their conviction that God is far more inclined to save than to condemn.</w:t>
      </w:r>
    </w:p>
    <w:p>
      <w:pPr>
        <w:pStyle w:val="Qhead"/>
      </w:pPr>
      <w:r>
        <w:t>18. What is the "plan of salvation"?</w:t>
      </w:r>
    </w:p>
    <w:p>
      <w:pPr>
        <w:pStyle w:val="Body"/>
      </w:pPr>
      <w:r>
        <w:t>The plan of salvation is the big-picture story Latter-day Saints tell about where you came from, why you are here, and where you are going. It is less a single doctrine than the overarching framework that ties their beliefs together into one coherent journey.</w:t>
      </w:r>
    </w:p>
    <w:p>
      <w:pPr>
        <w:pStyle w:val="Body"/>
      </w:pPr>
      <w:r>
        <w:t>It begins before birth. Latter-day Saints teach that you lived as a spirit child of God in a premortal existence, along with all of humanity, and that you knew and loved your Heavenly Father there. In that realm, they believe, God presented a plan for his children to grow: they would come to earth, receive physical bodies, and be tested by the experiences of mortal life, all made possible by a Savior.</w:t>
      </w:r>
    </w:p>
    <w:p>
      <w:pPr>
        <w:pStyle w:val="Body"/>
      </w:pPr>
      <w:r>
        <w:t>Earth life, in this view, is the crucial middle chapter. You are here to gain a body, to exercise agency by choosing between good and evil, to learn through joy and hardship, and to develop faith. Because everyone stumbles, the plan depends utterly on Jesus Christ, whose atonement and resurrection overcome both sin and death and allow imperfect people to return to God.</w:t>
      </w:r>
    </w:p>
    <w:p>
      <w:pPr>
        <w:pStyle w:val="Body"/>
      </w:pPr>
      <w:r>
        <w:t xml:space="preserve">After death comes the continued journey already described: the spirit world, where the gospel reaches those who never heard it, then resurrection, judgment, and entry into a degree of glory matched to each person's choices and acceptance of Christ. For the faithful, the plan culminates in </w:t>
      </w:r>
      <w:r>
        <w:rPr>
          <w:b/>
        </w:rPr>
        <w:t>eternal life</w:t>
      </w:r>
      <w:r>
        <w:t xml:space="preserve"> in God's presence, often pictured as continuing in loving family relationships.</w:t>
      </w:r>
    </w:p>
    <w:p>
      <w:pPr>
        <w:pStyle w:val="Body"/>
      </w:pPr>
      <w:r>
        <w:t>The whole scheme rests on a few deep assumptions: that God is a loving parent, that human beings are his literal children with real freedom, that this life has purpose and meaning, and that growth continues beyond the grave. It is meant to answer the largest human questions in a single, hopeful arc.</w:t>
      </w:r>
    </w:p>
    <w:p>
      <w:pPr>
        <w:pStyle w:val="Body"/>
      </w:pPr>
      <w:r>
        <w:t>For members, the plan of salvation is not abstract theology but a source of daily orientation. It tells them who they are, gives suffering a purpose, and frames family, morality, and worship as steps on a shared eternal path. If you understand this story, you understand the lens through which Latter-day Saints see nearly everything else.</w:t>
      </w:r>
    </w:p>
    <w:p>
      <w:pPr>
        <w:pStyle w:val="Qhead"/>
      </w:pPr>
      <w:r>
        <w:t>19. Do Mormons believe in the Bible?</w:t>
      </w:r>
    </w:p>
    <w:p>
      <w:pPr>
        <w:pStyle w:val="Body"/>
      </w:pPr>
      <w:r>
        <w:t>Yes, wholeheartedly. Latter-day Saints revere the Bible as the word of God and read it constantly, but they hold two views that set them apart: they accept it with a small qualification, and they add other scriptures alongside it.</w:t>
      </w:r>
    </w:p>
    <w:p>
      <w:pPr>
        <w:pStyle w:val="Body"/>
      </w:pPr>
      <w:r>
        <w:t>In English-speaking congregations, members traditionally use the King James Version, and biblical stories, teachings, and prophecies fill their worship, lessons, and personal study. They embrace the Bible as sacred, inspired, and authoritative, and they see Jesus Christ, the central figure of the New Testament, as the heart of their faith.</w:t>
      </w:r>
    </w:p>
    <w:p>
      <w:pPr>
        <w:pStyle w:val="Body"/>
      </w:pPr>
      <w:r>
        <w:t>The qualification appears in one of their own statements of belief, which affirms the Bible as the word of God "as far as it is translated correctly." By this they mean that in the long process of copying and translating ancient texts across centuries, some errors and losses crept in, and that certain plain truths were obscured. This is not a rejection of the Bible but a claim that human transmission was imperfect, a position that overlaps in part with what modern biblical scholars of many backgrounds also acknowledge about textual history.</w:t>
      </w:r>
    </w:p>
    <w:p>
      <w:pPr>
        <w:pStyle w:val="Body"/>
      </w:pPr>
      <w:r>
        <w:t xml:space="preserve">What most distinguishes Latter-day Saints is that they do not treat the Bible as the only scripture. Alongside it they accept the </w:t>
      </w:r>
      <w:r>
        <w:rPr>
          <w:b/>
        </w:rPr>
        <w:t>Book of Mormon</w:t>
      </w:r>
      <w:r>
        <w:t>, which they regard as another testament of Jesus Christ, along with the Doctrine and Covenants and the Pearl of Great Price. They believe God's revelation did not stop with the last biblical author but continues today, so their canon remains open rather than closed.</w:t>
      </w:r>
    </w:p>
    <w:p>
      <w:pPr>
        <w:pStyle w:val="Body"/>
      </w:pPr>
      <w:r>
        <w:t>Traditional Christians who hold the Bible as the sole and complete rule of faith often find this troubling. For many of them, adding scripture crosses a bright line, and warnings in the Bible against adding to God's word are frequently cited in the debate.</w:t>
      </w:r>
    </w:p>
    <w:p>
      <w:pPr>
        <w:pStyle w:val="Body"/>
      </w:pPr>
      <w:r>
        <w:t>Latter-day Saints answer that God has always spoken through prophets across the ages and that additional scripture confirms and clarifies the Bible rather than contradicting it. So while they genuinely believe in the Bible, they read it as one part, the foundational part, of a larger and still-growing body of God's word.</w:t>
      </w:r>
    </w:p>
    <w:p>
      <w:pPr>
        <w:pStyle w:val="Qhead"/>
      </w:pPr>
      <w:r>
        <w:t>20. Do Mormons believe in prophets and modern revelation?</w:t>
      </w:r>
    </w:p>
    <w:p>
      <w:pPr>
        <w:pStyle w:val="Body"/>
      </w:pPr>
      <w:r>
        <w:t>Absolutely; it is one of the defining features of their faith. Latter-day Saints believe that God calls living prophets today, just as he did in ancient times, and that he continues to reveal his will to guide the church and its members in the present.</w:t>
      </w:r>
    </w:p>
    <w:p>
      <w:pPr>
        <w:pStyle w:val="Body"/>
      </w:pPr>
      <w:r>
        <w:t xml:space="preserve">They believe their church was founded through a modern prophet who, they teach, received visions and revelations restoring the original church of Jesus Christ. Since then, an unbroken line of successors has led the church, and the man who presides over it is regarded as a </w:t>
      </w:r>
      <w:r>
        <w:rPr>
          <w:b/>
        </w:rPr>
        <w:t>living prophet</w:t>
      </w:r>
      <w:r>
        <w:t>, authorized to receive revelation for the whole church. Members do not view this as a claim to perfection; prophets are seen as ordinary, fallible people who nonetheless hold a divine calling to speak for God on essential matters.</w:t>
      </w:r>
    </w:p>
    <w:p>
      <w:pPr>
        <w:pStyle w:val="Body"/>
      </w:pPr>
      <w:r>
        <w:t>This belief in continuing revelation is deeply practical. Twice a year, members gather to hear their leaders give guidance they consider inspired, and the church teaches that God can direct his people through these prophets on the questions each generation faces. It also means doctrine and practice can develop over time, as leaders receive further light, which believers see as one of the great advantages of a church with a living voice rather than a fixed and finished set of teachings.</w:t>
      </w:r>
    </w:p>
    <w:p>
      <w:pPr>
        <w:pStyle w:val="Body"/>
      </w:pPr>
      <w:r>
        <w:t>Revelation is not limited to prophets, either. Latter-day Saints teach that any person can receive personal inspiration from the Holy Ghost for their own life, family, and responsibilities, so revelation is understood as something available, in its proper sphere, to everyone.</w:t>
      </w:r>
    </w:p>
    <w:p>
      <w:pPr>
        <w:pStyle w:val="Body"/>
      </w:pPr>
      <w:r>
        <w:t>Traditional Christians often see things differently. Many hold that the age of prophets ended with the Bible and that God's essential revelation is complete, so they regard claims of new prophets and scripture with real caution, sometimes viewing them as a departure from biblical Christianity.</w:t>
      </w:r>
    </w:p>
    <w:p>
      <w:pPr>
        <w:pStyle w:val="Body"/>
      </w:pPr>
      <w:r>
        <w:t>Latter-day Saints reply that a loving God would not fall silent, and that a living church needs living guidance. For them, prophets and ongoing revelation are not an add-on but the very engine of their faith, the reason they believe the heavens remain open and God still speaks.</w:t>
      </w:r>
    </w:p>
    <w:p>
      <w:r>
        <w:br w:type="page"/>
      </w:r>
    </w:p>
    <w:p>
      <w:pPr>
        <w:pStyle w:val="ChapHead"/>
        <w:outlineLvl w:val="1"/>
      </w:pPr>
      <w:r>
        <w:t>Section 3 — The Book of Mormon &amp; Scripture</w:t>
      </w:r>
    </w:p>
    <w:p>
      <w:pPr>
        <w:pStyle w:val="Qhead"/>
      </w:pPr>
      <w:r>
        <w:t>21. What is the Book of Mormon?</w:t>
      </w:r>
    </w:p>
    <w:p>
      <w:pPr>
        <w:pStyle w:val="Body"/>
      </w:pPr>
      <w:r>
        <w:t>The Book of Mormon is the founding scripture of the Latter-day Saint faith, a roughly 500-page volume that Latter-day Saints revere alongside the Bible as the word of God. Its subtitle, added in modern editions, states its central claim plainly: "Another Testament of Jesus Christ."</w:t>
      </w:r>
    </w:p>
    <w:p>
      <w:pPr>
        <w:pStyle w:val="Body"/>
      </w:pPr>
      <w:r>
        <w:t>The book presents itself as an ancient record. According to its own account, it was written by prophets and historians living in the Americas between roughly 600 BC and AD 400, then engraved on golden plates, compiled by a prophet-historian named Mormon, and buried by his son Moroni. Latter-day Saints believe Joseph Smith recovered those plates in the 1820s and translated them "by the gift and power of God," publishing the result in 1830. That is why the book bears Mormon's name, and why members are sometimes called "Mormons" — though the church prefers members be identified by the full name of the faith.</w:t>
      </w:r>
    </w:p>
    <w:p>
      <w:pPr>
        <w:pStyle w:val="Body"/>
      </w:pPr>
      <w:r>
        <w:t>For believers, the Book of Mormon is not a supplement or a curiosity but the "keystone" of their religion, a word Joseph Smith himself used. The logic is straightforward: if the book is genuinely an ancient record translated by divine power, then Joseph Smith was a true prophet and the church he founded is Christ's restored church. If it is not, the whole structure loses its foundation. This is why so much attention — devotional and skeptical alike — focuses on this single volume.</w:t>
      </w:r>
    </w:p>
    <w:p>
      <w:pPr>
        <w:pStyle w:val="Body"/>
      </w:pPr>
      <w:r>
        <w:t>The heart of the book, for members, is its witness of Jesus Christ. Its climax describes the resurrected Christ descending from heaven to visit the ancient Americas, teaching, healing, and blessing the people there. Latter-day Saints read the book devotionally, quote it in sermons, and encourage newcomers to read it and pray about it. Whatever a reader concludes about its origins, the Book of Mormon is impossible to understand the faith without — it shapes the community's identity, its missionary work, and its sense of itself as a peculiar and covenant people.</w:t>
      </w:r>
    </w:p>
    <w:p>
      <w:pPr>
        <w:pStyle w:val="Qhead"/>
      </w:pPr>
      <w:r>
        <w:t>22. Is the Book of Mormon a replacement for the Bible?</w:t>
      </w:r>
    </w:p>
    <w:p>
      <w:pPr>
        <w:pStyle w:val="Body"/>
      </w:pPr>
      <w:r>
        <w:t>No. This is one of the most common misunderstandings about the faith, and the answer matters. The Book of Mormon is presented as an addition to the Bible, not a substitute for it. Latter-day Saints use both, and read them side by side.</w:t>
      </w:r>
    </w:p>
    <w:p>
      <w:pPr>
        <w:pStyle w:val="Body"/>
      </w:pPr>
      <w:r>
        <w:t>The church's eighth Article of Faith states, "We believe the Bible to be the word of God as far as it is translated correctly; we also believe the Book of Mormon to be the word of God." Members study the Old and New Testaments in their Sunday curriculum on a rotating schedule, quote the Bible constantly, and hold it as scripture. The King James Version is the church's official English Bible. Far from discarding it, Latter-day Saints see their additional scriptures as confirming and clarifying it.</w:t>
      </w:r>
    </w:p>
    <w:p>
      <w:pPr>
        <w:pStyle w:val="Body"/>
      </w:pPr>
      <w:r>
        <w:t>The intended relationship is one of mutual witness. Latter-day Saints point to a verse in Ezekiel about two "sticks" — one for Judah and one for Joseph — becoming one in God's hand, which they read as a prophecy of the Bible and the Book of Mormon joining together. In their view, the two books testify of the same Jesus Christ from two different ancient peoples on two different continents, each corroborating the other.</w:t>
      </w:r>
    </w:p>
    <w:p>
      <w:pPr>
        <w:pStyle w:val="Body"/>
      </w:pPr>
      <w:r>
        <w:t>That phrase "as far as it is translated correctly" does signal a real difference from many other Christians. Latter-day Saints believe some truths were lost or altered during the long history of copying and translating the biblical text, and they see their additional scriptures as restoring clarity on points they feel the Bible left incomplete. This is part of why some other Christian denominations do not regard Latter-day Saints as sharing their view of the Bible's sufficiency. But the disagreement is about interpretation and completeness, not about rejection. If you visit a Latter-day Saint meeting, you will hear the Bible preached — alongside, not instead of, the Book of Mormon.</w:t>
      </w:r>
    </w:p>
    <w:p>
      <w:pPr>
        <w:pStyle w:val="Qhead"/>
      </w:pPr>
      <w:r>
        <w:t>23. Where did the Book of Mormon come from?</w:t>
      </w:r>
    </w:p>
    <w:p>
      <w:pPr>
        <w:pStyle w:val="Body"/>
      </w:pPr>
      <w:r>
        <w:t>The answer depends heavily on whom you ask, and this is one of the sharpest dividing lines in any honest account of the faith. Here are both accounts, fairly stated.</w:t>
      </w:r>
    </w:p>
    <w:p>
      <w:pPr>
        <w:pStyle w:val="Body"/>
      </w:pPr>
      <w:r>
        <w:t>The believers' account begins with Moroni. According to Joseph Smith, the same Moroni who buried the golden plates around AD 400 appeared to him as an angel beginning in 1823, when Joseph was a teenager, and directed him to the plates buried in a hillside near his family's New York farm. Joseph said he obtained them in 1827 and translated their ancient engravings into English "by the gift and power of God," dictating the text to scribes. The plates, he said, were then taken back by the angel. The finished translation was published in 1830. For Latter-day Saints, the book is exactly what it claims to be: a real ancient record, delivered by miraculous means.</w:t>
      </w:r>
    </w:p>
    <w:p>
      <w:pPr>
        <w:pStyle w:val="Body"/>
      </w:pPr>
      <w:r>
        <w:t>The critical account sees a 19th-century composition. In this reading, Joseph Smith — whether through deliberate authorship, sincere religious imagination, or some combination — produced the book himself out of the ideas, language, and questions circulating in his time and place. Skeptics point to the King James English woven throughout, to theological debates that were live in 1820s America appearing in the text, and to the absence of the plates for any independent examination.</w:t>
      </w:r>
    </w:p>
    <w:p>
      <w:pPr>
        <w:pStyle w:val="Body"/>
      </w:pPr>
      <w:r>
        <w:t>What both sides tend to agree on is the striking raw fact at the center of the story: a young man with little formal schooling dictated a long, intricate, internally consistent book in a remarkably short span — a matter of weeks of concentrated work. Believers see this as evidence of divine help no farm boy could have managed alone. Critics see a naturally gifted storyteller and the genuine creativity of an unusual mind. The dictation is documented; the interpretation is where faith and skepticism part ways. The book itself invites readers to decide by a spiritual, not merely historical, test.</w:t>
      </w:r>
    </w:p>
    <w:p>
      <w:pPr>
        <w:pStyle w:val="Qhead"/>
      </w:pPr>
      <w:r>
        <w:t>24. What is the Book of Mormon actually about?</w:t>
      </w:r>
    </w:p>
    <w:p>
      <w:pPr>
        <w:pStyle w:val="Body"/>
      </w:pPr>
      <w:r>
        <w:t>At its core, the Book of Mormon tells the thousand-year story of a family and its descendants, and it is framed from beginning to end as a testimony that Jesus is the Christ. If you open it expecting a novel, you will find instead something closer to a compiled sacred history, full of sermons, wars, migrations, and prophecies.</w:t>
      </w:r>
    </w:p>
    <w:p>
      <w:pPr>
        <w:pStyle w:val="Body"/>
      </w:pPr>
      <w:r>
        <w:t>The narrative opens around 600 BC in Jerusalem, just before the city's fall to Babylon. A prophet named Lehi, warned by God, leads his family out of the city, and they eventually build a ship and cross the ocean to a "promised land" in the Americas. There the family divides. The followers of Lehi's son Nephi become the Nephites; the followers of his son Laman become the Lamanites. Much of the book traces the long, often violent relationship between these two peoples across the centuries.</w:t>
      </w:r>
    </w:p>
    <w:p>
      <w:pPr>
        <w:pStyle w:val="Body"/>
      </w:pPr>
      <w:r>
        <w:t>The dramatic and spiritual climax comes near the middle-end of the book. After Christ's crucifixion in the Old World — marked in the Americas by storms and darkness — the resurrected Jesus descends from heaven to visit the people there. He teaches them, echoing the Sermon on the Mount, heals their sick, blesses their children, and establishes his church among them. For Latter-day Saints this is the emotional heart of the entire volume: a second witness, on another continent, of the same risen Lord.</w:t>
      </w:r>
    </w:p>
    <w:p>
      <w:pPr>
        <w:pStyle w:val="Body"/>
      </w:pPr>
      <w:r>
        <w:t>The book then follows the long decline that follows. Over generations, the people fall into pride and conflict, and the story ends in catastrophe, with the Nephite civilization destroyed in a final war. The prophet-historian Mormon abridges the whole record; his son Moroni finishes it, buries it, and — in the book's closing pages — invites future readers directly: read these things, and ask God if they are true. That invitation, known to members as "Moroni's promise," is the lens through which believers say the book is meant to be received.</w:t>
      </w:r>
    </w:p>
    <w:p>
      <w:pPr>
        <w:pStyle w:val="Qhead"/>
      </w:pPr>
      <w:r>
        <w:t>25. Who were the Nephites and the Lamanites?</w:t>
      </w:r>
    </w:p>
    <w:p>
      <w:pPr>
        <w:pStyle w:val="Body"/>
      </w:pPr>
      <w:r>
        <w:t>The Nephites and Lamanites are the two principal peoples of the Book of Mormon, and their long rivalry supplies much of its narrative drama. Understanding them helps make sense of the whole book — and also of one of its most sensitive interpretive questions.</w:t>
      </w:r>
    </w:p>
    <w:p>
      <w:pPr>
        <w:pStyle w:val="Body"/>
      </w:pPr>
      <w:r>
        <w:t>Both groups descend from the single family of Lehi that, according to the book, sailed from Jerusalem around 600 BC. The Nephites take their name from Nephi, a faithful younger son; the Lamanites from Laman, an older brother portrayed as rebellious. In the book's telling, the Nephites are generally (though not always) the record-keeping, God-following people, while the Lamanites are frequently — though again not always — hostile. The book is careful to complicate this: at several points the Lamanites are more righteous than the Nephites, and the labels blur over time into political and religious loyalties as much as bloodlines.</w:t>
      </w:r>
    </w:p>
    <w:p>
      <w:pPr>
        <w:pStyle w:val="Body"/>
      </w:pPr>
      <w:r>
        <w:t>Their relationship swings between war and uneasy peace across a thousand years. Some of the book's most quoted passages come from moments when the divide is bridged — mass conversions, missionary journeys between the peoples, and periods after Christ's visit when the distinction disappears entirely and the people live in harmony for generations. The final chapters describe that unity collapsing again, ending in the war that destroys the Nephites and leaves the Lamanites as survivors.</w:t>
      </w:r>
    </w:p>
    <w:p>
      <w:pPr>
        <w:pStyle w:val="Body"/>
      </w:pPr>
      <w:r>
        <w:t>Here the modern sensitivity arises. For much of the church's history, Latter-day Saints commonly taught that Native Americans and Pacific Islanders were literal descendants of the Lamanites. This shaped missionary work and identity for many members. In recent decades, and especially in light of genetic research, the church has revised how it frames this. The introduction to the Book of Mormon once called the Lamanites "the principal ancestors of the American Indians"; it now reads "among the ancestors." Many members today understand the Lamanites as one group among many, or read the whole account through a limited-geography lens rather than a claim about two entire continents. It is a live example of a faith community working through the relationship between its scripture and modern knowledge.</w:t>
      </w:r>
    </w:p>
    <w:p>
      <w:pPr>
        <w:pStyle w:val="Qhead"/>
      </w:pPr>
      <w:r>
        <w:t>26. Is there archaeological or scientific evidence for the Book of Mormon?</w:t>
      </w:r>
    </w:p>
    <w:p>
      <w:pPr>
        <w:pStyle w:val="Body"/>
      </w:pPr>
      <w:r>
        <w:t>This is where the case for and against the book is fought most directly, and an honest answer has to present both sides squarely, because reasonable people weigh the same facts very differently.</w:t>
      </w:r>
    </w:p>
    <w:p>
      <w:pPr>
        <w:pStyle w:val="Body"/>
      </w:pPr>
      <w:r>
        <w:t>The critical case is substantial. Unlike biblical archaeology, which can point to excavated cities, inscriptions, and named kings, no site, artifact, or inscription has been confirmed as belonging to the Nephites or Lamanites, and no non-Latter-day-Saint archaeologist recognizes the peoples the book describes. Critics also point to apparent anachronisms — the book mentions horses, steel, wheels, chariots, and Old World crops and animals that mainstream scholarship says were absent from the pre-Columbian Americas. And they cite genetics: DNA studies consistently show that Native American populations descend overwhelmingly from Asian ancestors who crossed from Siberia, not from a Near Eastern family arriving around 600 BC. Taken together, critics argue, the evidence points to a book composed in the 19th century rather than translated from an ancient one.</w:t>
      </w:r>
    </w:p>
    <w:p>
      <w:pPr>
        <w:pStyle w:val="Body"/>
      </w:pPr>
      <w:r>
        <w:t>Believing scholars respond on several fronts. Many now favor a "limited geography" model, arguing the events took place in a relatively small region — perhaps parts of Mesoamerica — among far larger existing populations, so a small founding lineage's DNA could easily be swamped and undetectable today. They suggest some anachronistic words may be translations of unfamiliar things (a "horse" naming some other animal, for instance) and note that absence of evidence in a poorly excavated region is not proof of absence. They also point to features they find striking, such as the book's complex internal geography and Hebraic literary patterns.</w:t>
      </w:r>
    </w:p>
    <w:p>
      <w:pPr>
        <w:pStyle w:val="Body"/>
      </w:pPr>
      <w:r>
        <w:t>Underlying the whole debate is a deeper question about what kind of book this is. The church's fundamental response is that scripture is not finally answerable to archaeology — that the Book of Mormon asks to be tested by prayer and spiritual witness, not by the spade or the laboratory. Critics counter that a book making concrete historical claims should leave historical traces. Where you land depends a great deal on which kind of evidence you consider decisive.</w:t>
      </w:r>
    </w:p>
    <w:p>
      <w:pPr>
        <w:pStyle w:val="Qhead"/>
      </w:pPr>
      <w:r>
        <w:t>27. How did Joseph Smith say he translated it?</w:t>
      </w:r>
    </w:p>
    <w:p>
      <w:pPr>
        <w:pStyle w:val="Body"/>
      </w:pPr>
      <w:r>
        <w:t>Joseph Smith consistently described the translation as a gift from God rather than a feat of scholarship — and the details of how he said it happened are more surprising than many people expect.</w:t>
      </w:r>
    </w:p>
    <w:p>
      <w:pPr>
        <w:pStyle w:val="Body"/>
      </w:pPr>
      <w:r>
        <w:t>Joseph never claimed to read the ancient script the way a linguist reads a dead language. He had no training in ancient languages and made no such boast. Instead, he said he translated "by the gift and power of God," using sacred instruments. Early accounts describe two main tools. One was a set of clear stones set in a frame, which the book calls "interpreters" and which came to be associated with the biblical term "Urim and Thummim." The other, described by many eyewitnesses to the process, was a "seer stone" — a smooth stone Joseph had found years earlier.</w:t>
      </w:r>
    </w:p>
    <w:p>
      <w:pPr>
        <w:pStyle w:val="Body"/>
      </w:pPr>
      <w:r>
        <w:t>The most frequently described method is a striking image. According to multiple scribes and observers, Joseph would place the seer stone in the bottom of a hat, put his face into the hat to block out the light, and read aloud the words that appeared to him, while a scribe wrote them down. The golden plates themselves, in these accounts, often were not even open in front of him during the process; they lay covered nearby. The translation, in other words, was described as a revelatory experience, not a study of the physical text.</w:t>
      </w:r>
    </w:p>
    <w:p>
      <w:pPr>
        <w:pStyle w:val="Body"/>
      </w:pPr>
      <w:r>
        <w:t>The church today speaks openly about the seer stone and the hat, and even published photographs of the stone it believes Joseph used. For some, these details feel jarring against the more familiar image of a young man poring over ancient plates. For believers, the method is simply consistent with the claim all along: that the book came by revelation, and that the particular instruments were aids to a fundamentally spiritual gift. As with so much about the Book of Mormon, the documented facts are agreed upon; it is their meaning — miracle or invention — that divides believers and skeptics.</w:t>
      </w:r>
    </w:p>
    <w:p>
      <w:pPr>
        <w:pStyle w:val="Qhead"/>
      </w:pPr>
      <w:r>
        <w:t>28. Who were the "witnesses" to the golden plates?</w:t>
      </w:r>
    </w:p>
    <w:p>
      <w:pPr>
        <w:pStyle w:val="Body"/>
      </w:pPr>
      <w:r>
        <w:t>Because the plates were said to have been returned to the angel and were never available for public examination, the testimony of the witnesses carries real weight in the Latter-day Saint case — and it is one of the more remarkable features of the whole story.</w:t>
      </w:r>
    </w:p>
    <w:p>
      <w:pPr>
        <w:pStyle w:val="Body"/>
      </w:pPr>
      <w:r>
        <w:t>Two groups signed formal statements, printed in nearly every copy of the Book of Mormon since 1830. The Three Witnesses — Oliver Cowdery, David Whitmer, and Martin Harris — declared that an angel showed them the plates and that they heard the voice of God affirm the translation was correct. Theirs was a visionary, supernatural experience. The Eight Witnesses — several members of the Whitmer and Smith families — gave a more matter-of-fact account: they said they saw the plates plainly, handled them, and "hefted" their weight, describing the engravings and the metal without reference to an angel.</w:t>
      </w:r>
    </w:p>
    <w:p>
      <w:pPr>
        <w:pStyle w:val="Body"/>
      </w:pPr>
      <w:r>
        <w:t>What gives their testimony its force, for believers, is what happened afterward. All three of the Three Witnesses later left the church, and several fell into bitter conflict with Joseph Smith. Yet not one of the eleven is known to have recanted his written statement about the plates. David Whitmer, decades after his break with the church, publicly reaffirmed his testimony rather than retract it. To Latter-day Saints, men had every motive to expose a fraud they had helped create, and none did.</w:t>
      </w:r>
    </w:p>
    <w:p>
      <w:pPr>
        <w:pStyle w:val="Body"/>
      </w:pPr>
      <w:r>
        <w:t>Critics read the same evidence differently. They note that the witnesses were closely tied to Joseph by family and belief, that some described their experience as seeing the plates with "spiritual eyes" rather than ordinary sight, and that a group predisposed to belief can share a sincere but subjective vision. They also point out that not recanting is not the same as producing the plates for the world. As with the rest of the book's origins, the witnesses offer something genuinely difficult to dismiss and genuinely impossible to verify — which is roughly where the honest observer is left.</w:t>
      </w:r>
    </w:p>
    <w:p>
      <w:pPr>
        <w:pStyle w:val="Qhead"/>
      </w:pPr>
      <w:r>
        <w:t>29. What are the Doctrine and Covenants and the Pearl of Great Price?</w:t>
      </w:r>
    </w:p>
    <w:p>
      <w:pPr>
        <w:pStyle w:val="Body"/>
      </w:pPr>
      <w:r>
        <w:t>Alongside the Bible and the Book of Mormon, Latter-day Saints accept two more books as scripture, completing what they call their "standard works" — the four-book canon that defines their doctrine. Each has a distinct character.</w:t>
      </w:r>
    </w:p>
    <w:p>
      <w:pPr>
        <w:pStyle w:val="Body"/>
      </w:pPr>
      <w:r>
        <w:t>The Doctrine and Covenants is the most modern of the four and, in some ways, the most distinctive. Rather than an ancient history, it is a collection of revelations, most given through Joseph Smith in the 1830s and 1840s, addressing the young church directly: how to organize itself, how to build communities, how to understand God's plan, and how to respond to specific crises of the moment. It reads less like narrative and more like a series of divine letters to a growing movement. Uniquely, it remains open — later church presidents have added a small number of items, including the 1978 revelation extending the priesthood to all worthy men regardless of race, and the 1890 declaration ending plural marriage. This is where the Latter-day Saint belief in continuing revelation is most visible on the page.</w:t>
      </w:r>
    </w:p>
    <w:p>
      <w:pPr>
        <w:pStyle w:val="Body"/>
      </w:pPr>
      <w:r>
        <w:t>The Pearl of Great Price is a slim anthology of several shorter texts. It includes the Book of Moses and the Book of Abraham — writings Joseph Smith produced that expand on Genesis and the life of Abraham — along with an inspired retranslation of a portion of Matthew, an excerpt from Joseph Smith's own history recounting the founding events of the faith, and the church's thirteen Articles of Faith, a concise summary of core beliefs.</w:t>
      </w:r>
    </w:p>
    <w:p>
      <w:pPr>
        <w:pStyle w:val="Body"/>
      </w:pPr>
      <w:r>
        <w:t>The Book of Abraham deserves a note, because it too sits at a point of tension. Joseph Smith said he produced it from Egyptian papyri the church acquired in the 1830s. Fragments of those papyri, rediscovered in the 20th century, were dated by Egyptologists to long after Abraham's era and translated as ordinary funerary texts, not the story Joseph gave. Believers offer various explanations — that the papyri were a catalyst for revelation rather than a literal source. Critics see a clear problem. Together, these four books — Bible, Book of Mormon, Doctrine and Covenants, and Pearl of Great Price — form the scriptural world a Latter-day Saint lives within.</w:t>
      </w:r>
    </w:p>
    <w:p>
      <w:pPr>
        <w:pStyle w:val="Qhead"/>
      </w:pPr>
      <w:r>
        <w:t>30. Why do Mormons give the Book of Mormon away for free?</w:t>
      </w:r>
    </w:p>
    <w:p>
      <w:pPr>
        <w:pStyle w:val="Body"/>
      </w:pPr>
      <w:r>
        <w:t>If you have ever been handed a free copy of the Book of Mormon by two young missionaries, you have encountered one of the most visible practices of the faith — and there is a clear logic behind the generosity.</w:t>
      </w:r>
    </w:p>
    <w:p>
      <w:pPr>
        <w:pStyle w:val="Body"/>
      </w:pPr>
      <w:r>
        <w:t>The simplest reason is that Latter-day Saints believe the book is true and that reading it can change a life. Since they regard it as the "keystone" of their religion and a second witness of Jesus Christ, sharing it is, in their view, sharing the most valuable thing they have. Charging money would sit strangely against that conviction; the point is to get the book into hands, not to make a sale. The church funds printing and distribution precisely so cost is never a barrier.</w:t>
      </w:r>
    </w:p>
    <w:p>
      <w:pPr>
        <w:pStyle w:val="Body"/>
      </w:pPr>
      <w:r>
        <w:t>The practice ties directly to Moroni's promise at the end of the book, which invites readers to ask God whether it is true and promises a spiritual answer to the sincere seeker. Missionaries are not really asking you to take their word for it — they are asking you to read the book and pray about it yourself, expecting that the book will do its own persuading. The free copy is an invitation to that personal test, which is why missionaries so often mark a chapter and ask you to read just a few pages before you decide anything.</w:t>
      </w:r>
    </w:p>
    <w:p>
      <w:pPr>
        <w:pStyle w:val="Body"/>
      </w:pPr>
      <w:r>
        <w:t>There is a practical and communal dimension too. Missionary work is central to Latter-day Saint life; tens of thousands of young members serve voluntary missions, and the free book is their primary tool. Handing it out costs the giver nothing but effort, and every copy is a potential conversation. Whether or not you share the faith's convictions, the gesture is sincere on its own terms: they give the book away because they believe it is the best gift they have, and because they trust you to test it for yourself. You are free to read it, set it aside, or simply keep it — the offer comes without a price precisely so the choice can be entirely yours.</w:t>
      </w:r>
    </w:p>
    <w:p>
      <w:r>
        <w:br w:type="page"/>
      </w:r>
    </w:p>
    <w:p>
      <w:pPr>
        <w:pStyle w:val="ChapHead"/>
        <w:outlineLvl w:val="1"/>
      </w:pPr>
      <w:r>
        <w:t>Section 4 — History &amp; Origins</w:t>
      </w:r>
    </w:p>
    <w:p>
      <w:pPr>
        <w:pStyle w:val="Qhead"/>
      </w:pPr>
      <w:r>
        <w:t>31. Who was Joseph Smith?</w:t>
      </w:r>
    </w:p>
    <w:p>
      <w:pPr>
        <w:pStyle w:val="Body"/>
      </w:pPr>
      <w:r>
        <w:t>Joseph Smith (1805–1844) was the founder of the movement that became The Church of Jesus Christ of Latter-day Saints. To members he is a prophet, seer, and revelator — the man God chose to restore the original church of Jesus Christ. To critics he is something else entirely. Understanding both readings begins with understanding the boy himself.</w:t>
      </w:r>
    </w:p>
    <w:p>
      <w:pPr>
        <w:pStyle w:val="Body"/>
      </w:pPr>
      <w:r>
        <w:t>He was born into a poor farming family in Vermont and grew up in western New York, in a region so swept by religious revivals that historians call it the "burned-over district." Competing preachers filled the air with rival claims about salvation, and a searching young Smith found the noise bewildering. He had little formal schooling, worked the land with his father and brothers, and by his own account felt caught between the churches, unsure which one to trust.</w:t>
      </w:r>
    </w:p>
    <w:p>
      <w:pPr>
        <w:pStyle w:val="Body"/>
      </w:pPr>
      <w:r>
        <w:t>What happened next is the pivot of the whole story. Smith said that as a teenager he prayed to know which church to join and received a vision (see the next question). Over the following decade he reported further heavenly visitations, most famously an angel named Moroni who directed him to buried golden plates. From those plates, he said, he translated the Book of Mormon, published in 1830. That same year he organized the church.</w:t>
      </w:r>
    </w:p>
    <w:p>
      <w:pPr>
        <w:pStyle w:val="Body"/>
      </w:pPr>
      <w:r>
        <w:t>For the next fourteen years Smith led a fast-growing, often-persecuted community across New York, Ohio, Missouri, and Illinois. He dictated scripture, designed cities, ran for president of the United States, and — privately and controversially — introduced plural marriage. He was killed by a mob in 1844 at age thirty-eight.</w:t>
      </w:r>
    </w:p>
    <w:p>
      <w:pPr>
        <w:pStyle w:val="Body"/>
      </w:pPr>
      <w:r>
        <w:t>However you weigh his claims, Smith's impact is undeniable. A largely unschooled farm boy produced a 500-page scripture, founded a religion now numbering in the millions, and inspired a migration that helped settle the American West. Believers see the hand of God; skeptics see a gifted, complicated man. Nearly two centuries on, that basic disagreement is still where most conversations about him land.</w:t>
      </w:r>
    </w:p>
    <w:p>
      <w:pPr>
        <w:pStyle w:val="Qhead"/>
      </w:pPr>
      <w:r>
        <w:t>32. What was the "First Vision"?</w:t>
      </w:r>
    </w:p>
    <w:p>
      <w:pPr>
        <w:pStyle w:val="Body"/>
      </w:pPr>
      <w:r>
        <w:t>The First Vision is the founding event of the Latter-day Saint faith — the moment members believe God reopened direct communication with humanity after centuries of silence. Around 1820, the teenage Joseph Smith said he went into the woods near his family's farm to pray about which church he should join.</w:t>
      </w:r>
    </w:p>
    <w:p>
      <w:pPr>
        <w:pStyle w:val="Body"/>
      </w:pPr>
      <w:r>
        <w:t>In the account most familiar to members today, written in 1838, Smith described a pillar of light descending until he saw "two Personages" standing above him in the air: God the Father and Jesus Christ. When he asked which church was true, he said he was told to join none of them — that the churches of the day had strayed, and that the true church of Christ would be restored through him. For believers, this single experience establishes the faith's core claims at once: that God and Jesus are separate, embodied beings, and that Smith was called as a prophet.</w:t>
      </w:r>
    </w:p>
    <w:p>
      <w:pPr>
        <w:pStyle w:val="Body"/>
      </w:pPr>
      <w:r>
        <w:t>Here the historical record grows complicated, and honest accounts acknowledge it. Smith left several versions of the story, recorded between 1832 and 1842. They differ in details — how old he was, how many divine beings appeared (an early version mentions the Lord; later ones, two personages), and what exactly was said. Critics argue that the story evolved over time, growing more elaborate and more theologically loaded, which they take as a sign it was embellished or invented.</w:t>
      </w:r>
    </w:p>
    <w:p>
      <w:pPr>
        <w:pStyle w:val="Body"/>
      </w:pPr>
      <w:r>
        <w:t>Believers respond that the accounts were written for different audiences and purposes, that any person retelling a profound experience emphasizes different things at different times, and that the essentials remain consistent: a real divine encounter, a boy told to wait, a restoration to come. The church itself now publishes the varying accounts openly and discusses them in its materials.</w:t>
      </w:r>
    </w:p>
    <w:p>
      <w:pPr>
        <w:pStyle w:val="Body"/>
      </w:pPr>
      <w:r>
        <w:t>You do not have to resolve the dispute to see why it matters. If the First Vision happened as Smith described, the Latter-day Saint claim to restored authority follows. If it did not, the foundation looks very different. For members, faith in the vision is less a conclusion from evidence than a spiritual conviction — something they say they have felt rather than proven.</w:t>
      </w:r>
    </w:p>
    <w:p>
      <w:pPr>
        <w:pStyle w:val="Qhead"/>
      </w:pPr>
      <w:r>
        <w:t>33. How did the Mormon church actually start?</w:t>
      </w:r>
    </w:p>
    <w:p>
      <w:pPr>
        <w:pStyle w:val="Body"/>
      </w:pPr>
      <w:r>
        <w:t>The church was formally organized on April 6, 1830, in upstate New York, but the story runs back several years earlier to the golden plates and the Book of Mormon. According to Joseph Smith, the angel Moroni told him of an ancient record inscribed on gold-colored plates and buried in a nearby hill. In 1827 Smith said he received the plates, and over the next few years he dictated a translation to scribes.</w:t>
      </w:r>
    </w:p>
    <w:p>
      <w:pPr>
        <w:pStyle w:val="Body"/>
      </w:pPr>
      <w:r>
        <w:t>The result, the Book of Mormon, was published in early 1830. It presents itself as the sacred history of ancient peoples in the Americas and, its title page says, as another testament of Jesus Christ. Smith said he translated it "by the gift and power of God," sometimes using seer stones. Believers regard the book as scripture on par with the Bible; critics regard it as Smith's own composition. Either way, the book became the rallying text of the new movement, and early converts often pointed to reading it as the moment they were persuaded.</w:t>
      </w:r>
    </w:p>
    <w:p>
      <w:pPr>
        <w:pStyle w:val="Body"/>
      </w:pPr>
      <w:r>
        <w:t>With scripture in hand, Smith and a small group of followers organized the church. The founding meeting had only a handful of members, but growth was swift. Missionaries fanned out; congregations sprang up in Ohio, then Missouri and Illinois. Converts sold their farms and gathered together, believing they were building the kingdom of God on earth in the last days — which is where the name "Latter-day Saints" comes from.</w:t>
      </w:r>
    </w:p>
    <w:p>
      <w:pPr>
        <w:pStyle w:val="Body"/>
      </w:pPr>
      <w:r>
        <w:t>The early church was not just a set of beliefs but a project of city-building and communal life. Smith laid out plans for temples and gathering places, issued a steady stream of revelations later collected as scripture, and organized a lay priesthood open to worthy male members.</w:t>
      </w:r>
    </w:p>
    <w:p>
      <w:pPr>
        <w:pStyle w:val="Body"/>
      </w:pPr>
      <w:r>
        <w:t>That combination — a charismatic prophet, a new book of scripture, rapid growth, and a tight-knit people who gathered in blocs — was exactly what alarmed their neighbors. Almost from the beginning, the young church's story is also a story of conflict, flight, and persecution.</w:t>
      </w:r>
    </w:p>
    <w:p>
      <w:pPr>
        <w:pStyle w:val="Qhead"/>
      </w:pPr>
      <w:r>
        <w:t>34. Why were the early Mormons persecuted and driven out?</w:t>
      </w:r>
    </w:p>
    <w:p>
      <w:pPr>
        <w:pStyle w:val="Body"/>
      </w:pPr>
      <w:r>
        <w:t>The early Saints were repeatedly driven from their homes — out of New York, Ohio, Missouri, and finally Illinois — and the reasons were as much social and political as religious. Understanding the hostility means seeing how threatening this new community looked to the settlers around it.</w:t>
      </w:r>
    </w:p>
    <w:p>
      <w:pPr>
        <w:pStyle w:val="Body"/>
      </w:pPr>
      <w:r>
        <w:t>First, there was the sheer strangeness of the claims. A young prophet, new scripture, angels, and modern revelation struck many nineteenth-century Protestants as blasphemous. But theology alone rarely drives mobs. What sharpened the fear was that the Saints gathered — they moved into an area by the hundreds and then thousands, bought up land, and built their own tight communities. Existing residents watched newcomers threaten to outnumber them within a few years.</w:t>
      </w:r>
    </w:p>
    <w:p>
      <w:pPr>
        <w:pStyle w:val="Body"/>
      </w:pPr>
      <w:r>
        <w:t>That demographic weight translated into political and economic power. Latter-day Saints tended to vote as a bloc, following their leaders' counsel, which meant they could swing local elections overnight. In frontier Missouri, where the balance between settlers was already tense, this looked like a takeover. Add economic competition, differing views on slavery, and rumors — increasingly, rumors of secret plural marriage — and the mix turned combustible.</w:t>
      </w:r>
    </w:p>
    <w:p>
      <w:pPr>
        <w:pStyle w:val="Body"/>
      </w:pPr>
      <w:r>
        <w:t>Violence followed the Saints from place to place. In Missouri it escalated into open conflict in 1838, with armed clashes on both sides. The state's governor issued an order declaring that the Mormons must be "exterminated or driven from the state" (see question 39). Days later, a militia attacked a small settlement at Haun's Mill, killing seventeen people, including children. The Saints fled Missouri in the winter and regrouped in Illinois.</w:t>
      </w:r>
    </w:p>
    <w:p>
      <w:pPr>
        <w:pStyle w:val="Body"/>
      </w:pPr>
      <w:r>
        <w:t>There they built Nauvoo, for a time one of the largest cities in the state, with its own militia and charter. But the same pattern repeated: growth, political clout, secret polygamy, and mounting suspicion from neighbors, culminating in Joseph Smith's murder in 1844. It would take a thousand-mile migration to the Rocky Mountains before the Saints finally found a place where they, not their neighbors, held the majority.</w:t>
      </w:r>
    </w:p>
    <w:p>
      <w:pPr>
        <w:pStyle w:val="Qhead"/>
      </w:pPr>
      <w:r>
        <w:t>35. What was the Mormon "trek west," and why did they go?</w:t>
      </w:r>
    </w:p>
    <w:p>
      <w:pPr>
        <w:pStyle w:val="Body"/>
      </w:pPr>
      <w:r>
        <w:t>The "trek west" was the great migration, beginning in 1846, in which tens of thousands of Latter-day Saints left the United States and crossed more than a thousand miles of plains and mountains to the Salt Lake Valley in what is now Utah. It is the epic at the emotional center of Latter-day Saint identity, remembered each July with parades and pioneer-day celebrations.</w:t>
      </w:r>
    </w:p>
    <w:p>
      <w:pPr>
        <w:pStyle w:val="Body"/>
      </w:pPr>
      <w:r>
        <w:t>They went because they had run out of places to stay. After Joseph Smith's murder in 1844, hostility toward the Saints in Illinois only grew. Their prosperous city of Nauvoo came under pressure from mobs and the loss of its legal charter, and it became clear the community could not remain. Their new leader, Brigham Young, resolved to take them beyond the reach of the country that had persecuted them — to a place so remote and forbidding that, he hoped, no one would follow.</w:t>
      </w:r>
    </w:p>
    <w:p>
      <w:pPr>
        <w:pStyle w:val="Body"/>
      </w:pPr>
      <w:r>
        <w:t>The journey was brutal. Families packed their lives into covered wagons and set out across Iowa, wintering in makeshift settlements before pushing on along the trail. The first companies reached the Salt Lake Valley in July 1847, where Young, gazing over the arid basin, is said to have declared, "This is the right place." Many thousands followed over the next two decades.</w:t>
      </w:r>
    </w:p>
    <w:p>
      <w:pPr>
        <w:pStyle w:val="Body"/>
      </w:pPr>
      <w:r>
        <w:t>Not all could afford wagons and oxen. Some of the poorest immigrants, many of them European converts, crossed on foot pulling their belongings in handcarts. Most handcart companies arrived safely, but two — the Willie and Martin companies of 1856 — started too late in the season and were caught by early winter storms in Wyoming. More than two hundred people died of cold, exhaustion, and starvation before rescue parties from Salt Lake reached them. The tragedy became one of the most sacred and sorrowful memories in Latter-day Saint history.</w:t>
      </w:r>
    </w:p>
    <w:p>
      <w:pPr>
        <w:pStyle w:val="Body"/>
      </w:pPr>
      <w:r>
        <w:t>For members today, the trek is more than history. It is a story of faith under suffering, retold to children and reenacted by youth groups who pull handcarts across the plains, keeping the memory of the pioneers alive.</w:t>
      </w:r>
    </w:p>
    <w:p>
      <w:pPr>
        <w:pStyle w:val="Qhead"/>
      </w:pPr>
      <w:r>
        <w:t>36. Who was Brigham Young?</w:t>
      </w:r>
    </w:p>
    <w:p>
      <w:pPr>
        <w:pStyle w:val="Body"/>
      </w:pPr>
      <w:r>
        <w:t>Brigham Young (1801–1877) was the man who led the Latter-day Saints west and built their society in the Rocky Mountains — the successor to Joseph Smith and, by most measures, the great organizer of the faith. If Smith was the visionary founder, Young was the builder who turned a scattered, hunted people into a settled commonwealth. Admirers have called him "the American Moses."</w:t>
      </w:r>
    </w:p>
    <w:p>
      <w:pPr>
        <w:pStyle w:val="Body"/>
      </w:pPr>
      <w:r>
        <w:t>Young was a New England carpenter and painter who converted to the church in 1832 after reading the Book of Mormon. He rose quickly through its leadership, and when Smith was murdered in 1844, Young — then head of the church's Quorum of the Twelve Apostles — emerged as the leading candidate to take charge. A majority of the Saints followed him, and within two years he was directing their exodus across the plains.</w:t>
      </w:r>
    </w:p>
    <w:p>
      <w:pPr>
        <w:pStyle w:val="Body"/>
      </w:pPr>
      <w:r>
        <w:t>In the Salt Lake Valley he proved a formidable colonizer. Over three decades he founded hundreds of settlements across the Intermountain West, from Idaho to Arizona, organizing irrigation, agriculture, and industry in a harsh desert. He served as the first governor of the Utah Territory and, in the eyes of his people, as prophet and president of the church. Under his leadership the Saints laid the foundations of Salt Lake City and began building the temple that still anchors it.</w:t>
      </w:r>
    </w:p>
    <w:p>
      <w:pPr>
        <w:pStyle w:val="Body"/>
      </w:pPr>
      <w:r>
        <w:t>Young was also a polarizing figure, and a fair account says so. He practiced plural marriage extensively, with dozens of wives, and defended the doctrine publicly at a time when the church did too. He clashed with the federal government, sometimes to the point of armed standoff. And it was under his administration that the church adopted a restriction barring men of Black African descent from the priesthood — a policy the church did not end until 1978 and has since disavowed the reasoning behind.</w:t>
      </w:r>
    </w:p>
    <w:p>
      <w:pPr>
        <w:pStyle w:val="Body"/>
      </w:pPr>
      <w:r>
        <w:t>Young died in 1877, leaving behind a thriving religious society. Brigham Young University, one of the largest religious universities in the country, bears his name.</w:t>
      </w:r>
    </w:p>
    <w:p>
      <w:pPr>
        <w:pStyle w:val="Qhead"/>
      </w:pPr>
      <w:r>
        <w:t>37. Did the Mormons really practice polygamy?</w:t>
      </w:r>
    </w:p>
    <w:p>
      <w:pPr>
        <w:pStyle w:val="Body"/>
      </w:pPr>
      <w:r>
        <w:t>Yes. For roughly the second half of the nineteenth century, the Latter-day Saints openly practiced plural marriage — one man married to more than one wife — as a religious principle. It is one of the most misunderstood chapters of their history, and it is worth stating plainly at the outset that the mainstream church abandoned the practice more than a century ago and now strictly forbids it (see the next two questions).</w:t>
      </w:r>
    </w:p>
    <w:p>
      <w:pPr>
        <w:pStyle w:val="Body"/>
      </w:pPr>
      <w:r>
        <w:t>Polygamy began quietly. Joseph Smith introduced plural marriage privately in Nauvoo in the early 1840s, teaching a small circle of followers that God had restored the practice of ancient patriarchs like Abraham. He married additional wives in secret, and the rumors that leaked out contributed to the hostility that led to his death. Because it was hidden, much about this early period remains painful and debated, including Smith's marriages to very young women and to women already married to other men — facts the church now acknowledges in its published essays.</w:t>
      </w:r>
    </w:p>
    <w:p>
      <w:pPr>
        <w:pStyle w:val="Body"/>
      </w:pPr>
      <w:r>
        <w:t>Under Brigham Young the practice came into the open. After the move to Utah, the church announced plural marriage publicly in 1852 and defended it as a commandment. Even so, it was never universal: most Latter-day Saint families remained monogamous, and estimates suggest a minority of households — perhaps a quarter to a third at its peak — actually practiced it. Those who did often did so out of religious conviction, believing it brought blessings in this life and the next.</w:t>
      </w:r>
    </w:p>
    <w:p>
      <w:pPr>
        <w:pStyle w:val="Body"/>
      </w:pPr>
      <w:r>
        <w:t>For believers, plural marriage was a divinely commanded trial of faith, later withdrawn by the same divine authority that instituted it. For critics, it was evidence of a religion built around the desires of its male leaders. Both readings have been argued vigorously for well over a century.</w:t>
      </w:r>
    </w:p>
    <w:p>
      <w:pPr>
        <w:pStyle w:val="Body"/>
      </w:pPr>
      <w:r>
        <w:t>What is not in dispute is that it happened, that the church was candid enough to defend it at the time, and that it collided head-on with the laws and moral sensibilities of the United States — a collision that would eventually force the practice to end.</w:t>
      </w:r>
    </w:p>
    <w:p>
      <w:pPr>
        <w:pStyle w:val="Qhead"/>
      </w:pPr>
      <w:r>
        <w:t>38. Why did the Mormons stop practicing polygamy?</w:t>
      </w:r>
    </w:p>
    <w:p>
      <w:pPr>
        <w:pStyle w:val="Body"/>
      </w:pPr>
      <w:r>
        <w:t>The short answer is intense, sustained pressure from the United States government — pressure that threatened the church's very survival. Plural marriage did not fade away gradually; it was ended by a specific decision in 1890 after decades of escalating federal force.</w:t>
      </w:r>
    </w:p>
    <w:p>
      <w:pPr>
        <w:pStyle w:val="Body"/>
      </w:pPr>
      <w:r>
        <w:t>Through the 1860s, 1870s, and 1880s, Congress passed a series of increasingly harsh anti-polygamy laws. They criminalized plural marriage, then stripped polygamists of the right to vote and hold office, then went further: dissolving the church as a legal corporation, seizing its property, and even threatening to confiscate its temples. Church leaders were hunted, arrested, and imprisoned; many went into hiding. By the late 1880s the church faced financial ruin and the loss of the sacred buildings at the heart of its worship.</w:t>
      </w:r>
    </w:p>
    <w:p>
      <w:pPr>
        <w:pStyle w:val="Body"/>
      </w:pPr>
      <w:r>
        <w:t>In 1890 the church's president, Wilford Woodruff, issued a document known as the Manifesto. In it he announced his intention to submit to the laws of the land and advised members to contract no new plural marriages. Members sustained the Manifesto in a general vote. For the church, this was not mere capitulation — Woodruff said he acted under divine direction, shown that continuing would cost the Saints their temples and destroy the work.</w:t>
      </w:r>
    </w:p>
    <w:p>
      <w:pPr>
        <w:pStyle w:val="Body"/>
      </w:pPr>
      <w:r>
        <w:t>The transition was not instant. Some plural marriages quietly continued for a few more years, and it took a second, firmer statement in 1904 to make clear that anyone entering plural marriage would be excommunicated. But the Manifesto marked the decisive turn, and it removed the great obstacle to Utah's acceptance into the Union. Statehood followed in 1896.</w:t>
      </w:r>
    </w:p>
    <w:p>
      <w:pPr>
        <w:pStyle w:val="Body"/>
      </w:pPr>
      <w:r>
        <w:t>This is the crucial point for understanding the church today. The mainstream Church of Jesus Christ of Latter-day Saints has banned polygamy for more than a century and excommunicates anyone who practices it. The polygamist groups sometimes seen in the news are breakaway fundamentalist sects that rejected the Manifesto — not the mainstream church, which regards them as apostates.</w:t>
      </w:r>
    </w:p>
    <w:p>
      <w:pPr>
        <w:pStyle w:val="Qhead"/>
      </w:pPr>
      <w:r>
        <w:t>39. What was the "Extermination Order"?</w:t>
      </w:r>
    </w:p>
    <w:p>
      <w:pPr>
        <w:pStyle w:val="Body"/>
      </w:pPr>
      <w:r>
        <w:t>The "Extermination Order" was a chilling official directive issued in 1838 by Lilburn Boggs, the governor of Missouri, declaring that the state's Mormon population must be "exterminated or driven from the state" for what he called the public peace. Its blunt language — an American governor calling for a religious group to be exterminated — makes it one of the darkest documents in the history of American religious persecution.</w:t>
      </w:r>
    </w:p>
    <w:p>
      <w:pPr>
        <w:pStyle w:val="Body"/>
      </w:pPr>
      <w:r>
        <w:t>It came at the peak of what is sometimes called the 1838 Mormon War in Missouri. Tensions between the growing Latter-day Saint communities and their neighbors had boiled over into raids, burnings, and armed clashes on both sides. Amid inflamed rumors and real violence, Boggs sided decisively against the Saints and ordered the state militia to treat them as enemies to be removed or destroyed.</w:t>
      </w:r>
    </w:p>
    <w:p>
      <w:pPr>
        <w:pStyle w:val="Body"/>
      </w:pPr>
      <w:r>
        <w:t>The consequences were immediate and deadly. Just three days after the order, a militia force attacked a small Latter-day Saint settlement at Haun's Mill. The residents tried to surrender, but the attackers opened fire, killing seventeen people, among them children who had hidden in a blacksmith's shop. It remains the worst single massacre in the church's history, seared into the community's collective memory.</w:t>
      </w:r>
    </w:p>
    <w:p>
      <w:pPr>
        <w:pStyle w:val="Body"/>
      </w:pPr>
      <w:r>
        <w:t>Under the order, some ten thousand Saints were forced to abandon their homes and property and flee Missouri in the winter of 1838–39, crossing into Illinois with little more than they could carry. Joseph Smith and other leaders were arrested and jailed for months before escaping. The expulsion set the stage for the founding of Nauvoo.</w:t>
      </w:r>
    </w:p>
    <w:p>
      <w:pPr>
        <w:pStyle w:val="Body"/>
      </w:pPr>
      <w:r>
        <w:t>There is a striking historical postscript. The Extermination Order was never formally rescinded until 1976, when Missouri's governor issued an official proclamation apologizing for it and revoking it — nearly a century and a half after it was written. For Latter-day Saints, the order stands as a stark reminder of how far religious hatred once went in America, and of what their ancestors endured to keep their faith.</w:t>
      </w:r>
    </w:p>
    <w:p>
      <w:pPr>
        <w:pStyle w:val="Qhead"/>
      </w:pPr>
      <w:r>
        <w:t>40. How did Utah become the Mormon homeland?</w:t>
      </w:r>
    </w:p>
    <w:p>
      <w:pPr>
        <w:pStyle w:val="Body"/>
      </w:pPr>
      <w:r>
        <w:t>Utah became the Latter-day Saint homeland because it was empty enough, remote enough, and unwanted enough that a persecuted people could finally settle without neighbors to drive them out. When Brigham Young led the first companies into the Salt Lake Valley in 1847, the arid Great Basin lay beyond the settled United States — a place few others coveted. That isolation was precisely the point.</w:t>
      </w:r>
    </w:p>
    <w:p>
      <w:pPr>
        <w:pStyle w:val="Body"/>
      </w:pPr>
      <w:r>
        <w:t>The Saints did not just occupy the valley; they transformed it. In a desert that many considered uninhabitable, they diverted mountain streams to irrigate crops, a pioneering feat of cooperative water management. Over the following decades they spread outward, founding hundreds of towns across present-day Utah and into neighboring territories. Salt Lake City became their capital, planned around a central temple whose construction took forty years.</w:t>
      </w:r>
    </w:p>
    <w:p>
      <w:pPr>
        <w:pStyle w:val="Body"/>
      </w:pPr>
      <w:r>
        <w:t>For a time the Saints hoped to govern themselves with little interference, even proposing a vast territory they called Deseret. But the land had become part of the United States after the war with Mexico in 1848, and the federal government insisted on control. The result was decades of friction: disputes over authority, the stationing of federal troops, and above all the long confrontation over polygamy that stood in the way of statehood.</w:t>
      </w:r>
    </w:p>
    <w:p>
      <w:pPr>
        <w:pStyle w:val="Body"/>
      </w:pPr>
      <w:r>
        <w:t>That obstacle fell in 1890, when the church officially ended plural marriage with the Manifesto (see question 38). With the central conflict resolved, the path to full membership in the Union opened, and Utah became the forty-fifth state in 1896. The territory the Saints had built by hand was now securely their home under American law.</w:t>
      </w:r>
    </w:p>
    <w:p>
      <w:pPr>
        <w:pStyle w:val="Body"/>
      </w:pPr>
      <w:r>
        <w:t>Today Utah remains the demographic and spiritual heart of the faith. The church is headquartered in Salt Lake City, where Temple Square draws visitors from around the world, and Latter-day Saints make up a large share of the state's population. What began as a desperate flight to the ends of the known map became, within a single lifetime, a thriving homeland — the enduring center of a global religion.</w:t>
      </w:r>
    </w:p>
    <w:p>
      <w:r>
        <w:br w:type="page"/>
      </w:r>
    </w:p>
    <w:p>
      <w:pPr>
        <w:pStyle w:val="ChapHead"/>
        <w:outlineLvl w:val="1"/>
      </w:pPr>
      <w:r>
        <w:t>Section 5 — Worship &amp; How the Church Works</w:t>
      </w:r>
    </w:p>
    <w:p>
      <w:pPr>
        <w:pStyle w:val="Qhead"/>
      </w:pPr>
      <w:r>
        <w:t>41. What actually happens at a Mormon Sunday service?</w:t>
      </w:r>
    </w:p>
    <w:p>
      <w:pPr>
        <w:pStyle w:val="Body"/>
      </w:pPr>
      <w:r>
        <w:t>If you walk into a Latter-day Saint Sunday service expecting incense, robes, or a soaring cathedral, you will find something plainer. Worship happens in a "meetinghouse" — a practical building with a carpeted chapel, a row of classrooms, and a gymnasium-like "cultural hall" that often doubles as overflow seating with a basketball hoop at each end. You will not see a cross anywhere; members prefer to emphasize the living, resurrected Christ rather than the crucifixion.</w:t>
      </w:r>
    </w:p>
    <w:p>
      <w:pPr>
        <w:pStyle w:val="Body"/>
      </w:pPr>
      <w:r>
        <w:t>The main gathering is called sacrament meeting, and today it fits inside a streamlined two-hour Sunday block. It usually opens with a hymn, a prayer, and a few announcements. The heart of the meeting is the "sacrament" — bread and water passed quietly through the congregation, the Latter-day Saint version of communion. After that, the sermons begin. Here is a surprise for many visitors: there is no professional preacher delivering a polished address. Instead, ordinary members of the congregation — a teenager, a retiree, a young mother — are asked ahead of time to speak on an assigned gospel topic. The tone is sincere and homemade, sometimes nervous, rarely theatrical.</w:t>
      </w:r>
    </w:p>
    <w:p>
      <w:pPr>
        <w:pStyle w:val="Body"/>
      </w:pPr>
      <w:r>
        <w:t>After sacrament meeting, people move to classes. Adults attend Sunday School or meet in groups organized by the men's and women's organizations; children and teens have their own lessons. The whole thing runs on volunteers, so you will see a lot of ordinary people quietly making it work — someone playing the organ, someone teaching four-year-olds, someone at the door greeting newcomers.</w:t>
      </w:r>
    </w:p>
    <w:p>
      <w:pPr>
        <w:pStyle w:val="Body"/>
      </w:pPr>
      <w:r>
        <w:t>The overall feel is understated and family-heavy. Babies fuss, kids wander the halls, and the atmosphere is warm rather than solemn. If you are used to high liturgy, it may feel almost too casual; if you are used to a rock-concert megachurch, it may feel restrained. Either way, the point is participation: the congregation is not an audience watching clergy perform, but a body of members running their own worship together.</w:t>
      </w:r>
    </w:p>
    <w:p>
      <w:pPr>
        <w:pStyle w:val="Qhead"/>
      </w:pPr>
      <w:r>
        <w:t>42. What is a Mormon "ward," and do you choose your congregation?</w:t>
      </w:r>
    </w:p>
    <w:p>
      <w:pPr>
        <w:pStyle w:val="Body"/>
      </w:pPr>
      <w:r>
        <w:t>A "ward" is simply a local Latter-day Saint congregation — the group of members who meet together each Sunday. If a ward is small (as in a rural area or a newer part of the world), it is called a "branch" instead, but the idea is the same: a community of worshippers led locally.</w:t>
      </w:r>
    </w:p>
    <w:p>
      <w:pPr>
        <w:pStyle w:val="Body"/>
      </w:pPr>
      <w:r>
        <w:t>Here is the part that catches many people off guard: you do not pick your ward. Membership is assigned by geography. The church draws boundaries on a map, and the ward you belong to is determined by where you live — much like a public school district. Move across town and you may switch wards; move to a new city and you inherit whichever congregation covers your new address. You cannot simply shop around for the congregation with the friendliest crowd or the most inspiring speaker, because the speakers are your own neighbors and the "staff" is you.</w:t>
      </w:r>
    </w:p>
    <w:p>
      <w:pPr>
        <w:pStyle w:val="Body"/>
      </w:pPr>
      <w:r>
        <w:t>This boundary system has real consequences for how the church feels. Because your ward is drawn from the people who happen to live near you, you end up worshipping alongside a genuine cross-section — the wealthy family and the struggling one, the lifelong member and the recent convert, ages nine to ninety. You do not self-sort into a congregation of people just like you. For many members this is a feature, not a bug: it forces a kind of built-in community with people you might never otherwise choose.</w:t>
      </w:r>
    </w:p>
    <w:p>
      <w:pPr>
        <w:pStyle w:val="Body"/>
      </w:pPr>
      <w:r>
        <w:t>It also means the ward functions as a support network, not just a Sunday event. Because everyone lives close by, members can bring meals to a family with a new baby, help someone move, or check on an elderly neighbor. Wards are grouped into larger regional units called "stakes," roughly the size of a diocese. But for the everyday member, the ward is home base — the assigned, geographically bounded congregation where you are known by name.</w:t>
      </w:r>
    </w:p>
    <w:p>
      <w:pPr>
        <w:pStyle w:val="Qhead"/>
      </w:pPr>
      <w:r>
        <w:t>43. Do Mormons have paid pastors?</w:t>
      </w:r>
    </w:p>
    <w:p>
      <w:pPr>
        <w:pStyle w:val="Body"/>
      </w:pPr>
      <w:r>
        <w:t>No — and this is one of the most distinctive things about how the church runs. At the local level, there is no paid clergy at all. The person leading your congregation on Sunday is an unpaid volunteer who also holds a regular job during the week. He might be an accountant, a mechanic, a teacher, or a farmer, and on Monday morning he goes back to that job like everyone else.</w:t>
      </w:r>
    </w:p>
    <w:p>
      <w:pPr>
        <w:pStyle w:val="Body"/>
      </w:pPr>
      <w:r>
        <w:t>This is a deliberate principle. Latter-day Saints point to a "lay ministry" as part of their heritage: the idea that the work of the church should be carried by ordinary members serving one another, not by a professional religious class. So the man who leads the ward — the "bishop" — receives no salary for it. Neither do the people who teach the classes, lead the music, run the youth programs, or give the sermons. All of it is volunteer labor, layered on top of normal working lives.</w:t>
      </w:r>
    </w:p>
    <w:p>
      <w:pPr>
        <w:pStyle w:val="Body"/>
      </w:pPr>
      <w:r>
        <w:t>There is a limited exception worth naming honestly. The church's most senior global leaders — the small number of full-time apostles and other general authorities at the top — do receive a modest living allowance, since their assignments are all-consuming and lifelong. But that touches only a tiny handful of people. For the roughly hundreds of thousands of local leaders worldwide, service is entirely unpaid.</w:t>
      </w:r>
    </w:p>
    <w:p>
      <w:pPr>
        <w:pStyle w:val="Body"/>
      </w:pPr>
      <w:r>
        <w:t>The effect on congregational life is significant. Because no one is being paid to be inspiring, the quality of a given Sunday depends on whoever happens to be serving that year. But it also means members are deeply invested; they are not consumers of a service provided by professionals, but the providers themselves. When you attend, you are watching neighbors take turns carrying the load. It can feel amateur in the literal sense of the word — done for love rather than money — and members generally consider that a strength rather than a limitation.</w:t>
      </w:r>
    </w:p>
    <w:p>
      <w:pPr>
        <w:pStyle w:val="Qhead"/>
      </w:pPr>
      <w:r>
        <w:t>44. What is a bishop in the Mormon church?</w:t>
      </w:r>
    </w:p>
    <w:p>
      <w:pPr>
        <w:pStyle w:val="Body"/>
      </w:pPr>
      <w:r>
        <w:t>A bishop is the unpaid volunteer who leads a local ward. Despite the traditional-sounding title, he is not a career clergyman, does not wear special robes, and holds no theological degree. He is a regular member of the congregation — with a job, a family, and bills — who has been asked to shoulder the leadership of the ward for a period of years before returning to ordinary membership.</w:t>
      </w:r>
    </w:p>
    <w:p>
      <w:pPr>
        <w:pStyle w:val="Body"/>
      </w:pPr>
      <w:r>
        <w:t>His responsibilities are broad. He oversees the Sunday services, manages the congregation's practical affairs, and coordinates the many volunteers who keep the ward running. He also carries a heavy pastoral load: members come to him for spiritual counsel, for help during a crisis, and to confess and work through serious wrongdoing. In addition, he administers the local welfare effort, quietly using church resources to help members who have fallen on hard times — a family that cannot make rent, someone who has lost a job. Much of this work is confidential and unglamorous, done in evening meetings after his workday ends.</w:t>
      </w:r>
    </w:p>
    <w:p>
      <w:pPr>
        <w:pStyle w:val="Body"/>
      </w:pPr>
      <w:r>
        <w:t>It is worth grasping just how demanding the role is. A bishop typically serves for around five years, unpaid, often putting in many hours a week on top of full-time employment. He is supported by two "counselors" — also volunteers — and by the wider network of members who hold their own assignments. But the buck stops with him, and the personal cost in time and energy is real. When his term ends, he steps down and someone else is asked to serve.</w:t>
      </w:r>
    </w:p>
    <w:p>
      <w:pPr>
        <w:pStyle w:val="Body"/>
      </w:pPr>
      <w:r>
        <w:t>Because the calling rotates and is never sought after, you will not find Latter-day Saints campaigning to become bishop. The assignment comes to them, usually unexpectedly, and is generally accepted as a duty rather than a promotion. For members, this ordinariness is part of the point: the man counseling you through a hard season is not a distant professional but someone who sat in the same pews last year and will sit in them again.</w:t>
      </w:r>
    </w:p>
    <w:p>
      <w:pPr>
        <w:pStyle w:val="Qhead"/>
      </w:pPr>
      <w:r>
        <w:t>45. What is a "calling"?</w:t>
      </w:r>
    </w:p>
    <w:p>
      <w:pPr>
        <w:pStyle w:val="Body"/>
      </w:pPr>
      <w:r>
        <w:t>A "calling" is an assignment to serve in the church — an unpaid role that a member is asked to fill. Nearly everything the church does at the local level, from leading the congregation to teaching the toddlers to arranging the flowers, is carried out by members working in their callings. Since there is no paid staff, callings are the entire engine of how a ward functions.</w:t>
      </w:r>
    </w:p>
    <w:p>
      <w:pPr>
        <w:pStyle w:val="Body"/>
      </w:pPr>
      <w:r>
        <w:t>Callings vary enormously in weight. One person may be called as bishop, carrying years of heavy leadership; another may be called to greet people at the door, run the library cart, or lead the singing for the children. There is no formal hierarchy of prestige — a demanding calling is not a promotion and a small one is not a demotion. The pianist and the president are both simply serving where they were asked.</w:t>
      </w:r>
    </w:p>
    <w:p>
      <w:pPr>
        <w:pStyle w:val="Body"/>
      </w:pPr>
      <w:r>
        <w:t>The way callings arrive is distinctive. You do not apply for one or volunteer for a specific job. Instead, local leaders prayerfully decide who should be asked, and then extend the invitation. You are free to decline, but most members accept, treating the request as an opportunity to serve and grow even when it stretches them. Someone terrified of public speaking may be called to teach; someone disorganized may be called to run a program. Part of the philosophy is that people develop by doing hard, unfamiliar things in the service of others.</w:t>
      </w:r>
    </w:p>
    <w:p>
      <w:pPr>
        <w:pStyle w:val="Body"/>
      </w:pPr>
      <w:r>
        <w:t>Callings are also temporary. There is no tenure; after a few years you are typically "released" and given something else, or nothing for a while. Over a lifetime, an active member might serve in dozens of different roles — nursery worker, youth leader, clerk, teacher, president of an organization, and back to nursery worker again. This constant rotation keeps the work spread across the whole congregation and means almost everyone, at some point, is both the served and the servant. It is a system built on the assumption that a church is something you do, not something you attend.</w:t>
      </w:r>
    </w:p>
    <w:p>
      <w:pPr>
        <w:pStyle w:val="Qhead"/>
      </w:pPr>
      <w:r>
        <w:t>46. Can I attend a Mormon service if I'm not a member?</w:t>
      </w:r>
    </w:p>
    <w:p>
      <w:pPr>
        <w:pStyle w:val="Body"/>
      </w:pPr>
      <w:r>
        <w:t>Yes. Sunday services in the meetinghouse are open to everyone, and visitors are genuinely welcome. You do not need an invitation, a membership, or any prior contact with the church. You can simply find a local meetinghouse, walk in on a Sunday morning, and take a seat. (This is different from the temple, which is reserved for members in good standing — but the temple is not where ordinary Sunday worship happens. The everyday meetinghouse is open to all.)</w:t>
      </w:r>
    </w:p>
    <w:p>
      <w:pPr>
        <w:pStyle w:val="Body"/>
      </w:pPr>
      <w:r>
        <w:t>A few practical notes will help you feel at ease. Dress is modest and somewhat formal by American standards — many men wear a shirt and tie, and women often wear dresses or slacks — but no one will turn you away over clothing, and neat, respectful attire is plenty. When the "sacrament" (the bread and water) is passed down your row, you are free to simply pass the tray along without taking any; no one will pressure you or single you out. Feel free to sit, stand, and sing along as you are comfortable, and to just observe when you are not.</w:t>
      </w:r>
    </w:p>
    <w:p>
      <w:pPr>
        <w:pStyle w:val="Body"/>
      </w:pPr>
      <w:r>
        <w:t>You should expect to be noticed as a newcomer, in a friendly rather than pushy way. Members tend to be warm to visitors, and someone will likely greet you, offer to sit with you, or answer questions. If missionaries or members follow up afterward, a polite "I was just visiting, thank you" is entirely respected. The culture around visitors is low-pressure: interest is welcomed, but no one expects you to convert on the spot.</w:t>
      </w:r>
    </w:p>
    <w:p>
      <w:pPr>
        <w:pStyle w:val="Body"/>
      </w:pPr>
      <w:r>
        <w:t>If you would rather not arrive cold, you can contact a local congregation ahead of time or come with a member you know, and they will happily help you find the right building and the right time. But none of that is required. The basic answer is simple: the doors are open, curiosity is welcome, and you can come as you are to watch, listen, and decide for yourself what you make of it.</w:t>
      </w:r>
    </w:p>
    <w:p>
      <w:pPr>
        <w:pStyle w:val="Qhead"/>
      </w:pPr>
      <w:r>
        <w:t>47. What is the "sacrament"?</w:t>
      </w:r>
    </w:p>
    <w:p>
      <w:pPr>
        <w:pStyle w:val="Body"/>
      </w:pPr>
      <w:r>
        <w:t>The "sacrament" is the central weekly ordinance of Latter-day Saint worship — their version of what many other Christians call communion or the Lord's Supper. It is a quiet, sacred moment at the heart of every Sunday sacrament meeting, and it is the reason that meeting exists.</w:t>
      </w:r>
    </w:p>
    <w:p>
      <w:pPr>
        <w:pStyle w:val="Body"/>
      </w:pPr>
      <w:r>
        <w:t>In practice, it is simple and unhurried. Bread is broken and blessed with a set prayer, then carried in trays down each row so members can take a small piece. Afterward, water is blessed with its own prayer and passed the same way in tiny cups. Members eat and drink in remembrance of Jesus Christ — of his body and his blood, his life and his atoning sacrifice. It is a moment of personal reflection, and the congregation stays reverent and still throughout.</w:t>
      </w:r>
    </w:p>
    <w:p>
      <w:pPr>
        <w:pStyle w:val="Body"/>
      </w:pPr>
      <w:r>
        <w:t>One detail often surprises visitors: the sacrament uses water, not wine. This traces to the "Word of Wisdom," the church's health code, which counsels members to abstain from alcohol. Rather than use wine or grape juice, congregations settled on plain water as the emblem of Christ's blood. The physical elements are treated as symbols; what matters is the remembrance and the renewal of promises they represent.</w:t>
      </w:r>
    </w:p>
    <w:p>
      <w:pPr>
        <w:pStyle w:val="Body"/>
      </w:pPr>
      <w:r>
        <w:t>That idea of renewal is central to how members understand the sacrament. By partaking, they are recommitting each week to the covenants they made at baptism — to remember Christ, keep his commandments, and try again to live as his followers. It is understood less as a reward for the already-good than as a weekly reset for ordinary people who fall short and return. The bread and water are passed by teenage and young men of the congregation, blessed by others, and received by everyone from the bishop to the newest child old enough to understand — a shared, humble ritual that anchors the entire week of worship. When you attend, this is the still center you will notice: the one moment when the busy, volunteer-run meeting falls completely quiet.</w:t>
      </w:r>
    </w:p>
    <w:p>
      <w:pPr>
        <w:pStyle w:val="Qhead"/>
      </w:pPr>
      <w:r>
        <w:t>48. How is the whole church led and organized?</w:t>
      </w:r>
    </w:p>
    <w:p>
      <w:pPr>
        <w:pStyle w:val="Body"/>
      </w:pPr>
      <w:r>
        <w:t>At the top of the church stands a living prophet, whom members regard as the successor to figures like Peter in the ancient church and as God's chosen spokesman on earth today. He holds the title of president, and together with two advisers called "counselors" he forms the "First Presidency" — the church's highest governing body. Alongside them serves the "Quorum of the Twelve Apostles," twelve men who, with the First Presidency, direct the church worldwide.</w:t>
      </w:r>
    </w:p>
    <w:p>
      <w:pPr>
        <w:pStyle w:val="Body"/>
      </w:pPr>
      <w:r>
        <w:t>Succession is orderly and unambiguous, which spares the church the power struggles that have splintered other movements. There is no campaign or election; when the prophet dies, the longest-serving apostle becomes the new president. Because apostles typically serve for life and are usually called in their fifties or sixties, the prophet is often quite elderly — a pattern members see as ensuring seasoned, seniority-based leadership rather than ambition.</w:t>
      </w:r>
    </w:p>
    <w:p>
      <w:pPr>
        <w:pStyle w:val="Body"/>
      </w:pPr>
      <w:r>
        <w:t>Below this global leadership, the structure descends in tidy layers. Individual congregations ("wards") are grouped into regional clusters called "stakes," each led by a volunteer "stake president" — roughly comparable to a diocese and its bishop in other traditions. Stakes in turn answer upward through area leadership to the apostles at headquarters. Nearly all of these roles, from the ward on up through the stake, are filled by unpaid members serving in callings.</w:t>
      </w:r>
    </w:p>
    <w:p>
      <w:pPr>
        <w:pStyle w:val="Body"/>
      </w:pPr>
      <w:r>
        <w:t>Holding this vast, worldwide organization together is a process the church calls "Correlation" — a centralized system that standardizes teaching materials, programs, and procedures across every country and language. Because of Correlation, a lesson taught in a ward in Manila closely matches the one taught the same week in Mexico City or Salt Lake City. The result is a church that is strikingly uniform globally: whatever the local culture, the doctrine, the curriculum, and the basic structure are the same. For members, this unity is a point of pride; to outside observers, it explains how a lay-run church of millions manages to move in a single direction.</w:t>
      </w:r>
    </w:p>
    <w:p>
      <w:pPr>
        <w:pStyle w:val="Qhead"/>
      </w:pPr>
      <w:r>
        <w:t>49. What is General Conference?</w:t>
      </w:r>
    </w:p>
    <w:p>
      <w:pPr>
        <w:pStyle w:val="Body"/>
      </w:pPr>
      <w:r>
        <w:t>General Conference is the church's twice-a-year global gathering, held every April and October. Over a single weekend, the prophet, the apostles, and other senior leaders deliver a series of sermons that are broadcast from Salt Lake City to members around the world, translated into dozens of languages so that a family in Brazil, Ghana, or the Philippines can watch at the same time as members in Utah.</w:t>
      </w:r>
    </w:p>
    <w:p>
      <w:pPr>
        <w:pStyle w:val="Body"/>
      </w:pPr>
      <w:r>
        <w:t>The format is a weekend of talks rather than a business meeting. Across several sessions, speakers address topics of faith, family, and daily Christian living, interspersed with music from large choirs. There is no debate or voting on policy in the way a legislative assembly might operate; the sessions are devotional. Members typically watch from home, from the meetinghouse, or in the case of some, from the large conference auditorium in Salt Lake City, and many treat the weekend as a kind of spiritual anchor twice a year.</w:t>
      </w:r>
    </w:p>
    <w:p>
      <w:pPr>
        <w:pStyle w:val="Body"/>
      </w:pPr>
      <w:r>
        <w:t>What gives the event its weight is how members regard the messages. Because Latter-day Saints believe in continuing revelation — that God still speaks through living prophets and apostles — the sermons delivered at General Conference are treated as current, authoritative guidance for the church. It is here that major announcements are often made: new temples, adjustments to programs, occasionally shifts in policy or emphasis. Members will study these talks throughout the following months, and the addresses are published so they can be read, quoted, and discussed long after the weekend ends.</w:t>
      </w:r>
    </w:p>
    <w:p>
      <w:pPr>
        <w:pStyle w:val="Body"/>
      </w:pPr>
      <w:r>
        <w:t>For an outside observer, General Conference is one of the clearest windows into how the church actually works. It shows the central role of the living prophet, the belief that revelation is ongoing rather than sealed in the past, and the remarkable global coordination that lets one weekend of sermons reach millions of people at once. You can watch it yourself — it is broadcast publicly and freely available — which makes it perhaps the easiest way to hear the church describe itself, in its own words, twice a year.</w:t>
      </w:r>
    </w:p>
    <w:p>
      <w:pPr>
        <w:pStyle w:val="Qhead"/>
      </w:pPr>
      <w:r>
        <w:t>50. What is the Relief Society, and what do Mormon women do at church?</w:t>
      </w:r>
    </w:p>
    <w:p>
      <w:pPr>
        <w:pStyle w:val="Body"/>
      </w:pPr>
      <w:r>
        <w:t>The Relief Society is the church's large organization for adult women — one of the oldest and largest women's organizations in the world, with millions of members. Every adult woman in a ward belongs to it, and it functions as both a Sunday class and a year-round network of service, teaching, and mutual support. On Sundays, the women often meet together to study and discuss gospel topics; during the week, the organization coordinates care for members in need.</w:t>
      </w:r>
    </w:p>
    <w:p>
      <w:pPr>
        <w:pStyle w:val="Body"/>
      </w:pPr>
      <w:r>
        <w:t>Within the ward, women carry real responsibility through the same system of "callings" that runs everything else. A woman may be called to lead the Relief Society itself, to preside over the children's or youth programs, to teach classes, to direct the music, or to serve in countless other roles. The Relief Society president of a ward is a significant leadership position, working closely with the bishop to organize the congregation's welfare and to know the needs of its families. Women also serve as missionaries, teachers, and organizational leaders throughout the church.</w:t>
      </w:r>
    </w:p>
    <w:p>
      <w:pPr>
        <w:pStyle w:val="Body"/>
      </w:pPr>
      <w:r>
        <w:t>A central expression of all this is "ministering." Members are assigned to watch over a handful of specific households — visiting, checking in, and helping however is needed. This is the origin of the affectionate "casserole on the doorstep" reputation: when a family has a new baby, a death, or a hard week, it is often a ministering sister who shows up with a meal and a willing pair of hands. It is a system designed to make sure no one in the congregation slips through the cracks unnoticed.</w:t>
      </w:r>
    </w:p>
    <w:p>
      <w:pPr>
        <w:pStyle w:val="Body"/>
      </w:pPr>
      <w:r>
        <w:t>It is fair to note the boundary as members themselves describe it: the church's priesthood offices — bishop, apostle, prophet — are held by men, so women do not lead the church as a whole or preside over congregations. Within that structure, though, women's participation is extensive and consequential, and the Relief Society gives them a distinct organization, budget, and voice. For many Latter-day Saint women, it is the heart of their experience of church — the place where belonging turns into being cared for and caring for others.</w:t>
      </w:r>
    </w:p>
    <w:p>
      <w:r>
        <w:br w:type="page"/>
      </w:r>
    </w:p>
    <w:p>
      <w:pPr>
        <w:pStyle w:val="ChapHead"/>
        <w:outlineLvl w:val="1"/>
      </w:pPr>
      <w:r>
        <w:t>Section 6 — Temples, Garments &amp; Sacred Ordinances</w:t>
      </w:r>
    </w:p>
    <w:p>
      <w:pPr>
        <w:pStyle w:val="Qhead"/>
      </w:pPr>
      <w:r>
        <w:t>51. What is a Mormon temple?</w:t>
      </w:r>
    </w:p>
    <w:p>
      <w:pPr>
        <w:pStyle w:val="Body"/>
      </w:pPr>
      <w:r>
        <w:t>A temple is the most sacred building in the Latter-day Saint faith — a place set apart for the highest religious ceremonies, entered only by members who meet certain standards, and treated with a reverence that shapes the whole tradition.</w:t>
      </w:r>
    </w:p>
    <w:p>
      <w:pPr>
        <w:pStyle w:val="Body"/>
      </w:pPr>
      <w:r>
        <w:t>If you picture the striking white buildings crowned with a golden trumpeting angel, often floodlit at night and surrounded by manicured gardens, you have the right image. There are only a few hundred temples in the world, compared with tens of thousands of ordinary meetinghouses. A temple is deliberately rarer and grander because of what happens inside: ceremonies that members regard as the most important acts of their spiritual lives.</w:t>
      </w:r>
    </w:p>
    <w:p>
      <w:pPr>
        <w:pStyle w:val="Body"/>
      </w:pPr>
      <w:r>
        <w:t>Temples are not where Latter-day Saints attend weekly worship. You will not find a Sunday sermon or a congregation singing hymns there. Instead, the temple hosts a distinct set of ordinances — the endowment, marriage sealings, and work done on behalf of the deceased. Members often speak of the temple as "the house of the Lord," a phrase carved into the stone above the doors, and they describe going there to feel peace, seek guidance, and renew commitments.</w:t>
      </w:r>
    </w:p>
    <w:p>
      <w:pPr>
        <w:pStyle w:val="Body"/>
      </w:pPr>
      <w:r>
        <w:t>For members, a temple is also a symbol of permanence and belonging. Many will drive hours to reach the nearest one, plan family milestones around it, and consider a temple wedding the crowning event of their lives. The building's beauty is intentional — it is meant to signal that something sacred takes place within. Understanding the temple is the key to understanding much of what makes this faith distinct, so the questions that follow unpack, respectfully, what it is and what it means.</w:t>
      </w:r>
    </w:p>
    <w:p>
      <w:pPr>
        <w:pStyle w:val="Qhead"/>
      </w:pPr>
      <w:r>
        <w:t>52. What's the difference between a temple and a regular Mormon church?</w:t>
      </w:r>
    </w:p>
    <w:p>
      <w:pPr>
        <w:pStyle w:val="Body"/>
      </w:pPr>
      <w:r>
        <w:t>The short answer: the meetinghouse is for everyone and for weekly worship; the temple is for a smaller circle and for the most sacred ceremonies. They serve completely different purposes.</w:t>
      </w:r>
    </w:p>
    <w:p>
      <w:pPr>
        <w:pStyle w:val="Body"/>
      </w:pPr>
      <w:r>
        <w:t>An ordinary Latter-day Saint chapel — usually called a meetinghouse or ward building — is where members gather every Sunday. Anyone may walk in, visitors included. You would find a modest chapel for sermons and hymns, classrooms for Bible and doctrine lessons, and often a gymnasium for youth activities and community events. These buildings are practical and plain, numbering in the tens of thousands worldwide. If a friend invites you to "church," this is where you would go, and you would be warmly welcomed.</w:t>
      </w:r>
    </w:p>
    <w:p>
      <w:pPr>
        <w:pStyle w:val="Body"/>
      </w:pPr>
      <w:r>
        <w:t>A temple is another matter entirely. It is architecturally grander, far less common, and closed to the general public once it has been formally dedicated. No weekly services are held there. Instead, members enter to perform specific ordinances they consider eternal in significance. Where the meetinghouse is busy and social, the temple is hushed and reverent — people speak softly, dress in white inside, and treat the space as set apart from everyday life.</w:t>
      </w:r>
    </w:p>
    <w:p>
      <w:pPr>
        <w:pStyle w:val="Body"/>
      </w:pPr>
      <w:r>
        <w:t>The requirement to enter also differs sharply. Meetinghouses are open to all comers. Temples require a "temple recommend," a card confirming that the holder lives by the faith's standards. Because of this, even devoted members who attend chapel every week may not currently hold a recommend and so cannot enter the temple.</w:t>
      </w:r>
    </w:p>
    <w:p>
      <w:pPr>
        <w:pStyle w:val="Body"/>
      </w:pPr>
      <w:r>
        <w:t>A useful way to hold the distinction in mind: the meetinghouse is the community's living room, open and ordinary; the temple is the faith's most sacred room, reserved and rare. Both matter, but they are not interchangeable, and members would never confuse the two.</w:t>
      </w:r>
    </w:p>
    <w:p>
      <w:pPr>
        <w:pStyle w:val="Qhead"/>
      </w:pPr>
      <w:r>
        <w:t>53. Why can't everyone go inside a Mormon temple?</w:t>
      </w:r>
    </w:p>
    <w:p>
      <w:pPr>
        <w:pStyle w:val="Body"/>
      </w:pPr>
      <w:r>
        <w:t>Because the temple is treated as sacred space, entry is limited to members who hold a "temple recommend" — a card confirming they live by the faith's standards. This is not about exclusion for its own sake; it is about preserving what members consider a holy setting.</w:t>
      </w:r>
    </w:p>
    <w:p>
      <w:pPr>
        <w:pStyle w:val="Body"/>
      </w:pPr>
      <w:r>
        <w:t>To receive a recommend, a member meets privately with local leaders and answers a set of questions about their beliefs and conduct: Do they have faith in God and in Jesus Christ? Do they keep the Word of Wisdom, the health code that means avoiding alcohol, tobacco, coffee, and tea? Do they pay tithing, deal honestly with others, keep the law of chastity, and sustain the church's leaders? If the answers meet the standard, the member receives a recommend valid for a couple of years.</w:t>
      </w:r>
    </w:p>
    <w:p>
      <w:pPr>
        <w:pStyle w:val="Body"/>
      </w:pPr>
      <w:r>
        <w:t>This means that entry does not depend on wealth, status, or family name, but on how a person is living. It also means many members cannot enter at any given time — someone new to the faith, someone working through a personal struggle, or someone who has simply let their recommend lapse. The bar applies to lifelong members and recent converts alike.</w:t>
      </w:r>
    </w:p>
    <w:p>
      <w:pPr>
        <w:pStyle w:val="Body"/>
      </w:pPr>
      <w:r>
        <w:t>The church frames the temple as sacred rather than secret, and the distinction matters. "Secret" implies something hidden out of shame or concealment. "Sacred" implies something protected out of reverence — set apart, not exposed to casual traffic. Many traditions guard holy things this way: certain spaces or rites are reserved for the initiated or the observant.</w:t>
      </w:r>
    </w:p>
    <w:p>
      <w:pPr>
        <w:pStyle w:val="Body"/>
      </w:pPr>
      <w:r>
        <w:t>For an outsider, the closed door can feel puzzling or even hurtful, especially at a family wedding. It helps to understand that members are not trying to snub anyone. They are trying to keep a space they regard as the holiest on earth in the reverent condition they believe it deserves.</w:t>
      </w:r>
    </w:p>
    <w:p>
      <w:pPr>
        <w:pStyle w:val="Qhead"/>
      </w:pPr>
      <w:r>
        <w:t>54. What actually happens inside a Mormon temple?</w:t>
      </w:r>
    </w:p>
    <w:p>
      <w:pPr>
        <w:pStyle w:val="Body"/>
      </w:pPr>
      <w:r>
        <w:t>Inside a temple, members participate in a handful of sacred ordinances: the endowment, marriage and family sealings, and ordinances performed on behalf of deceased ancestors. Each centers on covenants — solemn promises between a person and God.</w:t>
      </w:r>
    </w:p>
    <w:p>
      <w:pPr>
        <w:pStyle w:val="Body"/>
      </w:pPr>
      <w:r>
        <w:t>Members change out of street clothes into simple white clothing, a practice meant to symbolize purity and equality — inside, a billionaire and a bus driver look the same. They then take part in ceremonies unlike anything in the Sunday meetinghouse. The endowment is a symbolic presentation of instruction and covenant about the plan of salvation — where humanity came from, why we are here, and where we are going. Sealings unite husbands and wives, and children to parents, in bonds the faith teaches can last beyond death. And much of the work in a temple is done on behalf of those who have already died.</w:t>
      </w:r>
    </w:p>
    <w:p>
      <w:pPr>
        <w:pStyle w:val="Body"/>
      </w:pPr>
      <w:r>
        <w:t>There are specific parts of the endowment ceremony that members agree not to discuss outside the temple walls. This is worth stating plainly and respecting. It is not because anything sinister happens — open houses before dedication let the public walk through the very rooms — but because members regard certain elements as too sacred for casual conversation. When a member declines to describe every detail, they are keeping a promise, not hiding a scandal.</w:t>
      </w:r>
    </w:p>
    <w:p>
      <w:pPr>
        <w:pStyle w:val="Body"/>
      </w:pPr>
      <w:r>
        <w:t>The overall atmosphere is one of stillness and focus. There is no preaching to a crowd, no collection plate, no performance. Members often describe the experience as peaceful and reflective, a deliberate retreat from the noise of ordinary life to think about eternal things.</w:t>
      </w:r>
    </w:p>
    <w:p>
      <w:pPr>
        <w:pStyle w:val="Body"/>
      </w:pPr>
      <w:r>
        <w:t>If the specifics remain somewhat veiled to outsiders, the purpose is not. Everything in the temple points toward the faith's central hope: that families and individuals can be bound to God and to one another forever. The rest of this section takes the major ordinances one at a time.</w:t>
      </w:r>
    </w:p>
    <w:p>
      <w:pPr>
        <w:pStyle w:val="Qhead"/>
      </w:pPr>
      <w:r>
        <w:t>55. What are Mormon "garments" (the so-called "magic underwear")?</w:t>
      </w:r>
    </w:p>
    <w:p>
      <w:pPr>
        <w:pStyle w:val="Body"/>
      </w:pPr>
      <w:r>
        <w:t>Temple garments are modest sacred underclothing worn by adult members who have received their endowment. Worn under everyday clothes, they serve as a private, personal reminder of the covenants a person has made. The mocking label "magic underwear" badly misrepresents what they are.</w:t>
      </w:r>
    </w:p>
    <w:p>
      <w:pPr>
        <w:pStyle w:val="Body"/>
      </w:pPr>
      <w:r>
        <w:t>Practically, the garment is a two-piece set of soft, plain white cloth, resembling an ordinary undershirt and knee-length shorts. Members wear it day and night beneath their regular clothing. It is designed to be unobtrusive — you would not know someone was wearing one, and that is the point. It is not a costume or an outer symbol meant to be seen, but a quiet, intimate token of faith.</w:t>
      </w:r>
    </w:p>
    <w:p>
      <w:pPr>
        <w:pStyle w:val="Body"/>
      </w:pPr>
      <w:r>
        <w:t>The meaning is the heart of the matter. For members, putting on the garment each day is a tangible reminder of the promises they made in the temple — to live honestly, to stay faithful in marriage, to follow Jesus Christ. Many faiths use sacred dress in a similar way: a Christian's cross, a Muslim woman's hijab, a Jewish man's yarmulke, a nun's habit. Each is an outward or personal sign of an inward commitment. The temple garment belongs in that same human family of devotional dress; it simply happens to be worn privately.</w:t>
      </w:r>
    </w:p>
    <w:p>
      <w:pPr>
        <w:pStyle w:val="Body"/>
      </w:pPr>
      <w:r>
        <w:t>So what about the "magic" folklore — the stories of garments stopping bullets or repelling fire? These tales exist, and a few members over the years have repeated them, but they are folklore, not doctrine. The church does not teach that the fabric holds supernatural protective power. Treating garments as a magic charm misunderstands them as thoroughly as calling a wedding ring a magic circle would misunderstand marriage.</w:t>
      </w:r>
    </w:p>
    <w:p>
      <w:pPr>
        <w:pStyle w:val="Body"/>
      </w:pPr>
      <w:r>
        <w:t>If you ever notice that a Latter-day Saint dresses a bit more modestly than the crowd, this may be part of the reason. The respectful response is the same one you would extend to any sacred dress: to recognize it as a sincere expression of faith, and to leave the mockery aside.</w:t>
      </w:r>
    </w:p>
    <w:p>
      <w:pPr>
        <w:pStyle w:val="Qhead"/>
      </w:pPr>
      <w:r>
        <w:t>56. What is a temple "sealing"?</w:t>
      </w:r>
    </w:p>
    <w:p>
      <w:pPr>
        <w:pStyle w:val="Body"/>
      </w:pPr>
      <w:r>
        <w:t>A sealing is the temple ordinance that binds people together for eternity rather than only for this life. Most often it is a marriage — but a marriage the faith teaches will not end at death. It is considered the highest and most sacred of all the ordinances.</w:t>
      </w:r>
    </w:p>
    <w:p>
      <w:pPr>
        <w:pStyle w:val="Body"/>
      </w:pPr>
      <w:r>
        <w:t>In a temple sealing, a couple kneels at an altar in a quiet, mirror-lined room and is joined not "until death do you part" but "for time and all eternity." This single phrase captures one of the most distinctive beliefs in the faith: that the marriage bond, if honored, continues beyond the grave, and that families can remain families forever. For a devout member, a temple wedding is therefore not merely the happiest day of their life but the doorway to an eternal relationship.</w:t>
      </w:r>
    </w:p>
    <w:p>
      <w:pPr>
        <w:pStyle w:val="Body"/>
      </w:pPr>
      <w:r>
        <w:t>Sealing also extends to children. Children born to a sealed couple are considered "born in the covenant," already sealed to their parents. Children who come along another way — through adoption, or when parents are sealed after the children's birth — can be sealed to their parents in a separate, tender ceremony. The result is a family unit the faith believes can endure without end.</w:t>
      </w:r>
    </w:p>
    <w:p>
      <w:pPr>
        <w:pStyle w:val="Body"/>
      </w:pPr>
      <w:r>
        <w:t>Because the belief is so central, members place enormous weight on being "sealed." It shapes how they view marriage, parenthood, and even grief; a Latter-day Saint mourning a spouse or child often draws real comfort from the conviction that the separation is temporary.</w:t>
      </w:r>
    </w:p>
    <w:p>
      <w:pPr>
        <w:pStyle w:val="Body"/>
      </w:pPr>
      <w:r>
        <w:t>It is worth noting gently that a temple sealing takes place inside the temple, so only recommend-holders can attend. This can be painful for families where not everyone qualifies to enter — a reality the next questions touch on. But for those who hold the belief, the sealing is the promise that makes everything else in the temple meaningful: that love, rightly made, is not undone by death.</w:t>
      </w:r>
    </w:p>
    <w:p>
      <w:pPr>
        <w:pStyle w:val="Qhead"/>
      </w:pPr>
      <w:r>
        <w:t>57. Why do Mormons baptize dead people?</w:t>
      </w:r>
    </w:p>
    <w:p>
      <w:pPr>
        <w:pStyle w:val="Body"/>
      </w:pPr>
      <w:r>
        <w:t>Latter-day Saints perform baptisms and other ordinances on behalf of people who have already died — not to force anything on them, but out of a belief that everyone deserves the chance to accept these ordinances, even those who lived and died without them.</w:t>
      </w:r>
    </w:p>
    <w:p>
      <w:pPr>
        <w:pStyle w:val="Body"/>
      </w:pPr>
      <w:r>
        <w:t>The reasoning flows from a specific conviction. The faith teaches that certain ordinances, such as baptism, are necessary steps on the path back to God, and that they must be performed on earth by proper authority. But billions of people have lived and died without ever hearing the message. Rather than conclude that those people are simply lost, the faith teaches that the living can perform the ordinance in their place — a kind of gift offered across the boundary of death.</w:t>
      </w:r>
    </w:p>
    <w:p>
      <w:pPr>
        <w:pStyle w:val="Body"/>
      </w:pPr>
      <w:r>
        <w:t>Crucially, this is understood as an offer, not an imposition. Members believe the deceased person, living on in the spirit world, remains free to accept or decline what has been done on their behalf. A baptism for the dead does not automatically make anyone a Latter-day Saint in the afterlife; it simply extends the invitation. The choice, members believe, always remains with the individual soul.</w:t>
      </w:r>
    </w:p>
    <w:p>
      <w:pPr>
        <w:pStyle w:val="Body"/>
      </w:pPr>
      <w:r>
        <w:t>This belief is also why the church runs the largest genealogical and family-history operation on earth. To perform ordinances for ancestors, members first need to identify them — names, dates, family lines. That effort has produced vast free archives of historical records, used by millions of people of every faith and none who simply want to trace their roots.</w:t>
      </w:r>
    </w:p>
    <w:p>
      <w:pPr>
        <w:pStyle w:val="Body"/>
      </w:pPr>
      <w:r>
        <w:t>The practice can strike outsiders as strange, and the church has taken care over the years to focus the work on members' own ancestors and to handle it respectfully. But at its core the idea is generous rather than presumptuous: a hope that no one, however long ago they lived, is left out of the blessings the faith holds dear.</w:t>
      </w:r>
    </w:p>
    <w:p>
      <w:pPr>
        <w:pStyle w:val="Qhead"/>
      </w:pPr>
      <w:r>
        <w:t>58. What is the "endowment"?</w:t>
      </w:r>
    </w:p>
    <w:p>
      <w:pPr>
        <w:pStyle w:val="Body"/>
      </w:pPr>
      <w:r>
        <w:t>The endowment is a temple ceremony of instruction and covenant. Through symbol and teaching, it presents the faith's understanding of the plan of salvation and invites the participant to make sacred promises to God. The word itself means "a gift" — here, a gift of spiritual knowledge and power.</w:t>
      </w:r>
    </w:p>
    <w:p>
      <w:pPr>
        <w:pStyle w:val="Body"/>
      </w:pPr>
      <w:r>
        <w:t>In the endowment, a member is walked through the grand arc of existence as the faith understands it: the creation of the world, the human journey through mortality, and the path leading back to God's presence. It is taught symbolically, and members receive it in a spirit of reflection rather than as a lecture to be memorized. Along the way, the participant makes covenants — promises to live morally, to be devoted to God, to sacrifice for good, and to consecrate their efforts to serving others.</w:t>
      </w:r>
    </w:p>
    <w:p>
      <w:pPr>
        <w:pStyle w:val="Body"/>
      </w:pPr>
      <w:r>
        <w:t>Members typically receive their own endowment once, often as young adults preparing for a mission or marriage. Afterward, they may return to participate again on behalf of deceased ancestors, which is why endowed members visit the temple repeatedly over their lives. Receiving the endowment is also when a member begins wearing the temple garment described earlier.</w:t>
      </w:r>
    </w:p>
    <w:p>
      <w:pPr>
        <w:pStyle w:val="Body"/>
      </w:pPr>
      <w:r>
        <w:t>As noted before, certain specific elements of the endowment are things members promise not to discuss outside the temple. This is the sacred-not-secret principle at work: the broad purpose and meaning are openly taught and can be read in the faith's own published explanations, but a few particulars are held in reverent confidence.</w:t>
      </w:r>
    </w:p>
    <w:p>
      <w:pPr>
        <w:pStyle w:val="Body"/>
      </w:pPr>
      <w:r>
        <w:t>For members, the endowment is a profound and often emotional experience — a moment of feeling connected to God and to a larger eternal story. If a Latter-day Saint speaks of the temple with a certain quiet intensity, the endowment is usually much of what they mean. It is, in their view, both a gift received and a set of promises freely made.</w:t>
      </w:r>
    </w:p>
    <w:p>
      <w:pPr>
        <w:pStyle w:val="Qhead"/>
      </w:pPr>
      <w:r>
        <w:t>59. Can I, as a non-member, ever go inside a temple?</w:t>
      </w:r>
    </w:p>
    <w:p>
      <w:pPr>
        <w:pStyle w:val="Body"/>
      </w:pPr>
      <w:r>
        <w:t>Yes — but during one specific window. Before a newly built or newly renovated temple is formally dedicated, the church holds a public open house, and during that period anyone, of any faith or none, is invited to walk through and see the inside.</w:t>
      </w:r>
    </w:p>
    <w:p>
      <w:pPr>
        <w:pStyle w:val="Body"/>
      </w:pPr>
      <w:r>
        <w:t>These open houses can run for several weeks and often draw large crowds. You would remove your shoes or wear coverings over them, walk quietly through the rooms with a guide, and see the spaces where the ordinances take place — the baptismal font resting on twelve sculpted oxen, the instruction rooms, the mirror-lined sealing room, the serene celestial room. Guides answer questions, and there is no pressure to convert. It is a genuine invitation to look and understand.</w:t>
      </w:r>
    </w:p>
    <w:p>
      <w:pPr>
        <w:pStyle w:val="Body"/>
      </w:pPr>
      <w:r>
        <w:t>Once a temple is dedicated, however, it closes to the general public, and from then on only members with a current recommend may enter. So if you are curious to see inside a temple, watching for an open house near you is the way to do it. New temples are being built regularly around the world, and each one typically offers this chance before its dedication.</w:t>
      </w:r>
    </w:p>
    <w:p>
      <w:pPr>
        <w:pStyle w:val="Body"/>
      </w:pPr>
      <w:r>
        <w:t>There is one hard boundary worth naming honestly. A temple wedding takes place inside the dedicated temple, so guests who do not hold a recommend — including, sometimes, a couple's own parents, siblings, or lifelong friends — must wait outside during the ceremony. For families of mixed faith, this can be a genuinely painful moment, and it is one of the harder edges of the temple system for outsiders to sit with.</w:t>
      </w:r>
    </w:p>
    <w:p>
      <w:pPr>
        <w:pStyle w:val="Body"/>
      </w:pPr>
      <w:r>
        <w:t>If you are invited to be near a member's temple wedding, understanding this in advance helps. You can still celebrate warmly at the gathering afterward, where everyone is welcome, even if the sealing itself is one part you cannot share.</w:t>
      </w:r>
    </w:p>
    <w:p>
      <w:pPr>
        <w:pStyle w:val="Qhead"/>
      </w:pPr>
      <w:r>
        <w:t>60. Why are Mormons so obsessed with genealogy and family history?</w:t>
      </w:r>
    </w:p>
    <w:p>
      <w:pPr>
        <w:pStyle w:val="Body"/>
      </w:pPr>
      <w:r>
        <w:t>Latter-day Saints pursue family history with unusual intensity because their beliefs give it eternal weight. To perform temple ordinances on behalf of deceased ancestors, members first need to find those ancestors — and that search has grown into the largest genealogical effort in the world.</w:t>
      </w:r>
    </w:p>
    <w:p>
      <w:pPr>
        <w:pStyle w:val="Body"/>
      </w:pPr>
      <w:r>
        <w:t>The motivation ties directly to the temple. Since members believe families can be sealed together forever, and that ordinances can be offered on behalf of the dead, identifying one's forebears becomes a spiritual duty. A member tracing a great-great-grandmother's birth record is not merely satisfying curiosity; they are, in their understanding, reaching back to include her in the blessings of the temple. Family history and temple work are two halves of the same conviction.</w:t>
      </w:r>
    </w:p>
    <w:p>
      <w:pPr>
        <w:pStyle w:val="Body"/>
      </w:pPr>
      <w:r>
        <w:t>The scale of this effort is remarkable. The church has gathered, digitized, and indexed billions of historical records from archives around the globe — birth, marriage, death, census, and immigration documents from countless countries. It operates family-history centers worldwide and offers its enormous online archive free of charge to anyone, member or not.</w:t>
      </w:r>
    </w:p>
    <w:p>
      <w:pPr>
        <w:pStyle w:val="Body"/>
      </w:pPr>
      <w:r>
        <w:t>That openness is worth underlining. You do not have to share the faith, or any faith, to benefit. Millions of people of every background use these free resources simply to discover where they come from, to trace a lost branch of the family, or to reconnect scattered relatives. The church has, in effect, turned a religious conviction into a public gift.</w:t>
      </w:r>
    </w:p>
    <w:p>
      <w:pPr>
        <w:pStyle w:val="Body"/>
      </w:pPr>
      <w:r>
        <w:t>So when you meet a Latter-day Saint who lights up talking about ancestors, old records, and family trees, this is the deeper reason behind it. What can look like an unusually devoted hobby is, for them, an act of love reaching across generations — a way of gathering the whole family, past and present, into something they believe will last forever.</w:t>
      </w:r>
    </w:p>
    <w:p>
      <w:r>
        <w:br w:type="page"/>
      </w:r>
    </w:p>
    <w:p>
      <w:pPr>
        <w:pStyle w:val="ChapHead"/>
        <w:outlineLvl w:val="1"/>
      </w:pPr>
      <w:r>
        <w:t>Section 7 — Rules &amp; Everyday Life</w:t>
      </w:r>
    </w:p>
    <w:p>
      <w:pPr>
        <w:pStyle w:val="Qhead"/>
      </w:pPr>
      <w:r>
        <w:t>61. Why can't Mormons drink coffee?</w:t>
      </w:r>
    </w:p>
    <w:p>
      <w:pPr>
        <w:pStyle w:val="Body"/>
      </w:pPr>
      <w:r>
        <w:t>Because of a religious health code called the Word of Wisdom, which Latter-day Saints understand as a commandment from God — and which specifically singles out coffee.</w:t>
      </w:r>
    </w:p>
    <w:p>
      <w:pPr>
        <w:pStyle w:val="Body"/>
      </w:pPr>
      <w:r>
        <w:t>The short version is that in 1833 the church's founder, Joseph Smith, recorded a revelation counseling against "hot drinks," and church leaders came to define that phrase, authoritatively, as coffee and tea. So for a committed Latter-day Saint, passing on coffee isn't a health opinion or a personal preference they might reconsider on a rough Monday morning; it's part of keeping a covenant, and it's tied to their standing in the church. Living the Word of Wisdom is one of the questions a member must answer to receive a "temple recommend," the card that lets them enter the faith's most sacred buildings.</w:t>
      </w:r>
    </w:p>
    <w:p>
      <w:pPr>
        <w:pStyle w:val="Body"/>
      </w:pPr>
      <w:r>
        <w:t>What surprises outsiders is how matter-of-fact it all is. A devout Latter-day Saint has typically never tasted coffee in their life and doesn't feel deprived, any more than a lifelong vegetarian aches for a steak. It's simply part of who they are — a daily, visible marker of belonging to a peculiar people.</w:t>
      </w:r>
    </w:p>
    <w:p>
      <w:pPr>
        <w:pStyle w:val="Body"/>
      </w:pPr>
      <w:r>
        <w:t>It's worth adding that the "why" is less about caffeine chemistry than about obedience and identity. Members don't generally claim coffee is uniquely poisonous; they abstain because they believe God asked them to, and because that small daily choice quietly sets them apart. That framing explains the rule better than any nutrition label — and it's also the key to the apparent contradiction people love to point out, which is the very next question.</w:t>
      </w:r>
    </w:p>
    <w:p>
      <w:pPr>
        <w:pStyle w:val="Qhead"/>
      </w:pPr>
      <w:r>
        <w:t>62. Wait — Mormons can drink Coke and caffeine, but not coffee?</w:t>
      </w:r>
    </w:p>
    <w:p>
      <w:pPr>
        <w:pStyle w:val="Body"/>
      </w:pPr>
      <w:r>
        <w:t xml:space="preserve">Yes, and you've spotted the single most-cited "gotcha" about Latter-day Saint life. It's real, and the explanation is refreshingly honest: the rule is about </w:t>
      </w:r>
      <w:r>
        <w:rPr>
          <w:i/>
        </w:rPr>
        <w:t>coffee and tea specifically</w:t>
      </w:r>
      <w:r>
        <w:t>, not caffeine in general.</w:t>
      </w:r>
    </w:p>
    <w:p>
      <w:pPr>
        <w:pStyle w:val="Body"/>
      </w:pPr>
      <w:r>
        <w:t>The 1833 revelation named "hot drinks," interpreted as coffee and tea — not "caffeine," a word and concept that wasn't part of the original text. So a fully observant Latter-day Saint can, without the slightest hypocrisy, decline a cappuccino and then order a large caffeinated cola or an energy drink. The church even issued a clarification some years ago confirming that caffeinated soft drinks are not prohibited, settling a debate members had wondered about for decades.</w:t>
      </w:r>
    </w:p>
    <w:p>
      <w:pPr>
        <w:pStyle w:val="Body"/>
      </w:pPr>
      <w:r>
        <w:t>Is the line a little arbitrary from the outside — coffee forbidden, a bigger dose of caffeine in soda allowed? Honestly, yes, and thoughtful members will cheerfully admit it. But that's true of most religious dietary rules across most faiths. Keeping kosher, fasting for Ramadan, giving up meat on Fridays — the spiritual value lives less in the biochemistry than in the discipline of drawing a clear line and honoring it as an act of devotion.</w:t>
      </w:r>
    </w:p>
    <w:p>
      <w:pPr>
        <w:pStyle w:val="Body"/>
      </w:pPr>
      <w:r>
        <w:t>So the "contradiction" isn't really a contradiction once you see what the rule is actually about. It's a boundary, not a nutrition plan. And, as we'll see next, it's the reason a whole beloved beverage subculture sprang up.</w:t>
      </w:r>
    </w:p>
    <w:p>
      <w:pPr>
        <w:pStyle w:val="Qhead"/>
      </w:pPr>
      <w:r>
        <w:t>63. What is the "Word of Wisdom"?</w:t>
      </w:r>
    </w:p>
    <w:p>
      <w:pPr>
        <w:pStyle w:val="Body"/>
      </w:pPr>
      <w:r>
        <w:t>The Word of Wisdom is the Latter-day Saint health code — a set of dietary do's and don'ts that members treat as a commandment and a marker of their faith.</w:t>
      </w:r>
    </w:p>
    <w:p>
      <w:pPr>
        <w:pStyle w:val="Body"/>
      </w:pPr>
      <w:r>
        <w:t>Recorded by Joseph Smith in 1833 and now part of Latter-day Saint scripture, it was for a long stretch of the 1800s treated as good advice rather than a strict requirement; even early leaders weren't uniformly rigorous about it. Over the twentieth century it hardened into a firm standard, and today observing it is a condition of full participation, tied to temple attendance.</w:t>
      </w:r>
    </w:p>
    <w:p>
      <w:pPr>
        <w:pStyle w:val="Body"/>
      </w:pPr>
      <w:r>
        <w:t>The core prohibitions, as the church currently interprets them, are four:</w:t>
      </w:r>
    </w:p>
    <w:p>
      <w:pPr>
        <w:pStyle w:val="ListBullet"/>
        <w:jc w:val="left"/>
      </w:pPr>
      <w:r>
        <w:rPr>
          <w:b/>
        </w:rPr>
        <w:t>No alcohol</w:t>
      </w:r>
      <w:r>
        <w:t>, in any amount</w:t>
      </w:r>
    </w:p>
    <w:p>
      <w:pPr>
        <w:pStyle w:val="ListBullet"/>
        <w:jc w:val="left"/>
      </w:pPr>
      <w:r>
        <w:rPr>
          <w:b/>
        </w:rPr>
        <w:t>No tobacco</w:t>
      </w:r>
      <w:r>
        <w:t xml:space="preserve"> (extended today to vaping)</w:t>
      </w:r>
    </w:p>
    <w:p>
      <w:pPr>
        <w:pStyle w:val="ListBullet"/>
        <w:jc w:val="left"/>
      </w:pPr>
      <w:r>
        <w:rPr>
          <w:b/>
        </w:rPr>
        <w:t>No coffee</w:t>
      </w:r>
    </w:p>
    <w:p>
      <w:pPr>
        <w:pStyle w:val="ListBullet"/>
        <w:jc w:val="left"/>
      </w:pPr>
      <w:r>
        <w:rPr>
          <w:b/>
        </w:rPr>
        <w:t>No tea</w:t>
      </w:r>
      <w:r>
        <w:t xml:space="preserve"> — meaning black and green tea; herbal teas are generally fine</w:t>
      </w:r>
    </w:p>
    <w:p>
      <w:pPr>
        <w:pStyle w:val="Body"/>
      </w:pPr>
      <w:r>
        <w:t>On the positive side — the part almost everyone forgets — it also encourages eating wholesome grains, fruits, and vegetables, using meat sparingly, and generally caring for the body, which Latter-day Saints regard as a gift from God and even a kind of personal temple.</w:t>
      </w:r>
    </w:p>
    <w:p>
      <w:pPr>
        <w:pStyle w:val="Body"/>
      </w:pPr>
      <w:r>
        <w:t>The deeper purpose isn't only physical health, though the health benefits are real and measurable. It's about covenant and distinctiveness: every time a member keeps the code, they're quietly performing their membership in a covenant people. That's why the exact contours matter less than the daily fact of the rule.</w:t>
      </w:r>
    </w:p>
    <w:p>
      <w:pPr>
        <w:pStyle w:val="Qhead"/>
      </w:pPr>
      <w:r>
        <w:t>64. Do Mormons drink alcohol?</w:t>
      </w:r>
    </w:p>
    <w:p>
      <w:pPr>
        <w:pStyle w:val="Body"/>
      </w:pPr>
      <w:r>
        <w:t>No. Observant Latter-day Saints don't drink alcohol at all — not beer, not wine, not champagne at a wedding toast, not a cocktail at a work event.</w:t>
      </w:r>
    </w:p>
    <w:p>
      <w:pPr>
        <w:pStyle w:val="Body"/>
      </w:pPr>
      <w:r>
        <w:t>Alcohol is prohibited by the Word of Wisdom, and for committed members the abstinence is total and lifelong. This isn't moderation or "only on special occasions"; it's a bright line drawn in adolescence and simply never crossed. A faithful Latter-day Saint adult has usually never had a sip of alcohol and has no intention of ever doing so.</w:t>
      </w:r>
    </w:p>
    <w:p>
      <w:pPr>
        <w:pStyle w:val="Body"/>
      </w:pPr>
      <w:r>
        <w:t>This shapes social life in ways outsiders notice quickly. The Latter-day Saint colleague orders a soda at the bar, passes on the champagne, and hosts parties where the drinks are sparkling cider and "dirty sodas." It's one reason the culture reads as so wholesome — and one reason Latter-day Saint communities post notably low rates of alcohol-related disease and harm.</w:t>
      </w:r>
    </w:p>
    <w:p>
      <w:pPr>
        <w:pStyle w:val="Body"/>
      </w:pPr>
      <w:r>
        <w:t>It can also create quiet social friction, especially for young members or those in heavy-drinking environments, who become visibly "different" without saying a word about religion. Most members experience that difference as a feature, not a bug — a small, wordless testimony. Even the church's sacrament (its version of communion) uses water rather than wine, precisely because of this code.</w:t>
      </w:r>
    </w:p>
    <w:p>
      <w:pPr>
        <w:pStyle w:val="Qhead"/>
      </w:pPr>
      <w:r>
        <w:t>65. What is "dirty soda," and why is it a Mormon thing?</w:t>
      </w:r>
    </w:p>
    <w:p>
      <w:pPr>
        <w:pStyle w:val="Body"/>
      </w:pPr>
      <w:r>
        <w:t>"Dirty soda" is a customized soft drink — a base soda loaded with flavored syrups, fruit purées, and cream — and it became a booming business largely out of Latter-day Saint culture, for a very logical reason: it's the indulgence a coffee-free culture is allowed to enjoy.</w:t>
      </w:r>
    </w:p>
    <w:p>
      <w:pPr>
        <w:pStyle w:val="Body"/>
      </w:pPr>
      <w:r>
        <w:t>Think about it. If your faith rules out coffee, tea, and alcohol, but caffeinated soda is fair game, then the social ritual other cultures build around a café or a bar has to go somewhere. In heavily Latter-day Saint areas, it went to the soda shop. Whole chains sprang up selling elaborate combinations — a Dr Pepper with coconut cream and lime, a Sprite with raspberry purée — served at a drive-through window as an afternoon treat or a social outing.</w:t>
      </w:r>
    </w:p>
    <w:p>
      <w:pPr>
        <w:pStyle w:val="Body"/>
      </w:pPr>
      <w:r>
        <w:t>The trend has since spread well beyond Latter-day Saints and gone national, but its roots in Utah's beverage culture are unmistakable. When you see a "dirty soda" shop, you're looking at a small, sweet monument to the Word of Wisdom — the permitted pleasure of a people who don't do coffeehouses.</w:t>
      </w:r>
    </w:p>
    <w:p>
      <w:pPr>
        <w:pStyle w:val="Body"/>
      </w:pPr>
      <w:r>
        <w:t>It's a lovely example of how a religious rule quietly shapes an entire regional culture, right down to what people order on a Friday night.</w:t>
      </w:r>
    </w:p>
    <w:p>
      <w:pPr>
        <w:pStyle w:val="Qhead"/>
      </w:pPr>
      <w:r>
        <w:t>66. Do Mormons have other dietary restrictions?</w:t>
      </w:r>
    </w:p>
    <w:p>
      <w:pPr>
        <w:pStyle w:val="Body"/>
      </w:pPr>
      <w:r>
        <w:t>Not really. Beyond the Word of Wisdom's ban on coffee, tea, alcohol, and tobacco, Latter-day Saints have no broad dietary laws — nothing like kosher or halal rules.</w:t>
      </w:r>
    </w:p>
    <w:p>
      <w:pPr>
        <w:pStyle w:val="Body"/>
      </w:pPr>
      <w:r>
        <w:t>They eat pork, shellfish, and everything else; there are no forbidden foods, no ritual slaughter requirements, no restrictions on mixing certain ingredients. The Word of Wisdom does gently counsel eating meat "sparingly" and favoring grains, fruits, and vegetables, but this is treated more as wise guidance than as an enforced rule, and observance of that part varies widely from one family to the next.</w:t>
      </w:r>
    </w:p>
    <w:p>
      <w:pPr>
        <w:pStyle w:val="Body"/>
      </w:pPr>
      <w:r>
        <w:t>There is one more food-related practice worth knowing, though it isn't a restriction so much as a discipline: fasting. On the first Sunday of most months — "Fast Sunday" — observant members go without food and drink for two meals and donate the money they would have spent (or more) as a "fast offering" to help the poor. So a Latter-day Saint might occasionally decline lunch for spiritual reasons, but they're not carrying a list of banned ingredients.</w:t>
      </w:r>
    </w:p>
    <w:p>
      <w:pPr>
        <w:pStyle w:val="Body"/>
      </w:pPr>
      <w:r>
        <w:t>In short: if you're hosting Latter-day Saint guests, the only things to skip are coffee, tea, alcohol, and dishes built around them. The food itself needs no special handling — a point that pleasantly surprises most first-time hosts.</w:t>
      </w:r>
    </w:p>
    <w:p>
      <w:pPr>
        <w:pStyle w:val="Qhead"/>
      </w:pPr>
      <w:r>
        <w:t>67. Can Mormons get tattoos or piercings?</w:t>
      </w:r>
    </w:p>
    <w:p>
      <w:pPr>
        <w:pStyle w:val="Body"/>
      </w:pPr>
      <w:r>
        <w:t>They can — nothing physically stops them — but church leaders discourage tattoos and extra piercings, and many devout members follow that counsel closely.</w:t>
      </w:r>
    </w:p>
    <w:p>
      <w:pPr>
        <w:pStyle w:val="Body"/>
      </w:pPr>
      <w:r>
        <w:t xml:space="preserve">This falls into a different category than coffee or alcohol. The Word of Wisdom is a firm, temple-recommend-level commandment; guidance on tattoos and piercings is </w:t>
      </w:r>
      <w:r>
        <w:rPr>
          <w:i/>
        </w:rPr>
        <w:t>counsel</w:t>
      </w:r>
      <w:r>
        <w:t xml:space="preserve"> — strong cultural advice rooted in the idea that the body is a sacred gift, a temple not to be permanently marked or over-adorned. Leaders have specifically encouraged members to avoid tattoos and to limit piercings (commonly framed as one pair of earrings for women, none for men).</w:t>
      </w:r>
    </w:p>
    <w:p>
      <w:pPr>
        <w:pStyle w:val="Body"/>
      </w:pPr>
      <w:r>
        <w:t>Because it's counsel rather than commandment, observance varies. A member with a tattoo isn't excommunicated or barred from the temple, and attitudes have softened somewhat, especially among younger members and in the global church. You'll meet devout Latter-day Saints with a tattoo they got before joining or simply chose to get, and it doesn't erase their standing.</w:t>
      </w:r>
    </w:p>
    <w:p>
      <w:pPr>
        <w:pStyle w:val="Body"/>
      </w:pPr>
      <w:r>
        <w:t>The distinction is the useful takeaway: Latter-day Saint "rules" come in tiers. Some (the Word of Wisdom, tithing, chastity) are firm requirements tied to temple worthiness. Others (tattoos, piercings, media choices) are matters of counsel and personal conscience, where sincere members land in somewhat different places.</w:t>
      </w:r>
    </w:p>
    <w:p>
      <w:pPr>
        <w:pStyle w:val="Qhead"/>
      </w:pPr>
      <w:r>
        <w:t>68. Can Mormons watch R-rated movies?</w:t>
      </w:r>
    </w:p>
    <w:p>
      <w:pPr>
        <w:pStyle w:val="Body"/>
      </w:pPr>
      <w:r>
        <w:t>There's no official ban, but church leaders have long counseled members to avoid R-rated films and other explicit media, and many committed Latter-day Saints take that seriously.</w:t>
      </w:r>
    </w:p>
    <w:p>
      <w:pPr>
        <w:pStyle w:val="Body"/>
      </w:pPr>
      <w:r>
        <w:t xml:space="preserve">Like tattoos, this is </w:t>
      </w:r>
      <w:r>
        <w:rPr>
          <w:i/>
        </w:rPr>
        <w:t>counsel</w:t>
      </w:r>
      <w:r>
        <w:t xml:space="preserve"> rather than commandment — part of a broader ethic of guarding what you let into your mind and choosing wholesome entertainment. The concern is content (graphic violence, sex, and language), not the rating label itself, which is why the guidance is really about the underlying material rather than a magic letter. Some members follow it strictly and won't watch an R-rated film; others use their own judgment about specific movies; families draw the line in different places.</w:t>
      </w:r>
    </w:p>
    <w:p>
      <w:pPr>
        <w:pStyle w:val="Body"/>
      </w:pPr>
      <w:r>
        <w:t>Because it's a matter of personal conscience, you'll find a real range. A devout Latter-day Saint college student might skip a gory blockbuster on principle; another might watch a serious R-rated historical drama and think nothing of it. Neither is violating a commandment on the order of the Word of Wisdom.</w:t>
      </w:r>
    </w:p>
    <w:p>
      <w:pPr>
        <w:pStyle w:val="Body"/>
      </w:pPr>
      <w:r>
        <w:t>The practical point for outsiders: don't assume a Latter-day Saint friend can't or won't watch a given film — but do know that many prefer to avoid the most explicit content, and it's a kindness to keep that in mind when picking a group movie.</w:t>
      </w:r>
    </w:p>
    <w:p>
      <w:pPr>
        <w:pStyle w:val="Qhead"/>
      </w:pPr>
      <w:r>
        <w:t>69. How do Mormons keep the Sabbath (Sunday)?</w:t>
      </w:r>
    </w:p>
    <w:p>
      <w:pPr>
        <w:pStyle w:val="Body"/>
      </w:pPr>
      <w:r>
        <w:t>For Latter-day Saints, Sunday is a day set apart for worship, rest, and family — and many go out of their way to keep it free of ordinary work, shopping, and recreation.</w:t>
      </w:r>
    </w:p>
    <w:p>
      <w:pPr>
        <w:pStyle w:val="Body"/>
      </w:pPr>
      <w:r>
        <w:t>The centerpiece is church: a two-hour block of meetings including the sacrament service. But Sabbath observance extends beyond the building. Devout members often avoid shopping, dining out, paid work, and sometimes sports or big entertainment outings on Sunday, treating the day as a deliberate pause from the commercial week. Instead they'll spend it on family time, visiting the sick or elderly, service, scripture study, and rest. In heavily Latter-day Saint areas, you'll notice quieter stores and emptier restaurants on Sundays.</w:t>
      </w:r>
    </w:p>
    <w:p>
      <w:pPr>
        <w:pStyle w:val="Body"/>
      </w:pPr>
      <w:r>
        <w:t>How strictly this is kept varies by family and person. Some draw firm lines (no shopping, period); others are more flexible. Church-owned businesses and institutions famously close on Sundays as a matter of principle.</w:t>
      </w:r>
    </w:p>
    <w:p>
      <w:pPr>
        <w:pStyle w:val="Body"/>
      </w:pPr>
      <w:r>
        <w:t>For someone interacting with Latter-day Saints, the useful thing to know is that many will decline Sunday work events, sports leagues, or shopping trips — not out of judgment of you, but out of their own commitment to the day. Offering a Saturday alternative is a small, appreciated courtesy.</w:t>
      </w:r>
    </w:p>
    <w:p>
      <w:pPr>
        <w:pStyle w:val="Qhead"/>
      </w:pPr>
      <w:r>
        <w:t>70. Do Mormons really give 10% of their income to the church?</w:t>
      </w:r>
    </w:p>
    <w:p>
      <w:pPr>
        <w:pStyle w:val="Body"/>
      </w:pPr>
      <w:r>
        <w:t>Yes. Faithful Latter-day Saints pay tithing — a full ten percent of their income — and it's not a suggested target but a requirement of full standing in the church.</w:t>
      </w:r>
    </w:p>
    <w:p>
      <w:pPr>
        <w:pStyle w:val="Body"/>
      </w:pPr>
      <w:r>
        <w:t>This is one of the most serious and universal commitments in Latter-day Saint life, paid by rich and poor alike, from a teenager's first paycheck to a retiree's pension. It's calculated on income, which makes it just as demanding for a struggling family as for a wealthy one, and it's tied directly to the temple recommend: you can't answer the interview honestly and hold one without paying a full tithe.</w:t>
      </w:r>
    </w:p>
    <w:p>
      <w:pPr>
        <w:pStyle w:val="Body"/>
      </w:pPr>
      <w:r>
        <w:t>Where does it go? To building and maintaining thousands of meetinghouses and temples, funding the missionary program, producing materials in scores of languages, running the church's universities, and supporting a large and widely admired welfare and humanitarian system. Because local clergy are unpaid volunteers, none of it goes to local salaries.</w:t>
      </w:r>
    </w:p>
    <w:p>
      <w:pPr>
        <w:pStyle w:val="Body"/>
      </w:pPr>
      <w:r>
        <w:t>Members generally describe tithing not as a burden but as an act of faith that brings them peace — putting God first in the household budget. Critics point to the church's enormous accumulated reserves and its lack of financial transparency and ask harder questions about where all that money ultimately sits. Both things can be true: the tithe-paying widow's sacrifice is real, and the questions about the multibillion-dollar reserves are fair. Either way, the ten percent itself is very real, and very much a defining feature of the faith.</w:t>
      </w:r>
    </w:p>
    <w:p>
      <w:r>
        <w:br w:type="page"/>
      </w:r>
    </w:p>
    <w:p>
      <w:pPr>
        <w:pStyle w:val="ChapHead"/>
        <w:outlineLvl w:val="1"/>
      </w:pPr>
      <w:r>
        <w:t>Section 8 — Family, Women &amp; Sexuality</w:t>
      </w:r>
    </w:p>
    <w:p>
      <w:pPr>
        <w:pStyle w:val="Qhead"/>
      </w:pPr>
      <w:r>
        <w:t>71. Why are family and marriage so central to Mormons?</w:t>
      </w:r>
    </w:p>
    <w:p>
      <w:pPr>
        <w:pStyle w:val="Body"/>
      </w:pPr>
      <w:r>
        <w:t>Because in Latter-day Saint theology, family isn't just a social good — it's the shape of eternity itself. Most religions treat marriage as "until death do us part." Mormonism does something startling: it teaches that marriages and families, when "sealed" in a temple, can continue after death, forever. The people you love are meant to be the people you spend eternity with.</w:t>
      </w:r>
    </w:p>
    <w:p>
      <w:pPr>
        <w:pStyle w:val="Body"/>
      </w:pPr>
      <w:r>
        <w:t>This flows from the church's whole story of existence, which members call the "plan of salvation." In that story, you existed as a spirit before birth, came to earth to gain a body and be tested, and are moving toward a life with God after death. And the point of that trajectory is deeply relational. Exaltation — the highest destiny a Latter-day Saint can hope for — is described in family terms: continuing as a married couple, in an unbroken chain of parents and children stretching backward and forward. Salvation, in this view, is not a solitary rescue. It's a family reunion.</w:t>
      </w:r>
    </w:p>
    <w:p>
      <w:pPr>
        <w:pStyle w:val="Body"/>
      </w:pPr>
      <w:r>
        <w:t>That's why family carries a weight in Mormon culture that can surprise outsiders. When Latter-day Saints marry in a temple, they don't say "till death"; they marry "for time and all eternity." It's also why genealogy and family-history work are practically a national pastime for members — they're trying to identify ancestors so those relatives, too, can be sealed into the eternal chain through temple ordinances performed on their behalf.</w:t>
      </w:r>
    </w:p>
    <w:p>
      <w:pPr>
        <w:pStyle w:val="Body"/>
      </w:pPr>
      <w:r>
        <w:t>The lived result is a religion oriented, from top to bottom, around the household. Sunday worship, weekly "family home evening," youth programs, the push toward marriage and children — all of it reflects the conviction that the family is the fundamental unit not only of society but of heaven. For many members this is the most beautiful thing about their faith: the promise that love need not end. It's worth understanding this centrality first, because nearly every other question in this section — about gender, sexuality, and who leads — grows out of it.</w:t>
      </w:r>
    </w:p>
    <w:p>
      <w:pPr>
        <w:pStyle w:val="Qhead"/>
      </w:pPr>
      <w:r>
        <w:t>72. Can women hold the priesthood or lead the Mormon church?</w:t>
      </w:r>
    </w:p>
    <w:p>
      <w:pPr>
        <w:pStyle w:val="Body"/>
      </w:pPr>
      <w:r>
        <w:t>No — not the priesthood, and not the top offices. In the Church of Jesus Christ of Latter-day Saints, the "priesthood" means the formal authority to lead congregations and perform sacred ordinances, and it is currently reserved to men. Women are not ordained, and the bishops, stake presidents, apostles, and prophet who govern the church are all men.</w:t>
      </w:r>
    </w:p>
    <w:p>
      <w:pPr>
        <w:pStyle w:val="Body"/>
      </w:pPr>
      <w:r>
        <w:t>But it would be a serious distortion to conclude that women don't lead. They lead constantly. Women run the Relief Society — one of the largest women's organizations in the world, with millions of members — and preside over the children's and young women's organizations. They teach, preach from the pulpit, serve full-time missions, sit on councils, and manage budgets and welfare efforts. In many congregations, the practical work of caring for people runs through women. What they do not hold is priesthood office and the top-level authority attached to it.</w:t>
      </w:r>
    </w:p>
    <w:p>
      <w:pPr>
        <w:pStyle w:val="Body"/>
      </w:pPr>
      <w:r>
        <w:t>This is one of the most openly discussed tensions in the modern church, and it's important not to flatten it. Many Latter-day Saint women are genuinely untroubled by the arrangement; they see men and women as having distinct, complementary callings, and they experience real spiritual authority and leadership within their sphere. Others feel the constraint sharply. A movement that came to be called "Ordain Women" pressed publicly for women's ordination in the 2010s, and the question surfaces in living rooms and online forums far more than official channels sometimes acknowledge.</w:t>
      </w:r>
    </w:p>
    <w:p>
      <w:pPr>
        <w:pStyle w:val="Body"/>
      </w:pPr>
      <w:r>
        <w:t>The church's leaders have made incremental changes — expanding women's roles in councils, giving them more visible parts in temple and missionary work — while holding the line on ordination itself. So the honest answer holds two things at once: Latter-day Saint women exercise enormous influence and leadership, and they are also excluded from the church's formal priesthood and its highest offices. Both are true, and members live inside that tension in very different ways.</w:t>
      </w:r>
    </w:p>
    <w:p>
      <w:pPr>
        <w:pStyle w:val="Qhead"/>
      </w:pPr>
      <w:r>
        <w:t>73. What do Mormons believe about gender roles?</w:t>
      </w:r>
    </w:p>
    <w:p>
      <w:pPr>
        <w:pStyle w:val="Body"/>
      </w:pPr>
      <w:r>
        <w:t>They believe men and women are equal in worth but different in calling — a doctrine of complementary roles. The clearest statement of it is a 1995 document, "The Family: A Proclamation to the World," which many Latter-day Saints treat almost as scripture. It declares that gender is an "essential characteristic" of eternal identity and assigns fathers and mothers distinct responsibilities.</w:t>
      </w:r>
    </w:p>
    <w:p>
      <w:pPr>
        <w:pStyle w:val="Body"/>
      </w:pPr>
      <w:r>
        <w:t>In that framing, fathers are to "preside" over the family and provide for its needs; mothers are "primarily responsible for the nurture of their children." The Proclamation is careful to add that these are partnerships of "equals" and that spouses are to "help one another." It also allows that "individual adaptation" may be necessary — a nod to the reality that plenty of Latter-day Saint families don't fit the template, whether by circumstance, disability, single parenthood, or choice.</w:t>
      </w:r>
    </w:p>
    <w:p>
      <w:pPr>
        <w:pStyle w:val="Body"/>
      </w:pPr>
      <w:r>
        <w:t>What does this look like in practice? Often, a cultural emphasis on motherhood as a woman's highest calling and on the father as spiritual head of the home. But it's genuinely varied. Many Latter-day Saint women hold careers, earn advanced degrees, and lead in their professions; the church actively encourages education for women. The ideal and the reality coexist, sometimes comfortably, sometimes with friction.</w:t>
      </w:r>
    </w:p>
    <w:p>
      <w:pPr>
        <w:pStyle w:val="Body"/>
      </w:pPr>
      <w:r>
        <w:t>Here's where fairness demands holding two truths. For many members, complementary roles are a source of dignity and clarity: motherhood is honored rather than treated as a career sacrifice, and fatherhood carries real spiritual obligation rather than being optional. For others — including devout ones — the same teaching can feel like a ceiling, a script that names one path as ideal and quietly ranks the rest. The word "preside" in particular draws scrutiny; leaders increasingly stress that it means partnership, not command, but the language itself keeps the question alive. What you won't find, if you look honestly, is a church that is either a feminist utopia or a cartoon of subjugation. It's a community earnestly trying to dignify traditional roles while wrestling, in real time, with what equality inside them requires.</w:t>
      </w:r>
    </w:p>
    <w:p>
      <w:pPr>
        <w:pStyle w:val="Qhead"/>
      </w:pPr>
      <w:r>
        <w:t>74. Are Mormon women oppressed?</w:t>
      </w:r>
    </w:p>
    <w:p>
      <w:pPr>
        <w:pStyle w:val="Body"/>
      </w:pPr>
      <w:r>
        <w:t>That question deserves a careful answer, not a slogan — because both the airbrushed version and the gothic-cartoon version are wrong. Latter-day Saint women are not the silenced, powerless figures sometimes imagined from the outside. Nor is everything as untroubled as official materials suggest. The truth lives in the tension between real agency and real constraint.</w:t>
      </w:r>
    </w:p>
    <w:p>
      <w:pPr>
        <w:pStyle w:val="Body"/>
      </w:pPr>
      <w:r>
        <w:t>Start with the agency. Mormon women are highly educated, run major organizations within the church, speak publicly, work in every profession, and describe their faith as a source of strength and identity. Surveys of religious women often find Latter-day Saints reporting high satisfaction with their roles. Many will tell you, with conviction, that they feel respected, capable, and free — and it would be condescending to assume they've simply been fooled. Their agency is real.</w:t>
      </w:r>
    </w:p>
    <w:p>
      <w:pPr>
        <w:pStyle w:val="Body"/>
      </w:pPr>
      <w:r>
        <w:t>Now the constraint, which is also real. Women cannot be ordained, cannot hold the church's top offices, and live inside a theology that names motherhood and nurturing as their primary calling. Decisions that affect women's lives — including the shape of women's organizations — are ultimately made by male leaders. For some women this is a source of quiet grief or exhaustion; for others it's simply the order of things. The pain is not universal, but it is not imaginary either, and honest members acknowledge it.</w:t>
      </w:r>
    </w:p>
    <w:p>
      <w:pPr>
        <w:pStyle w:val="Body"/>
      </w:pPr>
      <w:r>
        <w:t>The trap is to insist on one story. Say only "empowered" and you erase the women who ache under the ceiling. Say only "oppressed" and you erase the women who genuinely flourish and would resent your pity. The most accurate picture is a community where the same woman may feel deep belonging and quiet limitation in the same week — leading hundreds of people on Sunday, then noticing that the final word always rests with men. Whether you call that oppression depends heavily on your own convictions about gender and authority. What you can say fairly is this: Mormon women hold real power and real limits, and they disagree, sincerely, about how much the limits matter.</w:t>
      </w:r>
    </w:p>
    <w:p>
      <w:pPr>
        <w:pStyle w:val="Qhead"/>
      </w:pPr>
      <w:r>
        <w:t>75. What's the deal with Mormon "trad-wife" influencers?</w:t>
      </w:r>
    </w:p>
    <w:p>
      <w:pPr>
        <w:pStyle w:val="Body"/>
      </w:pPr>
      <w:r>
        <w:t>The "trad-wife" phenomenon — women presenting an idealized traditional homemaking life to large online audiences — has a notable Latter-day Saint presence, and it sits right on the fault line this section keeps returning to. To understand it, set aside the mockery it often attracts and look at what's actually happening.</w:t>
      </w:r>
    </w:p>
    <w:p>
      <w:pPr>
        <w:pStyle w:val="Body"/>
      </w:pPr>
      <w:r>
        <w:t>On the surface, it makes sense that some of this content emerges from Mormon culture. A faith that theologically honors motherhood, large families, and the home as sacred gives women both a ready aesthetic and a genuine sense that domestic life matters. For many of these women, the joy is not performance. They believe raising children and keeping a home is meaningful, even holy work, and they're pushing back against a wider culture that sometimes treats homemaking as a waste of talent. That conviction is real, and dismissing it as false consciousness is its own kind of condescension.</w:t>
      </w:r>
    </w:p>
    <w:p>
      <w:pPr>
        <w:pStyle w:val="Body"/>
      </w:pPr>
      <w:r>
        <w:t>But the same fault line runs straight through the phenomenon. The polished feeds can flatten a demanding, unglamorous life into something curated and sellable, and they can quietly imply that this path is the only righteous one — a pressure felt by women who chose or landed elsewhere. The financial reality is its own irony: many "trad-wives" are, in fact, working professionals running lucrative media businesses, which complicates the very message they sell. And the format can obscure the strain — isolation, loss of career footing, the weight of an ideal — that often coexists with the joy.</w:t>
      </w:r>
    </w:p>
    <w:p>
      <w:pPr>
        <w:pStyle w:val="Body"/>
      </w:pPr>
      <w:r>
        <w:t>The fair reading holds both at once, frequently within the same person: authentic delight in family life and real constraint dressed up as effortless bliss. A trad-wife influencer may genuinely love her mornings with her children and also feel the quiet cost of a life narrowed to one script and broadcast for an audience. The phenomenon is neither the wholesome idyll its fans see nor the brainwashed servitude its critics see. It's a modern, monetized expression of an old tension in Mormon womanhood — real meaning and real limitation, filmed in soft natural light.</w:t>
      </w:r>
    </w:p>
    <w:p>
      <w:pPr>
        <w:pStyle w:val="Qhead"/>
      </w:pPr>
      <w:r>
        <w:t>76. What do Mormons believe about sex, dating, and chastity?</w:t>
      </w:r>
    </w:p>
    <w:p>
      <w:pPr>
        <w:pStyle w:val="Body"/>
      </w:pPr>
      <w:r>
        <w:t>They hold a strict and seriously taught sexual ethic: sex belongs only within marriage, between a husband and wife. This is called the "law of chastity," and it's not treated as a quaint suggestion. It's taught to children and teenagers directly, reinforced through youth programs, and tied to worthiness for temple attendance and missionary service.</w:t>
      </w:r>
    </w:p>
    <w:p>
      <w:pPr>
        <w:pStyle w:val="Body"/>
      </w:pPr>
      <w:r>
        <w:t>In practice, that means Latter-day Saint teens are counseled to avoid not just intercourse but the behaviors leading toward it. Church guidance for youth encourages waiting to date until around sixteen, dating in groups early on, and avoiding situations and physical intimacy that erode chastity. Pornography is strongly condemned. Modesty in dress and speech is emphasized, for both sexes, as part of the same broader ethic of treating the body as sacred. To a secular observer this can look austere; to members it's a coherent way of protecting something they consider profound.</w:t>
      </w:r>
    </w:p>
    <w:p>
      <w:pPr>
        <w:pStyle w:val="Body"/>
      </w:pPr>
      <w:r>
        <w:t>Importantly, the church's view of sex is not that it's shameful — quite the opposite. Within marriage, sexuality is regarded as good, God-given, and part of the divine design for uniting spouses and creating families. The restriction isn't rooted in a belief that sex is dirty, but in the conviction that it's powerful enough to belong inside a permanent, sacred commitment. That reframing matters for understanding why members generally embrace the standard rather than merely enduring it.</w:t>
      </w:r>
    </w:p>
    <w:p>
      <w:pPr>
        <w:pStyle w:val="Body"/>
      </w:pPr>
      <w:r>
        <w:t>The whole system is oriented toward marriage, and often early marriage. Dating in Latter-day Saint culture tends to be understood as courtship with a purpose — moving toward a temple marriage — rather than open-ended recreation. This produces genuine goods: many members describe entering marriage with clarity and shared expectations. It also produces real strain, especially for those who don't marry young, who experience same-sex attraction, or who stumble against a standard held very high. A person who violates the law of chastity may face a period of restricted participation while repenting. The ethic is demanding by design, and living it is easier for some than for others.</w:t>
      </w:r>
    </w:p>
    <w:p>
      <w:pPr>
        <w:pStyle w:val="Qhead"/>
      </w:pPr>
      <w:r>
        <w:t>77. Can a Mormon date or marry someone who isn't Mormon?</w:t>
      </w:r>
    </w:p>
    <w:p>
      <w:pPr>
        <w:pStyle w:val="Body"/>
      </w:pPr>
      <w:r>
        <w:t>Yes — there's no outright rule forbidding it. A Latter-day Saint can date, and marry, someone outside the faith, and many do. But the church strongly encourages members to marry within it, and the reason goes straight back to the theology of eternal families.</w:t>
      </w:r>
    </w:p>
    <w:p>
      <w:pPr>
        <w:pStyle w:val="Body"/>
      </w:pPr>
      <w:r>
        <w:t>The heart of it is the temple sealing. A marriage sealed in a Latter-day Saint temple is believed to bind a couple for eternity, not just for this life — but only a member in good standing can enter the temple. If a Latter-day Saint marries someone who isn't a member, that temple sealing isn't available to them at the time of the wedding; they can be married civilly, but not sealed for eternity in the way the faith holds most precious. For a devout member, that's not a small thing. It's the difference between "married for now" and "married forever." So the encouragement to marry a fellow believer isn't snobbery; it's the wish to share the deepest promise the religion offers.</w:t>
      </w:r>
    </w:p>
    <w:p>
      <w:pPr>
        <w:pStyle w:val="Body"/>
      </w:pPr>
      <w:r>
        <w:t>This creates a real and sometimes painful set of trade-offs for members who fall in love outside the faith. Some hope their partner will eventually convert, which would open the door to a later sealing. Others build strong, happy marriages across the difference and make peace with a civil bond. Interfaith Latter-day Saint marriages exist in large numbers and can flourish — but they often carry an undercurrent of longing about eternity that a fully shared-faith marriage wouldn't.</w:t>
      </w:r>
    </w:p>
    <w:p>
      <w:pPr>
        <w:pStyle w:val="Body"/>
      </w:pPr>
      <w:r>
        <w:t>For dating, the practical culture leans heavily toward pairing with other members, reinforced by church-sponsored young-adult activities, congregations organized for singles, and the sheer gravitational pull of a community built around shared belief. None of this is a prohibition. It's a strong preference, rooted in the conviction that marrying inside the faith lets a couple pursue together the eternity the religion is built around — and that a partner who doesn't share that goal, however beloved, changes what the marriage can become.</w:t>
      </w:r>
    </w:p>
    <w:p>
      <w:pPr>
        <w:pStyle w:val="Qhead"/>
      </w:pPr>
      <w:r>
        <w:t>78. What is the Mormon church's position on LGBTQ+ people?</w:t>
      </w:r>
    </w:p>
    <w:p>
      <w:pPr>
        <w:pStyle w:val="Body"/>
      </w:pPr>
      <w:r>
        <w:t>The church teaches that marriage is ordained between a man and a woman, and it does not sanction same-sex marriage. Its stated position draws a distinction that is central to understanding it: experiencing same-sex attraction is not itself considered a sin, but acting on it sexually is. In practice, this means a gay or lesbian member is welcome to participate fully in church life if they remain celibate or marry someone of the opposite sex.</w:t>
      </w:r>
    </w:p>
    <w:p>
      <w:pPr>
        <w:pStyle w:val="Body"/>
      </w:pPr>
      <w:r>
        <w:t>This is one of the most painful and unresolved areas of Latter-day Saint life, and honesty requires naming that plainly. The church has, in recent years, softened its tone considerably — emphasizing love, belonging, and the reality that no one chooses their attractions, and stepping back from earlier suggestions that orientation could be changed. Leaders speak of wanting LGBTQ+ members to feel they have a place. Yet the underlying doctrine has not changed: there is no sanctioned path to a same-sex marriage or partnership within the faith, which for a gay member means choosing between their orientation and full standing in the church.</w:t>
      </w:r>
    </w:p>
    <w:p>
      <w:pPr>
        <w:pStyle w:val="Body"/>
      </w:pPr>
      <w:r>
        <w:t>The wrestling has been visible and turbulent. In 2015 the church adopted a policy treating members in same-sex marriages as apostates and restricting the baptism of their children. The backlash was intense, including within the church, and in 2019 the policy was reversed — while the doctrine behind it stayed the same. That whiplash captured, in miniature, an institution genuinely struggling with how to hold a traditional teaching and its own people at once.</w:t>
      </w:r>
    </w:p>
    <w:p>
      <w:pPr>
        <w:pStyle w:val="Body"/>
      </w:pPr>
      <w:r>
        <w:t>The human cost is real and increasingly acknowledged, even by devout members: isolation, ruptured families, and serious concern about the mental health and wellbeing of LGBTQ+ Latter-day Saints, especially youth. Some members and their families reconcile faith and identity in various ways; others leave; others stay and ache. What you won't find here is resolution. The church offers neither the full affirmation LGBTQ+ advocates seek nor, anymore, the harshness of its past. It occupies an uneasy, tender middle — and the people living inside that middle carry the weight of its unfinished questions.</w:t>
      </w:r>
    </w:p>
    <w:p>
      <w:pPr>
        <w:pStyle w:val="Qhead"/>
      </w:pPr>
      <w:r>
        <w:t>79. Why do Mormons tend to marry young and have big families?</w:t>
      </w:r>
    </w:p>
    <w:p>
      <w:pPr>
        <w:pStyle w:val="Body"/>
      </w:pPr>
      <w:r>
        <w:t>Both patterns flow directly from the theology of eternal families — and from a culture built to support it. If marriage and children are the center of God's plan and the shape of eternity, then marrying and starting a family aren't things to delay indefinitely; they're the main event, and getting to them sooner has real spiritual logic.</w:t>
      </w:r>
    </w:p>
    <w:p>
      <w:pPr>
        <w:pStyle w:val="Body"/>
      </w:pPr>
      <w:r>
        <w:t>The emphasis on early marriage is reinforced by the whole structure of Latter-day Saint young-adult life. A strict chastity standard channels romantic energy toward marriage rather than long stretches of casual relationships. Church-sponsored institutions — congregations for single young adults, a large church university culture, constant social activity oriented toward pairing off — all nudge in the same direction. The result is that Latter-day Saints have historically married younger than their national peers, though that gap has narrowed as members, like everyone else, marry later than past generations.</w:t>
      </w:r>
    </w:p>
    <w:p>
      <w:pPr>
        <w:pStyle w:val="Body"/>
      </w:pPr>
      <w:r>
        <w:t>Large families follow from the same worldview. Latter-day Saint teaching celebrates bringing children into the world and, in the older framing, bringing waiting spirits into earthly life. The church no longer dictates family size — it explicitly leaves the number and timing of children to the couple and to personal revelation — but the cultural current still runs toward the larger end, and Latter-day Saint birthrates have long exceeded national averages.</w:t>
      </w:r>
    </w:p>
    <w:p>
      <w:pPr>
        <w:pStyle w:val="Body"/>
      </w:pPr>
      <w:r>
        <w:t>It's worth holding the goods and the pressures together here too. For many members, early marriage and a houseful of children are exactly the life they wanted, entered joyfully and with strong community support. For others, the same expectations land as pressure — on those who marry later, struggle with infertility, remain single, or simply want smaller families or more time. A young person who hasn't married by the culturally expected age can feel conspicuous in a community organized around couples and children. The pattern is real and largely chosen, but it exists alongside a quieter set of strains for those whose lives don't track the ideal timeline.</w:t>
      </w:r>
    </w:p>
    <w:p>
      <w:pPr>
        <w:pStyle w:val="Qhead"/>
      </w:pPr>
      <w:r>
        <w:t>80. What do Mormons believe about divorce?</w:t>
      </w:r>
    </w:p>
    <w:p>
      <w:pPr>
        <w:pStyle w:val="Body"/>
      </w:pPr>
      <w:r>
        <w:t>Divorce is permitted — but it's weighed against something enormous: the belief that marriages can be eternal. Latter-day Saints are not forbidden to divorce, and plenty do. Yet because temple marriage is understood as a sealing meant to last forever, ending one carries a theological weight that a purely civil divorce doesn't.</w:t>
      </w:r>
    </w:p>
    <w:p>
      <w:pPr>
        <w:pStyle w:val="Body"/>
      </w:pPr>
      <w:r>
        <w:t>The church distinguishes between a civil divorce and the cancellation of a temple sealing. A couple can legally divorce and go their separate ways; unwinding the eternal sealing is a separate, more deliberate process that requires approval from senior church leadership. This reflects how seriously the sealing is taken — it's treated not as paperwork but as a sacred bond that reaches beyond this life, so dissolving it is handled with corresponding gravity.</w:t>
      </w:r>
    </w:p>
    <w:p>
      <w:pPr>
        <w:pStyle w:val="Body"/>
      </w:pPr>
      <w:r>
        <w:t>Church teaching consistently encourages couples to work to preserve their marriages, and leaders speak often about commitment, forgiveness, and effort. But this is not a tradition that traps people in dangerous or genuinely broken marriages. Leaders have taught plainly that no one should stay in an abusive relationship, and that divorce, while regrettable, is sometimes the right and necessary choice. The ideal is a lasting marriage; the pastoral reality allows for its ending.</w:t>
      </w:r>
    </w:p>
    <w:p>
      <w:pPr>
        <w:pStyle w:val="Body"/>
      </w:pPr>
      <w:r>
        <w:t>For members who go through it, divorce can carry a particular kind of grief precisely because of the eternal framing — a sense of losing not just a spouse but a hoped-for eternity, alongside the ordinary pain anyone feels. At the same time, the faith holds out real reassurance: divorced members remain in full fellowship, can remarry and be sealed again, and are taught that a loving God will ultimately sort out the tangles of broken and remade families in ways beyond human understanding. Divorce is neither casual nor forbidden here. It's a permitted sorrow, taken seriously because the marriage it ends was meant to last forever.</w:t>
      </w:r>
    </w:p>
    <w:p>
      <w:r>
        <w:br w:type="page"/>
      </w:r>
    </w:p>
    <w:p>
      <w:pPr>
        <w:pStyle w:val="ChapHead"/>
        <w:outlineLvl w:val="1"/>
      </w:pPr>
      <w:r>
        <w:t>Section 9 — Missions, Money &amp; the Global Church</w:t>
      </w:r>
    </w:p>
    <w:p>
      <w:pPr>
        <w:pStyle w:val="Qhead"/>
      </w:pPr>
      <w:r>
        <w:t>81. Who are those young missionaries in white shirts and ties?</w:t>
      </w:r>
    </w:p>
    <w:p>
      <w:pPr>
        <w:pStyle w:val="Body"/>
      </w:pPr>
      <w:r>
        <w:t>They are volunteers, and they are probably younger than they look. The clean-cut pairs you meet on doorsteps or sidewalks — young men in white shirts and ties, young women in modest dresses, each wearing a black name tag that reads "Elder" or "Sister" followed by a surname — are full-time missionaries for the Church of Jesus Christ of Latter-day Saints. Most of the men are around nineteen or twenty. Many of the women are twenty or twenty-one.</w:t>
      </w:r>
    </w:p>
    <w:p>
      <w:pPr>
        <w:pStyle w:val="Body"/>
      </w:pPr>
      <w:r>
        <w:t>They are not paid clergy or professional recruiters. They are ordinary members, usually raised in the faith, who have set aside school, work, and dating for a stretch of their young lives to knock doors, teach, and serve in a place they did not choose. The name tag is deliberate: for the length of the mission, they set aside their first names and go by the shared title, a small symbol that the work is not about them as individuals.</w:t>
      </w:r>
    </w:p>
    <w:p>
      <w:pPr>
        <w:pStyle w:val="Body"/>
      </w:pPr>
      <w:r>
        <w:t>You may notice how structured their days are. Missionaries rise early, study scripture, and follow a tight schedule. They are almost never alone; each is assigned a "companion," another missionary they live and work alongside nearly every waking hour. They keep contact with home limited — historically to letters and a weekly phone or video call, though the rules have loosened over the years.</w:t>
      </w:r>
    </w:p>
    <w:p>
      <w:pPr>
        <w:pStyle w:val="Body"/>
      </w:pPr>
      <w:r>
        <w:t>It is easy to be cynical about the whole enterprise, and plenty of people are. But it helps to know what you are actually looking at: teenagers and twenty-somethings who have committed to something demanding and often lonely because they believe it matters. Whether or not you share the belief, the sincerity is usually real. The next few questions unpack how the system works — who pays, how long it lasts, and why they keep at it even when, as we will see, most people politely say no.</w:t>
      </w:r>
    </w:p>
    <w:p>
      <w:pPr>
        <w:pStyle w:val="Qhead"/>
      </w:pPr>
      <w:r>
        <w:t>82. Do Mormon missionaries get paid?</w:t>
      </w:r>
    </w:p>
    <w:p>
      <w:pPr>
        <w:pStyle w:val="Body"/>
      </w:pPr>
      <w:r>
        <w:t>No — in fact, they pay to be there. This surprises many people. A Latter-day Saint mission is not a job with a salary or even a stipend. Missionaries and their families cover the cost themselves, and the arrangement is treated as a point of principle rather than an inconvenience.</w:t>
      </w:r>
    </w:p>
    <w:p>
      <w:pPr>
        <w:pStyle w:val="Body"/>
      </w:pPr>
      <w:r>
        <w:t>For years the amount varied by where a missionary was sent — an expensive city cost the family more than a rural area. Today the church pools the money: missionaries (or their families) pay a flat monthly amount into a general fund, and the church distributes it according to local need. That way a missionary serving in a costly country and one serving somewhere inexpensive shoulder the same burden. Many young people save for their missions through their teenage years, working part-time jobs and setting money aside; congregations and relatives often help those who cannot afford it.</w:t>
      </w:r>
    </w:p>
    <w:p>
      <w:pPr>
        <w:pStyle w:val="Body"/>
      </w:pPr>
      <w:r>
        <w:t>The money covers modest living — housing, food, transportation, basic expenses. No one is getting rich, and no one is meant to. The absence of pay is central to how the church understands the whole thing: it is framed as a gift of time and means, a sacrifice offered rather than a service rendered. A paid missionary, in this view, would be a contradiction.</w:t>
      </w:r>
    </w:p>
    <w:p>
      <w:pPr>
        <w:pStyle w:val="Body"/>
      </w:pPr>
      <w:r>
        <w:t>This connects to a broader feature of the faith worth remembering as you read the rest of this section. Latter-day Saint congregations have no paid local clergy at all. The bishop who leads your neighborhood congregation, the people who teach the classes and run the youth programs — all are unpaid volunteers with regular day jobs. Missions run on the same logic. It means the church spends very little on local salaries, and it means service is woven through ordinary members' lives in a way that is unusual among large religious organizations. The missionary paying his own way is simply the most visible version of a much wider pattern.</w:t>
      </w:r>
    </w:p>
    <w:p>
      <w:pPr>
        <w:pStyle w:val="Qhead"/>
      </w:pPr>
      <w:r>
        <w:t>83. How long is a mission, and how do they decide where you go?</w:t>
      </w:r>
    </w:p>
    <w:p>
      <w:pPr>
        <w:pStyle w:val="Body"/>
      </w:pPr>
      <w:r>
        <w:t>Two years for the young men, eighteen months for the young women — and you do not pick your destination. A young man typically serves about twenty-four months, a young woman about eighteen. Women's missions were long treated as optional and less common; in recent years, after the minimum age was lowered, far more young women have chosen to serve, and their numbers have grown dramatically.</w:t>
      </w:r>
    </w:p>
    <w:p>
      <w:pPr>
        <w:pStyle w:val="Body"/>
      </w:pPr>
      <w:r>
        <w:t>The assignment process is where it gets distinctive. You do not apply to a particular country or request a city. You submit paperwork, and a "call" arrives — a letter, now often opened in front of family and friends and filmed for the reaction — telling you where you will spend the next year and a half or two. It might be a town an hour from home or a country on the other side of the planet whose language you have never spoken. Members believe the assignment is made prayerfully by church leaders; either way, from the missionary's side it lands as something received rather than chosen.</w:t>
      </w:r>
    </w:p>
    <w:p>
      <w:pPr>
        <w:pStyle w:val="Body"/>
      </w:pPr>
      <w:r>
        <w:t>If the mission requires a new language, the missionary spends several weeks at a training center learning the basics before shipping out, then keeps learning on the ground. People routinely emerge conversational or fluent in Spanish, Portuguese, Tagalog, Mandarin, or dozens of other languages after two years of daily immersion — one of the mission's more remarkable byproducts.</w:t>
      </w:r>
    </w:p>
    <w:p>
      <w:pPr>
        <w:pStyle w:val="Body"/>
      </w:pPr>
      <w:r>
        <w:t>The regimen stays strict throughout. Missionaries follow schedules, stay with their companions, dress the part, and observe rules about contact, media, and free time. They may be transferred between areas and companions several times over the course of the mission. For an eighteen- or nineteen-year-old, it is often the first extended time away from home, in an unfamiliar place, doing hard and repetitive work. That intensity is part of why, as the next question explores, the deepest effects of a mission tend to land on the missionary rather than on the people who answer the door.</w:t>
      </w:r>
    </w:p>
    <w:p>
      <w:pPr>
        <w:pStyle w:val="Qhead"/>
      </w:pPr>
      <w:r>
        <w:t>84. Why do Mormons serve missions if most people say no?</w:t>
      </w:r>
    </w:p>
    <w:p>
      <w:pPr>
        <w:pStyle w:val="Body"/>
      </w:pPr>
      <w:r>
        <w:t>Because the rejection is not really the point — or at least not the whole point. If you measure a mission purely by conversions, the numbers look discouraging. A missionary can knock hundreds of doors, endure a great deal of polite (and sometimes impolite) refusal, and teach relatively few people who join. By that math, the effort seems wildly inefficient.</w:t>
      </w:r>
    </w:p>
    <w:p>
      <w:pPr>
        <w:pStyle w:val="Body"/>
      </w:pPr>
      <w:r>
        <w:t>But that math misses what a mission actually does. Ask returned missionaries years later what it meant, and most will tell you the person it changed most was themselves. They went out as sheltered teenagers and came back more independent, more resilient, more comfortable talking to strangers and handling rejection. Many gained a second language and a lasting connection to a country and culture that becomes part of their identity for life. The lifelong networks matter too — a Latter-day Saint who served in Brazil or the Philippines carries those bonds into adulthood, into business, into friendships.</w:t>
      </w:r>
    </w:p>
    <w:p>
      <w:pPr>
        <w:pStyle w:val="Body"/>
      </w:pPr>
      <w:r>
        <w:t>There is also a purely religious answer, which it would be unfair to skip. Members believe they have something worth sharing and that they are commanded to share it. From the inside, serving is an act of faith and love, not a marketing campaign — you offer the message, people are free to accept or decline, and the offering itself has value regardless of the response.</w:t>
      </w:r>
    </w:p>
    <w:p>
      <w:pPr>
        <w:pStyle w:val="Body"/>
      </w:pPr>
      <w:r>
        <w:t>It is fair to hold both things at once. Critics point out that a system producing few converts but transforming its own young volunteers is, functionally, as much a rite of passage as an evangelistic tool — a way the church forms committed adult members. Defenders would not entirely disagree; they would just add that the spiritual purpose is real too. Either way, if you have wondered why anyone would spend two years and their own money hearing "no thanks," the answer is that the door slammed in the missionary's face was never the only thing happening. The person doing the knocking was being reshaped the whole time.</w:t>
      </w:r>
    </w:p>
    <w:p>
      <w:pPr>
        <w:pStyle w:val="Qhead"/>
      </w:pPr>
      <w:r>
        <w:t>85. How rich is the Mormon church?</w:t>
      </w:r>
    </w:p>
    <w:p>
      <w:pPr>
        <w:pStyle w:val="Body"/>
      </w:pPr>
      <w:r>
        <w:t>Very — it is among the wealthiest religious organizations in the world, and exactly how wealthy is part of the controversy. For a church of roughly seventeen million members, the Church of Jesus Christ of Latter-day Saints controls an extraordinary amount of money. Beyond its buildings, temples, and universities, it holds a large investment portfolio and extensive real estate. Estimates of its reserves run into the tens of billions of dollars; a former employee turned whistleblower alleged the church had quietly amassed an investment fund of around one hundred billion dollars.</w:t>
      </w:r>
    </w:p>
    <w:p>
      <w:pPr>
        <w:pStyle w:val="Body"/>
      </w:pPr>
      <w:r>
        <w:t>Some of this comes from tithing — members' donations of ten percent of their income, covered in the next questions — invested and compounded over decades. Because local clergy are unpaid, the church avoids one of the largest ongoing costs most religious bodies carry, leaving more to save and invest. The result is an institution with the financial profile of a major endowment or investment firm layered on top of a religion.</w:t>
      </w:r>
    </w:p>
    <w:p>
      <w:pPr>
        <w:pStyle w:val="Body"/>
      </w:pPr>
      <w:r>
        <w:t>Here the views split sharply, and both deserve a fair hearing. Defenders describe the reserves as prudent long-term stewardship: a rainy-day fund to sustain the church's mission, welfare system, and operations through future downturns, demographic shifts, or hard times, without scrambling for money when it is needed most. They point to the church's history of self-reliance and its reluctance to go into debt. Building reserves in good years, in this view, is exactly what a responsible steward of members' sacred donations should do.</w:t>
      </w:r>
    </w:p>
    <w:p>
      <w:pPr>
        <w:pStyle w:val="Body"/>
      </w:pPr>
      <w:r>
        <w:t>Critics raise two concerns. First, the sheer scale: is accumulating a fortune of this size consistent with a church's charitable and spiritual purpose, especially when much of it appears to grow rather than get spent? Second, secrecy — the church does not publicly disclose its finances in most of the world, so members and the public largely cannot see how the money is held or used. A regulatory settlement in the United States addressed how the church had structured and disclosed some of its investments. The next question turns to where the money actually goes.</w:t>
      </w:r>
    </w:p>
    <w:p>
      <w:pPr>
        <w:pStyle w:val="Qhead"/>
      </w:pPr>
      <w:r>
        <w:t>86. Where does all the church's money actually go?</w:t>
      </w:r>
    </w:p>
    <w:p>
      <w:pPr>
        <w:pStyle w:val="Body"/>
      </w:pPr>
      <w:r>
        <w:t>Into buildings, temples, missions, education, welfare, and reserves — with the balance between spending and saving being the part people argue about. Start with the visible spending. Tithing and other donations fund the construction and maintenance of tens of thousands of meetinghouses worldwide, plus the temples the church builds at an increasing pace. Temples are expensive to build and operate, and the church runs many of them.</w:t>
      </w:r>
    </w:p>
    <w:p>
      <w:pPr>
        <w:pStyle w:val="Body"/>
      </w:pPr>
      <w:r>
        <w:t>The money also supports the missionary program, subsidizing costs beyond what missionaries themselves pay, and it funds education — most visibly Brigham Young University and its campuses, which charge notably low tuition to members because church funds cover much of the cost. There are also administrative operations, media and publishing, family-history and genealogical work, and the church's widely praised welfare and humanitarian system, which the next question treats in more detail.</w:t>
      </w:r>
    </w:p>
    <w:p>
      <w:pPr>
        <w:pStyle w:val="Body"/>
      </w:pPr>
      <w:r>
        <w:t>What complicates the picture is the reserves. A church can only build so many temples and run so many programs in a given year, and the church's income — especially its investment returns — appears to exceed what it spends on operations, with the surplus flowing into the investment funds described earlier. This is precisely where the "prudent stewardship" and "why so much secrecy" arguments meet. Defenders say saving surplus for the future is wise and faithful. Critics say a charitable institution accumulating faster than it disburses, while disclosing almost nothing, invites exactly the questions it refuses to answer.</w:t>
      </w:r>
    </w:p>
    <w:p>
      <w:pPr>
        <w:pStyle w:val="Body"/>
      </w:pPr>
      <w:r>
        <w:t>The honest bottom line is that outsiders — and most members — cannot fully trace the flow, because the church does not publish detailed accounts in most countries. What is publicly known comes from the limited jurisdictions that require disclosure, from the church's own general statements, and from the whistleblower episode and its aftermath. So the fair answer is layered: a great deal plainly goes to the tangible work of running a global church and caring for people, and a great deal also goes into reserves whose size and management the church keeps largely private. Both of those things are true, and reasonable people weigh them differently.</w:t>
      </w:r>
    </w:p>
    <w:p>
      <w:pPr>
        <w:pStyle w:val="Qhead"/>
      </w:pPr>
      <w:r>
        <w:t>87. What is "tithing"?</w:t>
      </w:r>
    </w:p>
    <w:p>
      <w:pPr>
        <w:pStyle w:val="Body"/>
      </w:pPr>
      <w:r>
        <w:t>Tithing is the practice of donating ten percent of your income to the church — and for Latter-day Saints, it is not optional in the way charity often is. The word means "a tenth," and the principle is ancient, appearing across the Hebrew Bible and Christian tradition. In this church it is taken seriously and applied broadly: faithful members are expected to contribute a tithe of their income, and doing so is tied to their standing in the community.</w:t>
      </w:r>
    </w:p>
    <w:p>
      <w:pPr>
        <w:pStyle w:val="Body"/>
      </w:pPr>
      <w:r>
        <w:t>That last part matters. Tithing is not merely encouraged; it is a requirement for a "temple recommend," the certification that lets a member enter a temple and participate in its most sacred ceremonies, including marriage. Once a year, members meet with their bishop for "tithing settlement," a brief conversation to declare whether they have paid a full tithe. So while no one checks your pay stubs, the practice is woven into full participation in the faith in a concrete way.</w:t>
      </w:r>
    </w:p>
    <w:p>
      <w:pPr>
        <w:pStyle w:val="Body"/>
      </w:pPr>
      <w:r>
        <w:t>Members generally describe tithing as a matter of faith and priorities rather than a fee. Many speak of it as an act of trust — giving first, before other expenses — and report that it reorders how they think about money. Some point to a promise, rooted in scripture, that those who tithe will be cared for. For a family on a tight budget, contributing a tenth of everything is a genuine sacrifice, and members tend to frame it as exactly that: a meaningful offering rather than a transaction.</w:t>
      </w:r>
    </w:p>
    <w:p>
      <w:pPr>
        <w:pStyle w:val="Body"/>
      </w:pPr>
      <w:r>
        <w:t>Critics raise the obvious tension, especially given the church's wealth: is it appropriate to ask lower-income members for ten percent while the institution holds tens of billions in reserve? Members and leaders would answer that tithing is about the giver's faith and discipleship, not the church's need — that the act blesses the one who gives regardless of how much the institution already has. You will find both perspectives sincerely held. What is not in dispute is that tithing is the financial and spiritual backbone of the church, and the source of much of what the previous questions described.</w:t>
      </w:r>
    </w:p>
    <w:p>
      <w:pPr>
        <w:pStyle w:val="Qhead"/>
      </w:pPr>
      <w:r>
        <w:t>88. Does the Mormon church do charity and help its members?</w:t>
      </w:r>
    </w:p>
    <w:p>
      <w:pPr>
        <w:pStyle w:val="Body"/>
      </w:pPr>
      <w:r>
        <w:t>Yes, and this is one of the areas even critics tend to admire. The church runs a large, well-organized welfare and humanitarian operation that helps both its own members and, frequently, people with no connection to the faith at all.</w:t>
      </w:r>
    </w:p>
    <w:p>
      <w:pPr>
        <w:pStyle w:val="Body"/>
      </w:pPr>
      <w:r>
        <w:t>Start with members. If a Latter-day Saint family falls on hard times — job loss, illness, disaster — the local bishop can draw on church resources to help with food, rent, and other needs, often paired with a plan to get back on their feet. The church operates "storehouses," essentially warehouses of food and goods, along with employment services and other support. Much of this is funded by "fast offerings": once a month members are asked to skip two consecutive meals and donate at least the money those meals would have cost, with the funds earmarked for helping the needy. It is a simple, personal mechanism that turns a small monthly sacrifice into local relief.</w:t>
      </w:r>
    </w:p>
    <w:p>
      <w:pPr>
        <w:pStyle w:val="Body"/>
      </w:pPr>
      <w:r>
        <w:t>Beyond its own members, the church's humanitarian arm responds to disasters and needs around the world — often quickly, and often to people who are not Latter-day Saints. When earthquakes, floods, or refugee crises strike, the church frequently sends supplies, funds, and volunteers, partnering with other relief organizations. Because it can mobilize an enormous volunteer base at short notice, its disaster response is genuinely well regarded.</w:t>
      </w:r>
    </w:p>
    <w:p>
      <w:pPr>
        <w:pStyle w:val="Body"/>
      </w:pPr>
      <w:r>
        <w:t>It is worth holding this alongside the wealth debate rather than letting either cancel the other. Critics who question the size of the church's reserves still generally acknowledge that its charitable work is real and effective; supporters point to that same work as evidence the money serves good ends. A fair reading grants both: the welfare and humanitarian system is a substantial, admired operation that helps a great many people — and the ongoing argument is about scale and transparency, about whether an institution this wealthy could or should do even more, and about the fact that outsiders cannot fully audit the balance between what is given away and what is kept. On the giving itself, the record is strong.</w:t>
      </w:r>
    </w:p>
    <w:p>
      <w:pPr>
        <w:pStyle w:val="Qhead"/>
      </w:pPr>
      <w:r>
        <w:t>89. Is the Mormon church growing or shrinking?</w:t>
      </w:r>
    </w:p>
    <w:p>
      <w:pPr>
        <w:pStyle w:val="Body"/>
      </w:pPr>
      <w:r>
        <w:t>Both, depending on where you look — and that mixed answer is itself the story. Officially the church counts roughly seventeen million members on its rolls, and that total keeps rising, driven largely by growth in the developing world and by children born into member families. By the headline number, the church is growing.</w:t>
      </w:r>
    </w:p>
    <w:p>
      <w:pPr>
        <w:pStyle w:val="Body"/>
      </w:pPr>
      <w:r>
        <w:t>But headline numbers hide a lot. Membership counts include everyone ever baptized who has not formally resigned or died, whether or not they still attend or believe. Actual weekly participation is considerably lower than the rolls suggest, and growth has slowed from the rapid pace of past decades. In the United States and other wealthy countries, the picture is harder still: the church is roughly holding steady or growing slowly, while facing the same secularizing headwinds that every traditional religion faces.</w:t>
      </w:r>
    </w:p>
    <w:p>
      <w:pPr>
        <w:pStyle w:val="Body"/>
      </w:pPr>
      <w:r>
        <w:t>The concern leaders themselves discuss most openly is retention, especially among young adults. Keeping the next generation engaged — young people who grow up in the faith, and recent converts who were baptized but drift away — is a candid, recurring theme. Some raised in the church leave in early adulthood, whether over specific beliefs, historical questions, social issues, or simply the broader drift away from organized religion. This is not a secret grievance aired only by critics; it is talked about inside the church.</w:t>
      </w:r>
    </w:p>
    <w:p>
      <w:pPr>
        <w:pStyle w:val="Body"/>
      </w:pPr>
      <w:r>
        <w:t>So the honest summary is that the church is neither collapsing nor booming. It is a large, stable, still-slowly-growing institution whose expansion is uneven — vigorous in some parts of the world, flat or leaking members in others — and whose leaders are visibly attentive to holding on to the people it already has. That geographic unevenness points to the biggest shift of all, which the final question of this section takes up: the center of gravity of this very American church has quietly moved overseas.</w:t>
      </w:r>
    </w:p>
    <w:p>
      <w:pPr>
        <w:pStyle w:val="Qhead"/>
      </w:pPr>
      <w:r>
        <w:t>90. Why do most Mormons now live outside the United States?</w:t>
      </w:r>
    </w:p>
    <w:p>
      <w:pPr>
        <w:pStyle w:val="Body"/>
      </w:pPr>
      <w:r>
        <w:t>Because for decades the church has grown faster abroad than at home — and the tipping point is already behind us. Although the Church of Jesus Christ of Latter-day Saints was founded in the United States and remains headquartered in Utah, a majority of its members now live outside the country. The growth has been strongest in Latin America — Mexico, Brazil, and across Central and South America — as well as in the Philippines and, increasingly, parts of Africa. Meanwhile membership in the United States has grown only slowly.</w:t>
      </w:r>
    </w:p>
    <w:p>
      <w:pPr>
        <w:pStyle w:val="Body"/>
      </w:pPr>
      <w:r>
        <w:t>The engine of this shift is the missionary program described earlier in this section. Tens of thousands of missionaries fanning out across the globe, year after year, have planted congregations far from Utah, and those congregations have grown and had children. A faith that a century ago was concentrated in the American West is now, by the numbers, a global church with its largest communities in the Global South.</w:t>
      </w:r>
    </w:p>
    <w:p>
      <w:pPr>
        <w:pStyle w:val="Body"/>
      </w:pPr>
      <w:r>
        <w:t>This creates a genuine and openly discussed tension. The membership has globalized, but the culture and leadership have not — at least not at the same pace. The senior leadership remains overwhelmingly American, church materials and practices carry an American imprint, and the institution's instincts were formed in a particular corner of the United States. A member in São Paulo or Manila or Accra belongs to the same church as a member in Salt Lake City, yet may experience it partly as a foreign import wrapped around a universal message.</w:t>
      </w:r>
    </w:p>
    <w:p>
      <w:pPr>
        <w:pStyle w:val="Body"/>
      </w:pPr>
      <w:r>
        <w:t>The church is working through what it means to be a worldwide faith led largely from one American state — how much local culture to embrace, how to develop leaders from every region, how to be genuinely global rather than merely internationally present. It is one of the most important questions facing the church's future, and it is far from settled. What is already clear is the underlying fact: if you picture a typical member of this church, statistically you should probably not picture an American at all.</w:t>
      </w:r>
    </w:p>
    <w:p>
      <w:r>
        <w:br w:type="page"/>
      </w:r>
    </w:p>
    <w:p>
      <w:pPr>
        <w:pStyle w:val="ChapHead"/>
        <w:outlineLvl w:val="1"/>
      </w:pPr>
      <w:r>
        <w:t>Section 10 — The Hard Questions &amp; Modern Issues</w:t>
      </w:r>
    </w:p>
    <w:p>
      <w:pPr>
        <w:pStyle w:val="Qhead"/>
      </w:pPr>
      <w:r>
        <w:t>91. Did the Mormon church discriminate against Black people?</w:t>
      </w:r>
    </w:p>
    <w:p>
      <w:pPr>
        <w:pStyle w:val="Body"/>
      </w:pPr>
      <w:r>
        <w:t>Yes. For more than a century, the Church of Jesus Christ of Latter-day Saints denied its lay priesthood to men of Black African descent and barred Black members from the temple ceremonies at the heart of its faith. This is not a fringe accusation the church denies; it is a documented history the church itself now teaches.</w:t>
      </w:r>
    </w:p>
    <w:p>
      <w:pPr>
        <w:pStyle w:val="Body"/>
      </w:pPr>
      <w:r>
        <w:t>The restriction took shape in the mid-1800s under Brigham Young, and it hardened into settled practice for generations. Because Latter-day Saint men are ordinarily ordained to the priesthood as teenagers, and because temple "sealing" ordinances are considered essential to eternal family life, the ban touched nearly everything: a Black man could not baptize his own son, and a Black family could not be sealed together for eternity. Black members could attend and believe, but a wall stood between them and the church's highest blessings.</w:t>
      </w:r>
    </w:p>
    <w:p>
      <w:pPr>
        <w:pStyle w:val="Body"/>
      </w:pPr>
      <w:r>
        <w:t>For most of that period, leaders taught the restriction as the will of God rather than a human policy, and they explained it with folk theories borrowed from the racial thinking of the age — that dark skin carried an ancient curse, or that Black spirits had been less valiant in a premortal existence. These ideas were repeated from pulpits and printed in church materials.</w:t>
      </w:r>
    </w:p>
    <w:p>
      <w:pPr>
        <w:pStyle w:val="Body"/>
      </w:pPr>
      <w:r>
        <w:t>It is worth naming what the ban did not stop: Black Latter-day Saints who stayed. A support fellowship called the Genesis Group was organized in 1971, years before the restriction ended, and it still exists today. Their faithfulness under a policy that excluded them is part of this story too — and it is one reason many members find the history so painful to reckon with.</w:t>
      </w:r>
    </w:p>
    <w:p>
      <w:pPr>
        <w:pStyle w:val="Qhead"/>
      </w:pPr>
      <w:r>
        <w:t>92. Why couldn't Black men hold the priesthood until 1978, and has the church apologized?</w:t>
      </w:r>
    </w:p>
    <w:p>
      <w:pPr>
        <w:pStyle w:val="Body"/>
      </w:pPr>
      <w:r>
        <w:t>The honest answer is that no one has ever produced a clear revelation explaining why the ban began — only the revelation that ended it. That gap is the source of much of the tension that remains.</w:t>
      </w:r>
    </w:p>
    <w:p>
      <w:pPr>
        <w:pStyle w:val="Body"/>
      </w:pPr>
      <w:r>
        <w:t>The restriction lasted until June 1978, when church president Spencer W. Kimball announced that after long prayer in the Salt Lake Temple, he and other leaders had received a revelation lifting it. The priesthood and temple were opened to all worthy men and women regardless of race. The change transformed the church's future: it removed the last barrier to growth across Africa and among Afro-Brazilians, and those regions became some of the faith's fastest-growing.</w:t>
      </w:r>
    </w:p>
    <w:p>
      <w:pPr>
        <w:pStyle w:val="Body"/>
      </w:pPr>
      <w:r>
        <w:t>In 2013 the church published an essay, "Race and the Priesthood," that went further than it ever had. It plainly disavowed the old theories — the curse, the premortal-fault explanation, the idea that Black people were inferior — and condemned racism in any form, past or present.</w:t>
      </w:r>
    </w:p>
    <w:p>
      <w:pPr>
        <w:pStyle w:val="Body"/>
      </w:pPr>
      <w:r>
        <w:t>But note what the essay did and did not do. It rejected the reasons given for the ban without clearly stating that the ban itself was a mistake. That distinction matters. To call the theories wrong but leave the policy's origin unexplained is to leave a hard question open: if prophets taught and maintained something for over a century that the church now finds indefensible, what does that mean for prophetic authority? The church has expressed sorrow and has not apologized in so many words. For some members and observers, the 2013 essay was a courageous reckoning; for others, it stopped one step short of the honesty they were hoping for. Both reactions are common, and neither is unreasonable.</w:t>
      </w:r>
    </w:p>
    <w:p>
      <w:pPr>
        <w:pStyle w:val="Qhead"/>
      </w:pPr>
      <w:r>
        <w:t>93. Why do people leave the Mormon church?</w:t>
      </w:r>
    </w:p>
    <w:p>
      <w:pPr>
        <w:pStyle w:val="Body"/>
      </w:pPr>
      <w:r>
        <w:t>People leave for the same broad reasons they leave any demanding faith, and for some reasons distinct to this one. Like every religion in the modern West, the church loses members to ordinary secularization — busy lives, waning belief, a gradual drift rather than a dramatic break.</w:t>
      </w:r>
    </w:p>
    <w:p>
      <w:pPr>
        <w:pStyle w:val="Body"/>
      </w:pPr>
      <w:r>
        <w:t>But a particular pattern comes up again and again. Many who leave describe encountering the church's harder history — often online, often suddenly — and feeling that they had not been told the full story. The specifics recur: Joseph Smith's practice of plural marriage, including marriages to teenagers and to women already married to other men; the existence of multiple, differing accounts of his First Vision; unresolved historical and archaeological questions about the Book of Mormon; and the priesthood ban. For someone raised to trust the church's teaching completely, the shock is less about any single fact than about the feeling of having been misled.</w:t>
      </w:r>
    </w:p>
    <w:p>
      <w:pPr>
        <w:pStyle w:val="Body"/>
      </w:pPr>
      <w:r>
        <w:t>Others leave over moral conviction rather than history: discomfort with the church's teachings and policies on LGBTQ+ members, questions about the roles available to women, or unease after news reports about the church's large financial reserves.</w:t>
      </w:r>
    </w:p>
    <w:p>
      <w:pPr>
        <w:pStyle w:val="Body"/>
      </w:pPr>
      <w:r>
        <w:t>What makes leaving unusually costly here is how tightly faith and life are woven together. A committed Latter-day Saint's marriage, extended family, closest friendships, and social world may all run through the church, and the doctrine of eternal families means that leaving can feel like risking not just this life together but the next. That is why ex-Mormon communities are so large and so intense — people need somewhere to land. And it is worth saying plainly: not everyone who studies the hard material leaves. Many informed, devout members know all of it and stay.</w:t>
      </w:r>
    </w:p>
    <w:p>
      <w:pPr>
        <w:pStyle w:val="Qhead"/>
      </w:pPr>
      <w:r>
        <w:t>94. What is a Mormon "faith crisis"?</w:t>
      </w:r>
    </w:p>
    <w:p>
      <w:pPr>
        <w:pStyle w:val="Body"/>
      </w:pPr>
      <w:r>
        <w:t>A "faith crisis" — many now prefer the gentler "faith transition" — is the wrenching period when a believing Latter-day Saint's confidence in the church's foundational claims comes apart. The terms are used so widely inside the community that they function almost as a shared vocabulary for a shared experience.</w:t>
      </w:r>
    </w:p>
    <w:p>
      <w:pPr>
        <w:pStyle w:val="Body"/>
      </w:pPr>
      <w:r>
        <w:t>It often begins with a single unsettling discovery and cascades. Someone reads about Joseph Smith's plural marriages, or the several versions of the First Vision, and starts pulling the thread. Because the faith presents its truth claims as a tightly linked whole — if Joseph was a prophet, then the Book of Mormon is true, then the church is God's — doubt about one piece can quickly feel like doubt about all of it. The emotional core is frequently betrayal: not only "is this true?" but "why didn't anyone tell me?"</w:t>
      </w:r>
    </w:p>
    <w:p>
      <w:pPr>
        <w:pStyle w:val="Body"/>
      </w:pPr>
      <w:r>
        <w:t>What makes it a crisis rather than a private doubt is everything attached. A person in this state may still be married to a fully believing spouse, raising children in the church, and surrounded by a congregation that assumes their faith. The internal question becomes an external dilemma with real stakes for relationships they treasure.</w:t>
      </w:r>
    </w:p>
    <w:p>
      <w:pPr>
        <w:pStyle w:val="Body"/>
      </w:pPr>
      <w:r>
        <w:t>The church has responded with a noticeably softer posture than in earlier decades. It published a series of candid "Gospel Topics essays" addressing the thorniest issues directly, and leaders increasingly speak of "doubt" with compassion rather than rebuke, urging members to "stay in the boat" and make room for questions. Not everyone finds that enough. But a faith crisis does not have only one ending — people move through it toward leaving, toward a reconstructed and more nuanced belief, or back toward wholehearted faith. The outcome is genuinely unpredictable, and that uncertainty is part of what makes the experience so hard on everyone around it.</w:t>
      </w:r>
    </w:p>
    <w:p>
      <w:pPr>
        <w:pStyle w:val="Qhead"/>
      </w:pPr>
      <w:r>
        <w:t>95. Are the polygamists on TV actually Mormons?</w:t>
      </w:r>
    </w:p>
    <w:p>
      <w:pPr>
        <w:pStyle w:val="Body"/>
      </w:pPr>
      <w:r>
        <w:t>No — not in the sense that word usually means. The mainstream Church of Jesus Christ of Latter-day Saints, the roughly seventeen-million-member body headquartered in Salt Lake City, banned plural marriage in 1890 and today excommunicates any member who practices it. A Latter-day Saint who takes a second wife is removed from the church, full stop.</w:t>
      </w:r>
    </w:p>
    <w:p>
      <w:pPr>
        <w:pStyle w:val="Body"/>
      </w:pPr>
      <w:r>
        <w:t>The families you see on reality television and the compounds you read about in the news belong to breakaway groups — "fundamentalist" sects that split off, in some cases well over a century ago, precisely because they refused to give up polygamy when the main church did. They share a common root in early church history and revere Joseph Smith, which is why headlines reach for the familiar word "Mormon." But they are separate organizations, not branches of the church in Salt Lake City, and the church has spent decades trying to make that distinction stick.</w:t>
      </w:r>
    </w:p>
    <w:p>
      <w:pPr>
        <w:pStyle w:val="Body"/>
      </w:pPr>
      <w:r>
        <w:t>The confusion is understandable and endlessly frustrating to mainstream members. When a crime in a polygamous community makes national news, the word "Mormon" often appears in the coverage even though the people involved are fringe figures the church expelled long ago or never claimed. To an ordinary Latter-day Saint — who is monogamous, who would be excommunicated for anything else, and whose faith formally abandoned polygamy generations before they were born — it can feel like being blamed for the actions of estranged relatives they have disowned.</w:t>
      </w:r>
    </w:p>
    <w:p>
      <w:pPr>
        <w:pStyle w:val="Body"/>
      </w:pPr>
      <w:r>
        <w:t>So the short version: the mainstream church is monogamous and has been for more than 130 years. The polygamists on TV are real, but they belong to different groups.</w:t>
      </w:r>
    </w:p>
    <w:p>
      <w:pPr>
        <w:pStyle w:val="Qhead"/>
      </w:pPr>
      <w:r>
        <w:t>96. Who are the Mormon "fundamentalists" like the FLDS?</w:t>
      </w:r>
    </w:p>
    <w:p>
      <w:pPr>
        <w:pStyle w:val="Body"/>
      </w:pPr>
      <w:r>
        <w:t>Mormon fundamentalists are members of small sects who broke from the mainstream church over its 1890 decision to abandon plural marriage. They believe that polygamy was commanded by God and that the main church apostatized by giving it up under pressure. There is no single organization; they range from loose networks of families to tightly controlled communities, and together they number in the tens of thousands.</w:t>
      </w:r>
    </w:p>
    <w:p>
      <w:pPr>
        <w:pStyle w:val="Body"/>
      </w:pPr>
      <w:r>
        <w:t>The best-known is the FLDS — the Fundamentalist Church of Jesus Christ of Latter-day Saints — which built isolated communities on the Utah-Arizona border and elsewhere. It became internationally infamous under its leader, Warren Jeffs, who ruled as a self-proclaimed prophet with near-total authority over members' lives, including who could marry whom. In 2011 Jeffs was convicted of sexually assaulting children he had taken as "brides," and he is serving a life sentence. His case exposed a pattern of abuse that the isolation and absolute leadership of such groups can conceal.</w:t>
      </w:r>
    </w:p>
    <w:p>
      <w:pPr>
        <w:pStyle w:val="Body"/>
      </w:pPr>
      <w:r>
        <w:t>It is important to hold two things at once here. First, these groups are genuinely separate from the mainstream church, which condemns them and their practices. Second, not every fundamentalist community is a criminal enterprise; some are families quietly living a lifestyle they consider a religious commitment, and the label covers a real spectrum. The gravest abuses, like those under Jeffs, are the extreme end, not the whole picture.</w:t>
      </w:r>
    </w:p>
    <w:p>
      <w:pPr>
        <w:pStyle w:val="Body"/>
      </w:pPr>
      <w:r>
        <w:t>For the reader trying to keep it straight: "fundamentalist" here does not mean a strict version of the regular church. It means a distinct religious movement that rejected the church's central modern decision — and that the church, in turn, rejects.</w:t>
      </w:r>
    </w:p>
    <w:p>
      <w:pPr>
        <w:pStyle w:val="Qhead"/>
      </w:pPr>
      <w:r>
        <w:t>97. Do Mormons still believe in polygamy in the afterlife?</w:t>
      </w:r>
    </w:p>
    <w:p>
      <w:pPr>
        <w:pStyle w:val="Body"/>
      </w:pPr>
      <w:r>
        <w:t>This is one of the most delicate corners of Latter-day Saint belief, and the honest answer is: there is a lingering doctrinal residue, even though earthly polygamy has been gone for well over a century.</w:t>
      </w:r>
    </w:p>
    <w:p>
      <w:pPr>
        <w:pStyle w:val="Body"/>
      </w:pPr>
      <w:r>
        <w:t>Here is where it surfaces. Latter-day Saints believe marriages performed in the temple can be "sealed" for eternity, not just "until death." Now consider a man whose wife dies, and who later remarries and is sealed to a second wife in the temple. Under current practice, he remains sealed to both women — his first wife, who died, and his second. In the eternity that Latter-day Saints envision, he would be joined to both. A widowed woman who remarries, by contrast, has historically not been sealed to a second husband in the same way. The asymmetry is real, and many members — especially women — find it uncomfortable.</w:t>
      </w:r>
    </w:p>
    <w:p>
      <w:pPr>
        <w:pStyle w:val="Body"/>
      </w:pPr>
      <w:r>
        <w:t>Most Latter-day Saints do not dwell on this, and it plays little part in everyday life. Some hold it quietly as an unresolved question they trust will be sorted out by a just and loving God. Others find it genuinely painful, a reminder that the theology built around plural marriage never entirely disappeared even after the practice ended.</w:t>
      </w:r>
    </w:p>
    <w:p>
      <w:pPr>
        <w:pStyle w:val="Body"/>
      </w:pPr>
      <w:r>
        <w:t>So the fair summary is this: no ordinary Latter-day Saint practices polygamy, and the church would discipline anyone who tried. But the eternal framework still contains a version of it in the sealing of a widowed and remarried man to more than one wife. The church has not resolved the tension, and it does not pretend to have. It sits, for many faithful members, in the category of things they carry without a tidy answer.</w:t>
      </w:r>
    </w:p>
    <w:p>
      <w:pPr>
        <w:pStyle w:val="Qhead"/>
      </w:pPr>
      <w:r>
        <w:t>98. Are Mormons allowed to question, doubt, or disagree?</w:t>
      </w:r>
    </w:p>
    <w:p>
      <w:pPr>
        <w:pStyle w:val="Body"/>
      </w:pPr>
      <w:r>
        <w:t>Yes — questioning and doubt are permitted, and even honored, up to a point. The line the church draws is less about private questions than about public opposition, and understanding where that line falls explains a lot.</w:t>
      </w:r>
    </w:p>
    <w:p>
      <w:pPr>
        <w:pStyle w:val="Body"/>
      </w:pPr>
      <w:r>
        <w:t>The church's own scriptures and history begin with a question: a teenage Joseph Smith, confused by competing churches, asking God which was true. Leaders today frequently cite that story to encourage sincere inquiry, and the recent Gospel Topics essays exist precisely to give members honest information about hard subjects. A member can privately doubt the historicity of the Book of Mormon, disagree with a policy, or wrestle with the priesthood ban and remain a member in good standing. Many do.</w:t>
      </w:r>
    </w:p>
    <w:p>
      <w:pPr>
        <w:pStyle w:val="Body"/>
      </w:pPr>
      <w:r>
        <w:t>What the church treats differently is sustained, public campaigning against its leaders or core teachings — actively persuading others to reject the faith, in the church's view, crosses from questioning into "apostasy," which can lead to a formal loss of membership. This has drawn real criticism, particularly in cases where prominent members who pressed publicly for change, such as the ordination of women, were disciplined. To supporters, the church is simply defining its own boundaries, as any voluntary community may. To critics, it can feel like doubt is welcome only if it stays quiet.</w:t>
      </w:r>
    </w:p>
    <w:p>
      <w:pPr>
        <w:pStyle w:val="Body"/>
      </w:pPr>
      <w:r>
        <w:t>In practice, most members navigate a middle ground: they hold questions, air them with trusted friends or in the growing space the church has made for nuance, and stay engaged. The tone from the top has softened over the past decade, with leaders explicitly telling doubters there is room for them. Whether that room feels large enough depends a great deal on the individual — and on whether their questions are ones they can hold privately or feel compelled to voice aloud.</w:t>
      </w:r>
    </w:p>
    <w:p>
      <w:pPr>
        <w:pStyle w:val="Qhead"/>
      </w:pPr>
      <w:r>
        <w:t>99. What are the most common myths about Mormons?</w:t>
      </w:r>
    </w:p>
    <w:p>
      <w:pPr>
        <w:pStyle w:val="Body"/>
      </w:pPr>
      <w:r>
        <w:t>A surprising number of widely held ideas about Latter-day Saints are simply false, and clearing them away is worth doing plainly.</w:t>
      </w:r>
    </w:p>
    <w:p>
      <w:pPr>
        <w:pStyle w:val="Body"/>
      </w:pPr>
      <w:r>
        <w:t>They do not have horns. This one sounds absurd today, but it was a real nineteenth-century slander, and some Latter-day Saints who grew up in areas with few members can still recall being asked. There is nothing to it.</w:t>
      </w:r>
    </w:p>
    <w:p>
      <w:pPr>
        <w:pStyle w:val="Body"/>
      </w:pPr>
      <w:r>
        <w:t>Their temple garments are not "magic underwear." Devout adults who have made temple covenants wear a modest undergarment as a private reminder of those promises — comparable in spirit to a cross necklace or a Jewish prayer shawl. Members consider them sacred, not magical, and find the mocking nickname genuinely hurtful.</w:t>
      </w:r>
    </w:p>
    <w:p>
      <w:pPr>
        <w:pStyle w:val="Body"/>
      </w:pPr>
      <w:r>
        <w:t>They do not worship Joseph Smith. They regard him as a prophet — the founder through whom they believe God restored the church — and they honor him, much as other Christians honor Peter or Paul. But their worship is directed to God the Father and to Jesus Christ, whose name the church bears. Assuming otherwise misreads the center of their faith.</w:t>
      </w:r>
    </w:p>
    <w:p>
      <w:pPr>
        <w:pStyle w:val="Body"/>
      </w:pPr>
      <w:r>
        <w:t>A few more worth naming: mainstream Latter-day Saints are not polygamists and have not been for generations (see the earlier questions). They are not required to be Republican or American — most members now live outside the United States. And while the nickname "Mormon" is still widely used and understood, the church has asked to be called by its full name, so many members now gently prefer "Latter-day Saint." None of these corrections require agreeing with the faith. They are just a matter of describing people as they actually are rather than as caricature has drawn them.</w:t>
      </w:r>
    </w:p>
    <w:p>
      <w:pPr>
        <w:pStyle w:val="Qhead"/>
      </w:pPr>
      <w:r>
        <w:t>100. How can I be a good friend or neighbor to a Latter-day Saint?</w:t>
      </w:r>
    </w:p>
    <w:p>
      <w:pPr>
        <w:pStyle w:val="Body"/>
      </w:pPr>
      <w:r>
        <w:t>The same way you are a good friend to anyone: with genuine interest, a little curiosity, and respect for lines you don't share. But a few specifics go a long way, and they are easy.</w:t>
      </w:r>
    </w:p>
    <w:p>
      <w:pPr>
        <w:pStyle w:val="Body"/>
      </w:pPr>
      <w:r>
        <w:t>Ask, don't assume. Most Latter-day Saints are delighted to explain their beliefs and are far more used to caricature than to sincere questions. If you're unsure whether something — a garment, a practice, coffee, the word "Mormon" itself — is sensitive, just ask kindly. Curiosity offered in good faith almost never offends; it's the confident wrong assumptions that sting. And if a friend is quietly wrestling with doubt or a faith transition, the kindest thing is usually to listen without pushing them toward or away from anything.</w:t>
      </w:r>
    </w:p>
    <w:p>
      <w:pPr>
        <w:pStyle w:val="Body"/>
      </w:pPr>
      <w:r>
        <w:t>Respect the practical differences without making them a production. Your Latter-day Saint friends won't drink coffee, tea, or alcohol, and they keep Sunday for worship and family. You don't need to hide your own cup or apologize — just don't press a drink on someone who has declined, and don't treat their choices as a bit. Offer the lemonade; they'll appreciate that you thought of it.</w:t>
      </w:r>
    </w:p>
    <w:p>
      <w:pPr>
        <w:pStyle w:val="Body"/>
      </w:pPr>
      <w:r>
        <w:t>You can talk about faith, and you can disagree. A good friendship across belief doesn't require pretending you agree about everything. Latter-day Saints are used to being a minority and are generally comfortable with honest conversation, including hard questions about the very issues in this book. What they hope for is what anyone hopes for — to be taken seriously rather than dismissed.</w:t>
      </w:r>
    </w:p>
    <w:p>
      <w:pPr>
        <w:pStyle w:val="Body"/>
      </w:pPr>
      <w:r>
        <w:t>That, in the end, is the spirit this whole book has aimed at. You don't have to share someone's convictions to understand them, and you don't have to resolve every hard question to sit down at the same table. Come with real curiosity and ordinary kindness, and you'll find, on the other side, ordinary people trying to live good lives — glad, most of all, that you bothered to ask.</w:t>
      </w:r>
    </w:p>
    <w:p>
      <w:r>
        <w:br w:type="page"/>
      </w:r>
    </w:p>
    <w:p>
      <w:pPr>
        <w:pStyle w:val="PartHead"/>
        <w:outlineLvl w:val="0"/>
      </w:pPr>
      <w:r>
        <w:t>A Final Word</w:t>
      </w:r>
    </w:p>
    <w:p>
      <w:pPr>
        <w:pStyle w:val="Body"/>
      </w:pPr>
      <w:r>
        <w:t>One hundred questions, one hundred answers — and if you've read even a handful of them, you now understand the Latter-day Saints better than almost everyone around you.</w:t>
      </w:r>
    </w:p>
    <w:p>
      <w:pPr>
        <w:pStyle w:val="Body"/>
      </w:pPr>
      <w:r>
        <w:t>Here's the thing worth carrying with you as you close the book. The goal was never to make you a believer or a critic. It was to replace the caricature with a person. The next time you see the missionaries on their bikes, the neighbor who won't take the coffee, the influencer with the big family and the serene smile, or the lurid headline you now know how to read correctly — you'll see, where once there was a punchline or a suspicion, a real human being inside a real and fascinating story.</w:t>
      </w:r>
    </w:p>
    <w:p>
      <w:pPr>
        <w:pStyle w:val="Body"/>
      </w:pPr>
      <w:r>
        <w:t>That's what understanding does. It turns strangers back into people. And that habit — asking honest questions, weighing more than one side, taking people seriously enough to get them right — is worth far more than any single fact about the Mormons.</w:t>
      </w:r>
    </w:p>
    <w:p>
      <w:pPr>
        <w:pStyle w:val="Body"/>
      </w:pPr>
      <w:r>
        <w:t>Thank you for your curiosity. Go be a good neighbor.</w:t>
      </w:r>
    </w:p>
    <w:p>
      <w:r>
        <w:br w:type="page"/>
      </w:r>
    </w:p>
    <w:p>
      <w:pPr>
        <w:pStyle w:val="ChapHead"/>
        <w:outlineLvl w:val="1"/>
      </w:pPr>
      <w:r>
        <w:t>Keep Exploring</w:t>
      </w:r>
    </w:p>
    <w:p>
      <w:pPr>
        <w:pStyle w:val="Body"/>
      </w:pPr>
      <w:r>
        <w:t xml:space="preserve">If a particular section left you wanting more depth — the history, the theology, the hard modern questions — a full-length companion volume tells the whole story in narrative form, from a boy in a New York grove to the global church of today. But everything you </w:t>
      </w:r>
      <w:r>
        <w:rPr>
          <w:i/>
        </w:rPr>
        <w:t>need</w:t>
      </w:r>
      <w:r>
        <w:t xml:space="preserve"> to hold your own on the subject is already in the one hundred answers you just read.</w:t>
      </w:r>
    </w:p>
    <w:p>
      <w:r>
        <w:br w:type="page"/>
      </w:r>
    </w:p>
    <w:p>
      <w:pPr>
        <w:pStyle w:val="ChapHead"/>
        <w:outlineLvl w:val="1"/>
      </w:pPr>
      <w:r>
        <w:t>A Note on Sources</w:t>
      </w:r>
    </w:p>
    <w:p>
      <w:pPr>
        <w:pStyle w:val="Body"/>
      </w:pPr>
      <w:r>
        <w:t>This book is a synthesis of widely available public information: the church's own published statements and Gospel Topics essays, standard reference works, mainstream journalism, and the work of historians of American religion. Where believers and critics genuinely disagree, the answers say so rather than choosing sides.</w:t>
      </w:r>
    </w:p>
    <w:p>
      <w:r>
        <w:br w:type="page"/>
      </w:r>
    </w:p>
    <w:p>
      <w:pPr>
        <w:pStyle w:val="ChapHead"/>
        <w:outlineLvl w:val="1"/>
      </w:pPr>
      <w:r>
        <w:t>If This Book Helped</w:t>
      </w:r>
    </w:p>
    <w:p>
      <w:pPr>
        <w:pStyle w:val="Body"/>
      </w:pPr>
      <w:r>
        <w:t>If these answers made the subject clearer, the kindest thing you can do is leave an honest review so the next curious reader can find the book. A sentence or two is enough — and it makes a real difference.</w:t>
      </w:r>
    </w:p>
    <w:p>
      <w:pPr>
        <w:pStyle w:val="Body"/>
      </w:pPr>
      <w:r>
        <w:rPr>
          <w:i/>
        </w:rPr>
        <w:t>An independent educational guide. Not affiliated with or endorsed by The Church of Jesus Christ of Latter-day Saints.</w:t>
      </w:r>
    </w:p>
    <w:p>
      <w:r>
        <w:br w:type="page"/>
      </w:r>
    </w:p>
    <w:p>
      <w:pPr>
        <w:pStyle w:val="ChapHead"/>
        <w:outlineLvl w:val="1"/>
      </w:pPr>
      <w:r>
        <w:t>Also by Sophie E T</w:t>
      </w:r>
    </w:p>
    <w:p>
      <w:pPr>
        <w:pStyle w:val="Body"/>
      </w:pPr>
      <w:r>
        <w:t>If you found these answers useful, you may enjoy the rest of the series:</w:t>
      </w:r>
    </w:p>
    <w:p>
      <w:pPr>
        <w:pStyle w:val="Body"/>
      </w:pPr>
      <w:r>
        <w:rPr>
          <w:b/>
        </w:rPr>
        <w:t>Mormons: The Latter-day Saints Explained</w:t>
      </w:r>
    </w:p>
    <w:p>
      <w:pPr>
        <w:pStyle w:val="Body"/>
      </w:pPr>
      <w:r>
        <w:t xml:space="preserve">The full narrative guide — the whole story, from a boy in a New York grove to the global church of today, in one clear, fair, and genuinely interesting book. </w:t>
      </w:r>
      <w:r>
        <w:rPr>
          <w:i/>
        </w:rPr>
        <w:t>Available on Amazon.</w:t>
      </w:r>
    </w:p>
    <w:p>
      <w:pPr>
        <w:pStyle w:val="Body"/>
      </w:pPr>
      <w:r>
        <w:rPr>
          <w:b/>
        </w:rPr>
        <w:t>100 preguntas sobre el mormonismo</w:t>
      </w:r>
    </w:p>
    <w:p>
      <w:pPr>
        <w:pStyle w:val="Body"/>
      </w:pPr>
      <w:r>
        <w:t xml:space="preserve">This same Q&amp;A book, in Spanish. </w:t>
      </w:r>
      <w:r>
        <w:rPr>
          <w:i/>
        </w:rPr>
        <w:t>Disponible en Amazon.</w:t>
      </w:r>
    </w:p>
    <w:p>
      <w:pPr>
        <w:pStyle w:val="Body"/>
      </w:pPr>
      <w:r>
        <w:rPr>
          <w:b/>
        </w:rPr>
        <w:t>Mormones: Los Santos de los Últimos Días, Explicados</w:t>
      </w:r>
    </w:p>
    <w:p>
      <w:pPr>
        <w:pStyle w:val="Body"/>
      </w:pPr>
      <w:r>
        <w:t xml:space="preserve">The full narrative guide, in Spanish. </w:t>
      </w:r>
      <w:r>
        <w:rPr>
          <w:i/>
        </w:rPr>
        <w:t>Disponible en Amazon.</w:t>
      </w:r>
    </w:p>
    <w:p>
      <w:pPr>
        <w:pStyle w:val="Body"/>
      </w:pPr>
      <w:r>
        <w:t>Thank you for reading — and for your curiosity.</w:t>
      </w:r>
    </w:p>
    <w:sectPr w:rsidR="00FC693F" w:rsidRPr="0006063C" w:rsidSect="00034616">
      <w:footerReference w:type="default" r:id="rId9"/>
      <w:pgSz w:w="8640" w:h="12960"/>
      <w:pgMar w:top="1080" w:right="720" w:bottom="1080" w:left="1260" w:header="720" w:footer="720" w:gutter="18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0"/>
      <w:jc w:val="both"/>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line="276" w:lineRule="auto"/>
      <w:ind w:firstLine="317"/>
      <w:jc w:val="both"/>
    </w:pPr>
    <w:rPr>
      <w:rFonts w:ascii="Georgia" w:hAnsi="Georgia"/>
      <w:sz w:val="22"/>
    </w:rPr>
  </w:style>
  <w:style w:type="paragraph" w:customStyle="1" w:styleId="PartHead">
    <w:name w:val="PartHead"/>
    <w:basedOn w:val="Normal"/>
    <w:pPr>
      <w:keepNext/>
      <w:spacing w:before="680" w:after="320"/>
      <w:jc w:val="center"/>
    </w:pPr>
    <w:rPr>
      <w:rFonts w:ascii="Georgia" w:hAnsi="Georgia"/>
      <w:b/>
      <w:color w:val="1A1A1A"/>
      <w:sz w:val="44"/>
    </w:rPr>
  </w:style>
  <w:style w:type="paragraph" w:customStyle="1" w:styleId="ChapHead">
    <w:name w:val="ChapHead"/>
    <w:basedOn w:val="Normal"/>
    <w:pPr>
      <w:keepNext/>
      <w:spacing w:before="560" w:after="280"/>
      <w:jc w:val="center"/>
    </w:pPr>
    <w:rPr>
      <w:rFonts w:ascii="Georgia" w:hAnsi="Georgia"/>
      <w:b/>
      <w:color w:val="1A1A1A"/>
      <w:sz w:val="34"/>
    </w:rPr>
  </w:style>
  <w:style w:type="paragraph" w:customStyle="1" w:styleId="Qhead">
    <w:name w:val="Qhead"/>
    <w:basedOn w:val="Normal"/>
    <w:pPr>
      <w:keepNext/>
      <w:spacing w:before="260" w:after="60"/>
      <w:jc w:val="left"/>
    </w:pPr>
    <w:rPr>
      <w:rFonts w:ascii="Georgia" w:hAnsi="Georgia"/>
      <w:b/>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