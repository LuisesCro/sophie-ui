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132"/>
        </w:rPr>
        <w:t>100</w:t>
      </w:r>
    </w:p>
    <w:p>
      <w:pPr>
        <w:jc w:val="center"/>
      </w:pPr>
      <w:r>
        <w:rPr>
          <w:b/>
          <w:sz w:val="40"/>
        </w:rPr>
        <w:t>PREGUNTAS SOBRE EL MORMONISMO</w:t>
      </w:r>
    </w:p>
    <w:p/>
    <w:p>
      <w:pPr>
        <w:jc w:val="center"/>
      </w:pPr>
      <w:r>
        <w:rPr>
          <w:i/>
          <w:sz w:val="25"/>
        </w:rPr>
        <w:t>Respuestas claras y honestas sobre los Santos de los</w:t>
        <w:br/>
        <w:t>Últimos Días: sus creencias, su historia y su vida cotidiana</w:t>
      </w:r>
    </w:p>
    <w:p/>
    <w:p/>
    <w:p/>
    <w:p/>
    <w:p/>
    <w:p>
      <w:pPr>
        <w:jc w:val="center"/>
      </w:pPr>
      <w:r>
        <w:rPr>
          <w:sz w:val="30"/>
        </w:rPr>
        <w:t>SOPHIE E T</w:t>
      </w:r>
    </w:p>
    <w:p/>
    <w:p/>
    <w:p/>
    <w:p/>
    <w:p>
      <w:pPr>
        <w:jc w:val="center"/>
      </w:pPr>
      <w:r>
        <w:rPr>
          <w:i/>
          <w:sz w:val="22"/>
        </w:rPr>
        <w:t>Una guía educativa independiente</w:t>
      </w:r>
    </w:p>
    <w:p>
      <w:r>
        <w:br w:type="page"/>
      </w:r>
    </w:p>
    <w:p/>
    <w:p/>
    <w:p>
      <w:pPr>
        <w:spacing w:line="276" w:lineRule="auto"/>
        <w:jc w:val="left"/>
      </w:pPr>
      <w:r>
        <w:rPr>
          <w:sz w:val="19"/>
        </w:rPr>
        <w:t>Copyright © 2026. Todos los derechos reservados.</w:t>
      </w:r>
    </w:p>
    <w:p>
      <w:pPr>
        <w:spacing w:line="276" w:lineRule="auto"/>
        <w:jc w:val="left"/>
      </w:pPr>
    </w:p>
    <w:p>
      <w:pPr>
        <w:spacing w:line="276" w:lineRule="auto"/>
        <w:jc w:val="left"/>
      </w:pPr>
      <w:r>
        <w:rPr>
          <w:sz w:val="19"/>
        </w:rPr>
        <w:t>Ninguna parte de este libro puede reproducirse, distribuirse ni transmitirse de ninguna forma ni por ningún medio sin el permiso previo por escrito del editor, salvo en el caso de breves citas incluidas en reseñas críticas y ciertos otros usos no comerciales permitidos por la ley de derechos de autor.</w:t>
      </w:r>
    </w:p>
    <w:p>
      <w:pPr>
        <w:spacing w:line="276" w:lineRule="auto"/>
        <w:jc w:val="left"/>
      </w:pPr>
    </w:p>
    <w:p>
      <w:pPr>
        <w:spacing w:line="276" w:lineRule="auto"/>
        <w:jc w:val="left"/>
      </w:pPr>
      <w:r>
        <w:rPr>
          <w:b/>
          <w:sz w:val="19"/>
        </w:rPr>
        <w:t>Nota sobre la independencia.</w:t>
      </w:r>
      <w:r>
        <w:rPr>
          <w:sz w:val="19"/>
        </w:rPr>
        <w:t xml:space="preserve"> Esta es una obra independiente de divulgación y periodismo. No está publicada, patrocinada, autorizada ni respaldada por La Iglesia de Jesucristo de los Santos de los Últimos Días, ninguna de sus organizaciones afiliadas, ni ninguna otra iglesia, confesión o grupo mencionado en estas páginas. Todas las marcas y nombres son propiedad de sus respectivos titulares y se usan aquí solo con fines de identificación y comentario.</w:t>
      </w:r>
    </w:p>
    <w:p>
      <w:pPr>
        <w:spacing w:line="276" w:lineRule="auto"/>
        <w:jc w:val="left"/>
      </w:pPr>
    </w:p>
    <w:p>
      <w:pPr>
        <w:spacing w:line="276" w:lineRule="auto"/>
        <w:jc w:val="left"/>
      </w:pPr>
      <w:r>
        <w:rPr>
          <w:b/>
          <w:sz w:val="19"/>
        </w:rPr>
        <w:t>Nota sobre los nombres.</w:t>
      </w:r>
      <w:r>
        <w:rPr>
          <w:sz w:val="19"/>
        </w:rPr>
        <w:t xml:space="preserve"> Hoy los miembros prefieren que se les llame Santos de los Últimos Días en vez de mormones. Este libro usa Santo de los Últimos Días como forma respetuosa por defecto y mormón donde ayude a la claridad o refleje el uso común. No se pretende faltar el respeto con ninguno de los dos términos.</w:t>
      </w:r>
    </w:p>
    <w:p>
      <w:pPr>
        <w:spacing w:line="276" w:lineRule="auto"/>
        <w:jc w:val="left"/>
      </w:pPr>
    </w:p>
    <w:p>
      <w:pPr>
        <w:spacing w:line="276" w:lineRule="auto"/>
        <w:jc w:val="left"/>
      </w:pPr>
      <w:r>
        <w:rPr>
          <w:sz w:val="19"/>
        </w:rPr>
        <w:t>Primera edición — 2026</w:t>
      </w:r>
    </w:p>
    <w:p>
      <w:r>
        <w:br w:type="page"/>
      </w:r>
    </w:p>
    <w:p>
      <w:pPr>
        <w:pStyle w:val="ChapHead"/>
      </w:pPr>
      <w:r>
        <w:t>Contenido</w:t>
      </w:r>
    </w:p>
    <w:p>
      <w:r>
        <w:fldChar w:fldCharType="begin"/>
        <w:instrText xml:space="preserve">TOC \o "1-2" \h \z \u</w:instrText>
        <w:fldChar w:fldCharType="separate"/>
        <w:t/>
        <w:fldChar w:fldCharType="end"/>
      </w:r>
    </w:p>
    <w:p>
      <w:r>
        <w:br w:type="page"/>
      </w:r>
    </w:p>
    <w:p>
      <w:r>
        <w:br w:type="page"/>
      </w:r>
    </w:p>
    <w:p>
      <w:pPr>
        <w:pStyle w:val="Heading1"/>
        <w:keepNext/>
        <w:spacing w:before="680" w:after="320"/>
        <w:jc w:val="center"/>
      </w:pPr>
      <w:r>
        <w:rPr>
          <w:rFonts w:ascii="Georgia" w:hAnsi="Georgia"/>
          <w:b/>
          <w:color w:val="1A1A1A"/>
          <w:sz w:val="44"/>
        </w:rPr>
        <w:t>Cómo usar este libro</w:t>
      </w:r>
    </w:p>
    <w:p>
      <w:pPr>
        <w:pStyle w:val="Body"/>
      </w:pPr>
      <w:r>
        <w:t>Tienes preguntas sobre los mormones. Este libro tiene respuestas: cien de ellas.</w:t>
      </w:r>
    </w:p>
    <w:p>
      <w:pPr>
        <w:pStyle w:val="Body"/>
      </w:pPr>
      <w:r>
        <w:t>Quizá un reality show o una publicación en redes despertó tu curiosidad. Quizá tienes vecinos, compañeros de trabajo, familiares políticos o amigos que son Santos de los Últimos Días y prefieres entenderlos antes que suponer. Quizá dos jóvenes misioneros llamaron a tu puerta y te diste cuenta de que no tenías idea de lo que realmente creen. Sea lo que sea lo que te trajo aquí, tienes preguntas concretas y quieres respuestas claras, honestas y sin tecnicismos: ni un sermón ni un ataque.</w:t>
      </w:r>
    </w:p>
    <w:p>
      <w:pPr>
        <w:pStyle w:val="Body"/>
      </w:pPr>
      <w:r>
        <w:t>Eso es exactamente lo que este libro está hecho para darte.</w:t>
      </w:r>
    </w:p>
    <w:p>
      <w:pPr>
        <w:pStyle w:val="Body"/>
      </w:pPr>
      <w:r>
        <w:t xml:space="preserve">Dentro encontrarás las </w:t>
      </w:r>
      <w:r>
        <w:rPr>
          <w:b/>
        </w:rPr>
        <w:t>cien preguntas que la gente hace con más frecuencia sobre el mormonismo</w:t>
      </w:r>
      <w:r>
        <w:t>, cada una respondida en una o dos páginas de un lenguaje sencillo, justo y genuinamente útil. Las preguntas están agrupadas en diez secciones temáticas: lo básico, las creencias, el Libro de Mormón, la historia, la adoración, los templos, las reglas de la vida diaria, la familia y el género, las misiones y el dinero, y las preguntas difíciles de la actualidad. Así puedes leerlo de corrido o saltar directamente a lo que te intriga ahora mismo.</w:t>
      </w:r>
    </w:p>
    <w:p>
      <w:pPr>
        <w:pStyle w:val="Body"/>
      </w:pPr>
      <w:r>
        <w:t>Algunas promesas sobre las respuestas:</w:t>
      </w:r>
    </w:p>
    <w:p>
      <w:pPr>
        <w:pStyle w:val="ListBullet"/>
        <w:jc w:val="left"/>
      </w:pPr>
      <w:r>
        <w:rPr>
          <w:b/>
        </w:rPr>
        <w:t>Son honestas.</w:t>
      </w:r>
      <w:r>
        <w:t xml:space="preserve"> Donde la respuesta es sencilla, la recibirás sin rodeos. Donde creyentes y críticos genuinamente discrepan —sobre la historia, sobre la doctrina, sobre los capítulos difíciles—, este libro te lo dice y expone ambas posturas con justicia, en lugar de fingir que no hay debate.</w:t>
      </w:r>
    </w:p>
    <w:p>
      <w:pPr>
        <w:pStyle w:val="ListBullet"/>
        <w:jc w:val="left"/>
      </w:pPr>
      <w:r>
        <w:rPr>
          <w:b/>
        </w:rPr>
        <w:t>Son respetuosas.</w:t>
      </w:r>
      <w:r>
        <w:t xml:space="preserve"> Tomar a las personas lo bastante en serio como para describir sus creencias con precisión no es lo mismo que estar de acuerdo con ellas. Este libro nunca se burla ni predica. Simplemente explica.</w:t>
      </w:r>
    </w:p>
    <w:p>
      <w:pPr>
        <w:pStyle w:val="ListBullet"/>
        <w:jc w:val="left"/>
      </w:pPr>
      <w:r>
        <w:rPr>
          <w:b/>
        </w:rPr>
        <w:t>Son autónomas.</w:t>
      </w:r>
      <w:r>
        <w:t xml:space="preserve"> No necesitas ningún conocimiento previo. Cada respuesta se sostiene por sí sola, así que puedes abrir en cualquier página y entenderla.</w:t>
      </w:r>
    </w:p>
    <w:p>
      <w:pPr>
        <w:pStyle w:val="ListBullet"/>
        <w:jc w:val="left"/>
      </w:pPr>
      <w:r>
        <w:rPr>
          <w:b/>
        </w:rPr>
        <w:t>Desmontan los mitos.</w:t>
      </w:r>
      <w:r>
        <w:t xml:space="preserve"> Mucho de lo que "todo el mundo sabe" sobre los mormones es falso: la poligamia, la ropa interior, el café, los cuernos. Terminarás sabiendo distinguir el hecho del folclore.</w:t>
      </w:r>
    </w:p>
    <w:p>
      <w:pPr>
        <w:pStyle w:val="Body"/>
      </w:pPr>
      <w:r>
        <w:t xml:space="preserve">Vale la pena señalar una distinción antes de que empieces, porque aclara más confusiones que cualquier otra: </w:t>
      </w:r>
      <w:r>
        <w:rPr>
          <w:b/>
        </w:rPr>
        <w:t>la Iglesia de Jesucristo de los Santos de los Últimos Días, la corriente principal, no es lo mismo que los grupos "fundamentalistas" polígamos que ves en las noticias.</w:t>
      </w:r>
      <w:r>
        <w:t xml:space="preserve"> La iglesia principal puso fin a la poligamia en 1890 y hoy excomulga a quien la practique. Cuando un titular escandaloso dice "mormón", casi siempre está describiendo una secta escindida que la iglesia principal rechaza. Guárdate ese dato: hace que todo el tema encaje y cobre nitidez.</w:t>
      </w:r>
    </w:p>
    <w:p>
      <w:pPr>
        <w:pStyle w:val="Body"/>
      </w:pPr>
      <w:r>
        <w:t>Entonces, ¿qué te gustaría saber primero? Ve a la sección que te llame la atención, o simplemente empieza por la pregunta uno. En cualquier caso, al terminar entenderás a los Santos de los Últimos Días mejor que casi todos los que te rodean.</w:t>
      </w:r>
    </w:p>
    <w:p>
      <w:pPr>
        <w:pStyle w:val="Body"/>
      </w:pPr>
      <w:r>
        <w:t>Comencemos.</w:t>
      </w:r>
    </w:p>
    <w:p>
      <w:r>
        <w:br w:type="page"/>
      </w:r>
    </w:p>
    <w:p>
      <w:pPr>
        <w:pStyle w:val="Heading2"/>
        <w:keepNext/>
        <w:spacing w:before="560" w:after="280"/>
        <w:jc w:val="center"/>
      </w:pPr>
      <w:r>
        <w:rPr>
          <w:rFonts w:ascii="Georgia" w:hAnsi="Georgia"/>
          <w:b/>
          <w:color w:val="1A1A1A"/>
          <w:sz w:val="34"/>
        </w:rPr>
        <w:t>Sección 1 — Lo básico: ¿quiénes son los Santos de los Últimos Días?</w:t>
      </w:r>
    </w:p>
    <w:p>
      <w:pPr>
        <w:pStyle w:val="Qhead"/>
      </w:pPr>
      <w:r>
        <w:t>1. ¿Quiénes son los Santos de los Últimos Días (y por qué se les llama mormones)?</w:t>
      </w:r>
    </w:p>
    <w:p>
      <w:pPr>
        <w:pStyle w:val="Body"/>
      </w:pPr>
      <w:r>
        <w:t>Los Santos de los Últimos Días son miembros de una iglesia cristiana fundada en Estados Unidos en 1830, y desde hace casi el mismo tiempo se les ha apodado "mormones" porque usan un libro de escritura adicional llamado el Libro de Mormón.</w:t>
      </w:r>
    </w:p>
    <w:p>
      <w:pPr>
        <w:pStyle w:val="Body"/>
      </w:pPr>
      <w:r>
        <w:t>El nombre completo de la iglesia es La Iglesia de Jesucristo de los Santos de los Últimos Días. Comenzó en el norte del estado de Nueva York con un joven llamado Joseph Smith, quien dijo que Dios y Jesucristo se le habían aparecido y que más tarde fue guiado a unos registros antiguos que tradujo en el Libro de Mormón. Los miembros creen que esta escritura está a la par de la Biblia, no en lugar de ella, y que Smith restauró una iglesia que consideran igual a la que Jesús organizó en el Nuevo Testamento. La expresión "de los Últimos Días" apunta a su creencia de que viven cerca del final de la historia, en el último capítulo antes de que Cristo regrese.</w:t>
      </w:r>
    </w:p>
    <w:p>
      <w:pPr>
        <w:pStyle w:val="Body"/>
      </w:pPr>
      <w:r>
        <w:t>Entonces, ¿por qué "mormón"? El Libro de Mormón lleva el nombre de un profeta e historiador, Mormón, quien según los miembros lo compiló. Desde muy temprano, la gente de afuera comenzó a llamar al grupo "mormonitas" o "mormones", a veces como una burla. Con el tiempo, los miembros adoptaron el término, y durante más de un siglo fue la palabra habitual que casi todos usaban, incluida la propia iglesia en sus campañas publicitarias e incluso en el nombre de un famoso coro.</w:t>
      </w:r>
    </w:p>
    <w:p>
      <w:pPr>
        <w:pStyle w:val="Body"/>
      </w:pPr>
      <w:r>
        <w:t>Conviene tener claras algunas cosas de entrada:</w:t>
      </w:r>
    </w:p>
    <w:p>
      <w:pPr>
        <w:pStyle w:val="ListBullet"/>
        <w:jc w:val="left"/>
      </w:pPr>
      <w:r>
        <w:t>Los Santos de los Últimos Días se consideran cristianos que centran su fe en Jesucristo.</w:t>
      </w:r>
    </w:p>
    <w:p>
      <w:pPr>
        <w:pStyle w:val="ListBullet"/>
        <w:jc w:val="left"/>
      </w:pPr>
      <w:r>
        <w:t>Están dirigidos por un presidente a quien consideran un profeta viviente, apoyado por doce apóstoles.</w:t>
      </w:r>
    </w:p>
    <w:p>
      <w:pPr>
        <w:pStyle w:val="ListBullet"/>
        <w:jc w:val="left"/>
      </w:pPr>
      <w:r>
        <w:t>Son una fe global de aproximadamente 17 millones de miembros, la mayoría de los cuales hoy vive fuera de Estados Unidos.</w:t>
      </w:r>
    </w:p>
    <w:p>
      <w:pPr>
        <w:pStyle w:val="Body"/>
      </w:pPr>
      <w:r>
        <w:t>El apodo caló tan hondo que mucha gente no se da cuenta de que "mormón" alguna vez fue informal. En años recientes, los líderes de la iglesia han pedido volver a inclinarse hacia el nombre completo, un cambio del que leerás a continuación.</w:t>
      </w:r>
    </w:p>
    <w:p>
      <w:pPr>
        <w:pStyle w:val="Qhead"/>
      </w:pPr>
      <w:r>
        <w:t>2. ¿"Mormón" es la palabra correcta, o debería decir "Santo de los Últimos Días"?</w:t>
      </w:r>
    </w:p>
    <w:p>
      <w:pPr>
        <w:pStyle w:val="Body"/>
      </w:pPr>
      <w:r>
        <w:t>Ambas se entienden ampliamente, pero la iglesia hoy prefiere "Santo de los Últimos Días", y si quieres ser respetuoso, esa es la opción más segura.</w:t>
      </w:r>
    </w:p>
    <w:p>
      <w:pPr>
        <w:pStyle w:val="Body"/>
      </w:pPr>
      <w:r>
        <w:t>Durante casi todo el siglo XX, "mormón" fue la forma abreviada cotidiana, usada con naturalidad tanto por miembros como por líderes. Eso cambió en 2018, cuando el presidente de la iglesia, Russell M. Nelson, pidió a los miembros y al público dejar de lado el apodo y usar el nombre completo, La Iglesia de Jesucristo de los Santos de los Últimos Días, o "Santos de los Últimos Días" para abreviar. Su razonamiento era teológico: sentía que "mormón" dejaba a Jesucristo fuera del título, y quería el nombre del Salvador al frente y en el centro. La iglesia incluso renombró su sitio web y su conocido coro para reflejar el cambio.</w:t>
      </w:r>
    </w:p>
    <w:p>
      <w:pPr>
        <w:pStyle w:val="Body"/>
      </w:pPr>
      <w:r>
        <w:t>En la práctica, "mormón" no ha desaparecido ni lo hará pronto. Sigue siendo la palabra a la que recurren la mayoría de los no miembros, está incorporada en los libros de historia y en los nombres de lugares, y muchos miembros la usan de forma casual para referirse a sí mismos sin ninguna ofensa. No cometes ninguna torpeza si la dices, sobre todo en una conversación cotidiana.</w:t>
      </w:r>
    </w:p>
    <w:p>
      <w:pPr>
        <w:pStyle w:val="Body"/>
      </w:pPr>
      <w:r>
        <w:t>Dicho esto, el instinto cortés es fácil de seguir:</w:t>
      </w:r>
    </w:p>
    <w:p>
      <w:pPr>
        <w:pStyle w:val="ListBullet"/>
        <w:jc w:val="left"/>
      </w:pPr>
      <w:r>
        <w:t>Por escrito o en una primera presentación, "Santo de los Últimos Días" o "miembro de la Iglesia de Jesucristo de los Santos de los Últimos Días" indica que hiciste tu tarea.</w:t>
      </w:r>
    </w:p>
    <w:p>
      <w:pPr>
        <w:pStyle w:val="ListBullet"/>
        <w:jc w:val="left"/>
      </w:pPr>
      <w:r>
        <w:t>En una charla informal, "mormón" suele estar bien, y la mayoría de los miembros sabrá exactamente a qué te refieres.</w:t>
      </w:r>
    </w:p>
    <w:p>
      <w:pPr>
        <w:pStyle w:val="Body"/>
      </w:pPr>
      <w:r>
        <w:t>Piénsalo un poco como una persona que tiene un nombre legal formal y un apodo de toda la vida. Usar el apodo no es un insulto, pero honrar el nombre que te han pedido usar es una pequeña cortesía que no te cuesta nada. Cuando tengas dudas, basta con preguntar cuál prefiere la persona.</w:t>
      </w:r>
    </w:p>
    <w:p>
      <w:pPr>
        <w:pStyle w:val="Qhead"/>
      </w:pPr>
      <w:r>
        <w:t>3. ¿Los mormones son cristianos?</w:t>
      </w:r>
    </w:p>
    <w:p>
      <w:pPr>
        <w:pStyle w:val="Body"/>
      </w:pPr>
      <w:r>
        <w:t>Los Santos de los Últimos Días se consideran cristianos con toda rotundidad, y adoran a Jesucristo como el Hijo de Dios y Salvador del mundo. Algunos otros grupos cristianos no están de acuerdo, y ese desacuerdo es uno de los debates más persistentes en torno a esta fe.</w:t>
      </w:r>
    </w:p>
    <w:p>
      <w:pPr>
        <w:pStyle w:val="Body"/>
      </w:pPr>
      <w:r>
        <w:t>Desde dentro, la respuesta es obvia. El nombre de la iglesia comienza literalmente con "La Iglesia de Jesucristo". Los miembros oran en el nombre de Cristo, participan semanalmente de la Santa Cena en memoria de su expiación, leen el Nuevo Testamento y construyen toda su teología en torno a él como el camino hacia la salvación. Según su propia definición, un cristiano es alguien que sigue a Cristo, y ellos claramente lo hacen.</w:t>
      </w:r>
    </w:p>
    <w:p>
      <w:pPr>
        <w:pStyle w:val="Body"/>
      </w:pPr>
      <w:r>
        <w:t>La complicación viene de la doctrina. Muchos cristianos tradicionales definen "cristiano" de manera más estrecha, ligada a credos escritos siglos después de Jesús, sobre todo la creencia en la Trinidad como un solo Dios en tres personas de una misma sustancia. Los Santos de los Últimos Días rechazan esos credos. Enseñan que el Padre, el Hijo y el Espíritu Santo son tres seres distintos unidos en propósito, que Dios el Padre tiene un cuerpo glorificado y que los seres humanos pueden crecer hacia una naturaleza divina. Para los críticos, estas ideas quedan fuera del cristianismo histórico, por lo que algunas iglesias califican a esta fe de no cristiana o de "una religión diferente".</w:t>
      </w:r>
    </w:p>
    <w:p>
      <w:pPr>
        <w:pStyle w:val="Body"/>
      </w:pPr>
      <w:r>
        <w:t>Aquí hay una manera justa de sostener ambas posturas:</w:t>
      </w:r>
    </w:p>
    <w:p>
      <w:pPr>
        <w:pStyle w:val="ListBullet"/>
        <w:jc w:val="left"/>
      </w:pPr>
      <w:r>
        <w:t>Si "cristiano" significa centrado en Jesucristo, los Santos de los Últimos Días claramente califican.</w:t>
      </w:r>
    </w:p>
    <w:p>
      <w:pPr>
        <w:pStyle w:val="ListBullet"/>
        <w:jc w:val="left"/>
      </w:pPr>
      <w:r>
        <w:t>Si "cristiano" significa estar de acuerdo con los credos antiguos, ellos deliberadamente se apartan.</w:t>
      </w:r>
    </w:p>
    <w:p>
      <w:pPr>
        <w:pStyle w:val="Body"/>
      </w:pPr>
      <w:r>
        <w:t>Así que el desacuerdo no gira realmente en torno a si los miembros aman y siguen a Jesús. Gira en torno a quién puede definir los límites de la etiqueta, y según qué criterio. Los Santos de los Últimos Días se ven a sí mismos como quienes restauran el cristianismo original; algunos otros cristianos los ven como quienes se apartan de él. Ambos describen el mismo conjunto de creencias y llegan a conclusiones distintas sobre cómo llamarlo.</w:t>
      </w:r>
    </w:p>
    <w:p>
      <w:pPr>
        <w:pStyle w:val="Qhead"/>
      </w:pPr>
      <w:r>
        <w:t>4. ¿El mormonismo es una secta?</w:t>
      </w:r>
    </w:p>
    <w:p>
      <w:pPr>
        <w:pStyle w:val="Body"/>
      </w:pPr>
      <w:r>
        <w:t>Según criterios cuidadosos y medibles, no. La Iglesia de Jesucristo de los Santos de los Últimos Días es una religión mundial grande, establecida y bien organizada, aunque exigente y singular. La palabra "secta" está cargada y es imprecisa, y significa cosas muy distintas para distintas personas.</w:t>
      </w:r>
    </w:p>
    <w:p>
      <w:pPr>
        <w:pStyle w:val="Body"/>
      </w:pPr>
      <w:r>
        <w:t>El problema es que "secta" se usa de al menos tres maneras. Algunos críticos la usan en un sentido teológico, que significa simplemente "un grupo cuyas creencias difieren del cristianismo dominante". Bajo ese uso, la etiqueta dice más sobre la doctrina de quien habla que sobre algo dañino. Otros la usan en un sentido popular y alarmante, imaginando un grupo pequeño y secreto bajo un líder manipulador que controla la vida de los miembros y los aísla del mundo exterior.</w:t>
      </w:r>
    </w:p>
    <w:p>
      <w:pPr>
        <w:pStyle w:val="Body"/>
      </w:pPr>
      <w:r>
        <w:t>Medida contra esa segunda imagen, la iglesia no encaja. Considera la escala y la estructura:</w:t>
      </w:r>
    </w:p>
    <w:p>
      <w:pPr>
        <w:pStyle w:val="ListBullet"/>
        <w:jc w:val="left"/>
      </w:pPr>
      <w:r>
        <w:t>Aproximadamente 17 millones de miembros por todo el mundo, difícilmente una secta marginal.</w:t>
      </w:r>
    </w:p>
    <w:p>
      <w:pPr>
        <w:pStyle w:val="ListBullet"/>
        <w:jc w:val="left"/>
      </w:pPr>
      <w:r>
        <w:t>Escrituras abiertas y publicadas, principios de creencia que cualquiera puede leer, y edificios en calles corrientes.</w:t>
      </w:r>
    </w:p>
    <w:p>
      <w:pPr>
        <w:pStyle w:val="ListBullet"/>
        <w:jc w:val="left"/>
      </w:pPr>
      <w:r>
        <w:t>Miembros que tienen trabajos normales, asisten a escuelas públicas, se postulan a cargos públicos y mantienen vínculos estrechos con familiares no miembros.</w:t>
      </w:r>
    </w:p>
    <w:p>
      <w:pPr>
        <w:pStyle w:val="ListBullet"/>
        <w:jc w:val="left"/>
      </w:pPr>
      <w:r>
        <w:t>Un liderazgo que se transmite mediante una sucesión ordenada y predecible en lugar de una sola figura carismática.</w:t>
      </w:r>
    </w:p>
    <w:p>
      <w:pPr>
        <w:pStyle w:val="Body"/>
      </w:pPr>
      <w:r>
        <w:t>Nada de eso significa que la fe sea poco exigente. Pide muchísimo: un código de salud que prohíbe el alcohol, el café y el tabaco; el diezmo de los ingresos; un servicio voluntario considerable; y, para muchos, dos años de trabajo misional. Las personas que se van a veces describen una verdadera tensión social, y ese dolor merece tomarse en serio.</w:t>
      </w:r>
    </w:p>
    <w:p>
      <w:pPr>
        <w:pStyle w:val="Body"/>
      </w:pPr>
      <w:r>
        <w:t>Pero "alto compromiso" no es lo mismo que "secta". Los sociólogos de la religión suelen clasificar a la iglesia como una denominación dominante o incluso una fe mundial emergente, no una secta. Si estás sopesando la palabra, es más útil hacer preguntas específicas —sobre transparencia, libertad para irse y trato hacia los miembros— que recurrir a un término que tiende a cerrar las conversaciones en lugar de iluminarlas.</w:t>
      </w:r>
    </w:p>
    <w:p>
      <w:pPr>
        <w:pStyle w:val="Qhead"/>
      </w:pPr>
      <w:r>
        <w:t>5. ¿Cuántos mormones hay en el mundo?</w:t>
      </w:r>
    </w:p>
    <w:p>
      <w:pPr>
        <w:pStyle w:val="Body"/>
      </w:pPr>
      <w:r>
        <w:t>Hay aproximadamente 17 millones de miembros de la Iglesia de Jesucristo de los Santos de los Últimos Días en todo el mundo, según los propios registros de membresía de la iglesia. Eso la convierte en uno de los grupos religiosos más grandes surgidos en Estados Unidos.</w:t>
      </w:r>
    </w:p>
    <w:p>
      <w:pPr>
        <w:pStyle w:val="Body"/>
      </w:pPr>
      <w:r>
        <w:t>Unas palabras sobre cómo se cuenta esa cifra. La iglesia contabiliza a los miembros en sus registros, lo que incluye a personas bautizadas de niñas, a conversos y a muchos que ya no asisten activamente. Así que la cifra de participantes activos y semanales es notablemente menor que 17 millones, una brecha común en muchas religiones grandes que cuentan a los miembros bautizados en lugar de a los asistentes regulares. Las encuestas independientes que preguntan a la gente cómo se identifica tienden a producir cifras más bajas que los registros oficiales, y ambos tipos de números son legítimos; simplemente miden cosas distintas.</w:t>
      </w:r>
    </w:p>
    <w:p>
      <w:pPr>
        <w:pStyle w:val="Body"/>
      </w:pPr>
      <w:r>
        <w:t>El dato más sorprendente para muchos lectores es dónde viven esos miembros:</w:t>
      </w:r>
    </w:p>
    <w:p>
      <w:pPr>
        <w:pStyle w:val="ListBullet"/>
        <w:jc w:val="left"/>
      </w:pPr>
      <w:r>
        <w:t>La mayoría de los Santos de los Últimos Días vive hoy fuera de Estados Unidos.</w:t>
      </w:r>
    </w:p>
    <w:p>
      <w:pPr>
        <w:pStyle w:val="ListBullet"/>
        <w:jc w:val="left"/>
      </w:pPr>
      <w:r>
        <w:t>El crecimiento más rápido de las últimas décadas ha provenido de América Latina, África y Filipinas.</w:t>
      </w:r>
    </w:p>
    <w:p>
      <w:pPr>
        <w:pStyle w:val="ListBullet"/>
        <w:jc w:val="left"/>
      </w:pPr>
      <w:r>
        <w:t>Países como México, Brasil y Filipinas cuentan cada uno con grandes poblaciones de miembros.</w:t>
      </w:r>
    </w:p>
    <w:p>
      <w:pPr>
        <w:pStyle w:val="Body"/>
      </w:pPr>
      <w:r>
        <w:t>Este es un gran cambio respecto de la imagen decimonónica de la fe como un grupo de pioneros estadounidenses. Una labor misional intensa, con decenas de miles de jóvenes voluntarios sirviendo por todo el mundo en cualquier momento dado, la ha convertido en una iglesia internacional cuyo centro de gravedad sigue desplazándose hacia el sur y alejándose de Utah.</w:t>
      </w:r>
    </w:p>
    <w:p>
      <w:pPr>
        <w:pStyle w:val="Body"/>
      </w:pPr>
      <w:r>
        <w:t>El crecimiento también se ha desacelerado en años recientes en algunas regiones y, como ocurre con la mayoría de las religiones en países ricos, la retención de los miembros más jóvenes es una preocupación vigente para los líderes. Aun así, con alrededor de 17 millones en sus registros, la iglesia se sitúa cómodamente entre las fes considerables del mundo, mucho mayor de lo que habrían sugerido sus modestos comienzos en 1830 con apenas un puñado de miembros fundadores.</w:t>
      </w:r>
    </w:p>
    <w:p>
      <w:pPr>
        <w:pStyle w:val="Qhead"/>
      </w:pPr>
      <w:r>
        <w:t>6. ¿Todos los mormones viven en Utah?</w:t>
      </w:r>
    </w:p>
    <w:p>
      <w:pPr>
        <w:pStyle w:val="Body"/>
      </w:pPr>
      <w:r>
        <w:t>No, ni de cerca. Utah es el corazón histórico y la capital cultural de la fe, pero la mayoría de los Santos de los Últimos Días vive en otro lugar, y la mayoría de los miembros de la iglesia hoy vive por completo fuera de Estados Unidos.</w:t>
      </w:r>
    </w:p>
    <w:p>
      <w:pPr>
        <w:pStyle w:val="Body"/>
      </w:pPr>
      <w:r>
        <w:t>El lugar central de Utah proviene de la historia. Tras enfrentar violencia y expulsión en el este de Estados Unidos, miles de miembros marcharon hacia el oeste a mediados del siglo XIX y colonizaron el Valle del Lago Salado, entonces una frontera remota. Allí construyeron un bastión, y hasta el día de hoy Utah es el único estado donde los Santos de los Últimos Días constituyen la mayoría de la población y moldean la cultura, el calendario y la política locales. La sede de la iglesia y su templo más famoso se encuentran en Salt Lake City.</w:t>
      </w:r>
    </w:p>
    <w:p>
      <w:pPr>
        <w:pStyle w:val="Body"/>
      </w:pPr>
      <w:r>
        <w:t>Pero el mapa ha cambiado drásticamente:</w:t>
      </w:r>
    </w:p>
    <w:p>
      <w:pPr>
        <w:pStyle w:val="ListBullet"/>
        <w:jc w:val="left"/>
      </w:pPr>
      <w:r>
        <w:t>Solo una minoría de los miembros del mundo vive en Utah.</w:t>
      </w:r>
    </w:p>
    <w:p>
      <w:pPr>
        <w:pStyle w:val="ListBullet"/>
        <w:jc w:val="left"/>
      </w:pPr>
      <w:r>
        <w:t>Grandes comunidades de miembros prosperan por todo el oeste estadounidense, en California, Arizona, Idaho y más allá, así como en estados lejanos a las Montañas Rocosas.</w:t>
      </w:r>
    </w:p>
    <w:p>
      <w:pPr>
        <w:pStyle w:val="ListBullet"/>
        <w:jc w:val="left"/>
      </w:pPr>
      <w:r>
        <w:t>Fuera de Estados Unidos, los miembros se concentran en América Latina, África y Filipinas.</w:t>
      </w:r>
    </w:p>
    <w:p>
      <w:pPr>
        <w:pStyle w:val="Body"/>
      </w:pPr>
      <w:r>
        <w:t>Dentro de Estados Unidos, los Santos de los Últimos Días representan solo alrededor del dos por ciento de la población, así que a nivel nacional son una pequeña minoría con la que rara vez te cruzarías, según dónde vivas. Pero entra en ciertos pueblos de Utah o Idaho y los encontrarás por todas partes; entra en una gran ciudad de Brasil o Filipinas y hallarás congregaciones florecientes allí también.</w:t>
      </w:r>
    </w:p>
    <w:p>
      <w:pPr>
        <w:pStyle w:val="Body"/>
      </w:pPr>
      <w:r>
        <w:t>Así que la imagen de "todos están en Utah" es un estereotipo arraigado en una historia real pero desde hace mucho desactualizado. Una imagen más precisa es la de una iglesia global con profundas raíces estadounidenses, cuyo miembro típico de hoy podría con la misma facilidad hablar español, portugués o tagalo que inglés, y quizá nunca haya puesto un pie en Salt Lake City.</w:t>
      </w:r>
    </w:p>
    <w:p>
      <w:pPr>
        <w:pStyle w:val="Qhead"/>
      </w:pPr>
      <w:r>
        <w:t>7. ¿Cuál es la diferencia entre "mormón", "SUD" y "Santo de los Últimos Días"?</w:t>
      </w:r>
    </w:p>
    <w:p>
      <w:pPr>
        <w:pStyle w:val="Body"/>
      </w:pPr>
      <w:r>
        <w:t>Todos se refieren a las mismas personas y a la misma iglesia, pero cargan matices ligeramente distintos, y la preferencia actual de la iglesia se ha ido inclinando entre ellos.</w:t>
      </w:r>
    </w:p>
    <w:p>
      <w:pPr>
        <w:pStyle w:val="Body"/>
      </w:pPr>
      <w:r>
        <w:t>Aquí va el mapa rápido:</w:t>
      </w:r>
    </w:p>
    <w:p>
      <w:pPr>
        <w:pStyle w:val="ListBullet"/>
        <w:jc w:val="left"/>
      </w:pPr>
      <w:r>
        <w:rPr>
          <w:b/>
        </w:rPr>
        <w:t>Mormón</w:t>
      </w:r>
      <w:r>
        <w:t xml:space="preserve"> es el apodo informal, tomado del Libro de Mormón. Es cálido, familiar y se entiende al instante, pero la iglesia hoy lo desalienta como etiqueta para la institución.</w:t>
      </w:r>
    </w:p>
    <w:p>
      <w:pPr>
        <w:pStyle w:val="ListBullet"/>
        <w:jc w:val="left"/>
      </w:pPr>
      <w:r>
        <w:rPr>
          <w:b/>
        </w:rPr>
        <w:t>SUD</w:t>
      </w:r>
      <w:r>
        <w:t xml:space="preserve"> es la forma abreviada de "Santo de los Últimos Días", usada durante mucho tiempo como una práctica abreviatura en el habla, en los nombres de organizaciones y en las direcciones web.</w:t>
      </w:r>
    </w:p>
    <w:p>
      <w:pPr>
        <w:pStyle w:val="ListBullet"/>
        <w:jc w:val="left"/>
      </w:pPr>
      <w:r>
        <w:rPr>
          <w:b/>
        </w:rPr>
        <w:t>Santo de los Últimos Días</w:t>
      </w:r>
      <w:r>
        <w:t xml:space="preserve"> es el término preferido actual para un miembro, tomado del nombre completo de la iglesia, La Iglesia de Jesucristo de los Santos de los Últimos Días.</w:t>
      </w:r>
    </w:p>
    <w:p>
      <w:pPr>
        <w:pStyle w:val="Body"/>
      </w:pPr>
      <w:r>
        <w:t>El giro interesante es que "SUD", en otro tiempo totalmente rutinario, hoy también se desalienta. Cuando el presidente Russell M. Nelson pidió en 2018 que la gente usara el nombre completo y enfatizara a Jesucristo, esa petición se aplicaba a la abreviatura tanto como al apodo. La lógica es la misma: "SUD" omite el nombre de Cristo, que los líderes querían restaurar a un lugar prominente. Todavía verás "SUD" constantemente en libros más antiguos, en el uso casual y en los nombres de instituciones establecidas desde hace tiempo, pero la propia iglesia se ha ido alejando de ese término.</w:t>
      </w:r>
    </w:p>
    <w:p>
      <w:pPr>
        <w:pStyle w:val="Body"/>
      </w:pPr>
      <w:r>
        <w:t>Para fines cotidianos, ninguno de estos te meterá en problemas en una conversación informal. Si intentas ajustarte al estilo actual de la propia iglesia, el patrón es sencillo:</w:t>
      </w:r>
    </w:p>
    <w:p>
      <w:pPr>
        <w:pStyle w:val="ListBullet"/>
        <w:jc w:val="left"/>
      </w:pPr>
      <w:r>
        <w:t>Refiérete a una persona como "Santo de los Últimos Días".</w:t>
      </w:r>
    </w:p>
    <w:p>
      <w:pPr>
        <w:pStyle w:val="ListBullet"/>
        <w:jc w:val="left"/>
      </w:pPr>
      <w:r>
        <w:t>Refiérete a la institución por su nombre completo, o como "la Iglesia de Jesucristo".</w:t>
      </w:r>
    </w:p>
    <w:p>
      <w:pPr>
        <w:pStyle w:val="ListBullet"/>
        <w:jc w:val="left"/>
      </w:pPr>
      <w:r>
        <w:t>Usa "mormón" y "SUD" sabiendo que se entienden, pero que ya no son la preferencia de la iglesia.</w:t>
      </w:r>
    </w:p>
    <w:p>
      <w:pPr>
        <w:pStyle w:val="Body"/>
      </w:pPr>
      <w:r>
        <w:t>Es algo así como un blanco en movimiento, porque un término que era estándar hace una década hoy está suavemente en desuso. Cuando tengas dudas, "Santo de los Últimos Días" es la opción predeterminada, confiable y respetuosa.</w:t>
      </w:r>
    </w:p>
    <w:p>
      <w:pPr>
        <w:pStyle w:val="Qhead"/>
      </w:pPr>
      <w:r>
        <w:t>8. ¿Existen distintas iglesias que usan el nombre "Santo de los Últimos Días"?</w:t>
      </w:r>
    </w:p>
    <w:p>
      <w:pPr>
        <w:pStyle w:val="Body"/>
      </w:pPr>
      <w:r>
        <w:t>Sí. Varias iglesias distintas remontan sus orígenes a Joseph Smith y usan alguna versión del nombre "Santo de los Últimos Días", pero una de ellas es mucho más grande que todas las demás juntas y es la que la mayoría de la gente tiene en mente al usar el término.</w:t>
      </w:r>
    </w:p>
    <w:p>
      <w:pPr>
        <w:pStyle w:val="Body"/>
      </w:pPr>
      <w:r>
        <w:t>Las divisiones se remontan a las primeras décadas de la fe. Cuando Joseph Smith fue asesinado en 1844, sus seguidores discreparon sobre quién debía dirigir a continuación. La mayoría aceptó a Brigham Young e hizo la famosa marcha hacia Utah, convirtiéndose en la iglesia hoy con sede en Salt Lake City, con unos 17 millones de miembros. Pero otros grupos se formaron en torno a distintos líderes y permanecieron en el Medio Oeste estadounidense.</w:t>
      </w:r>
    </w:p>
    <w:p>
      <w:pPr>
        <w:pStyle w:val="Body"/>
      </w:pPr>
      <w:r>
        <w:t>El más notable de estos otros cuerpos es una iglesia antes llamada la Iglesia Reorganizada de Jesucristo de los Santos de los Últimos Días, con sede en Misuri y hoy conocida como Comunidad de Cristo. Rechazó la poligamia desde el principio, se desarrolló en una dirección más protestante y dominante, y hoy suma solo unos pocos cientos de miles. Pese al fundador compartido, esta y la iglesia con sede en Utah son instituciones separadas con diferencias reales de creencia y práctica.</w:t>
      </w:r>
    </w:p>
    <w:p>
      <w:pPr>
        <w:pStyle w:val="Body"/>
      </w:pPr>
      <w:r>
        <w:t>Una distinción es lo bastante importante como para enunciarla con claridad:</w:t>
      </w:r>
    </w:p>
    <w:p>
      <w:pPr>
        <w:pStyle w:val="ListBullet"/>
        <w:jc w:val="left"/>
      </w:pPr>
      <w:r>
        <w:t>La Iglesia de Jesucristo de los Santos de los Últimos Días dominante puso fin a la práctica de la poligamia en 1890.</w:t>
      </w:r>
    </w:p>
    <w:p>
      <w:pPr>
        <w:pStyle w:val="ListBullet"/>
        <w:jc w:val="left"/>
      </w:pPr>
      <w:r>
        <w:t>Los grupos "fundamentalistas" polígamos que quizá hayas visto en las noticias no forman parte de ella.</w:t>
      </w:r>
    </w:p>
    <w:p>
      <w:pPr>
        <w:pStyle w:val="Body"/>
      </w:pPr>
      <w:r>
        <w:t>Esos grupos fundamentalistas se separaron precisamente porque se negaron a renunciar a la poligamia cuando la iglesia principal la abandonó. Sus miembros no son reconocidos por la iglesia de Salt Lake City, y están sujetos a excomunión por parte de ella. Meterlos en el mismo saco es uno de los errores más comunes que cometen quienes están afuera.</w:t>
      </w:r>
    </w:p>
    <w:p>
      <w:pPr>
        <w:pStyle w:val="Body"/>
      </w:pPr>
      <w:r>
        <w:t>Así que, aunque existe un puñado de iglesias "Santo de los Últimos Días", van desde una denominación tradicional pacífica hasta pequeñas sectas aisladas, y ninguna debe confundirse con la gran iglesia global que el nombre suele evocar.</w:t>
      </w:r>
    </w:p>
    <w:p>
      <w:pPr>
        <w:pStyle w:val="Qhead"/>
      </w:pPr>
      <w:r>
        <w:t>9. ¿Por qué de repente los mormones están en todas partes en la cultura popular?</w:t>
      </w:r>
    </w:p>
    <w:p>
      <w:pPr>
        <w:pStyle w:val="Body"/>
      </w:pPr>
      <w:r>
        <w:t>Los Santos de los Últimos Días han atraído una oleada de atención en la cultura popular en la década de 2020, a veces llamada el "Momento Mormón", gracias a los reality shows, a los influentes de redes sociales y a las marcas de consumo con raíces en el corazón de la fe. En realidad no son nuevos; son recién visibles.</w:t>
      </w:r>
    </w:p>
    <w:p>
      <w:pPr>
        <w:pStyle w:val="Body"/>
      </w:pPr>
      <w:r>
        <w:t>Varias corrientes confluyeron a la vez. Los reality shows centrados en familias y comunidades de Santos de los Últimos Días encontraron grandes audiencias. Una ola de influentes de estilo de vida, muchas de ellas madres jóvenes que presentan una estética sana y centrada en el hogar a veces etiquetada como contenido de "esposa tradicional", resultaron tener vínculos con la fe o con su mundo cultural. Y un grupo de empresas de rápido crecimiento, sobre todo en Utah, puso la región y su cultura distintiva frente a los consumidores de todo el país.</w:t>
      </w:r>
    </w:p>
    <w:p>
      <w:pPr>
        <w:pStyle w:val="Body"/>
      </w:pPr>
      <w:r>
        <w:t>¿Por qué ahora? Algunos factores ayudan a explicarlo:</w:t>
      </w:r>
    </w:p>
    <w:p>
      <w:pPr>
        <w:pStyle w:val="ListBullet"/>
        <w:jc w:val="left"/>
      </w:pPr>
      <w:r>
        <w:t>La demografía de la iglesia —familias numerosas, matrimonios jóvenes, comunidad fuerte— da lugar a historias atractivas en pantalla.</w:t>
      </w:r>
    </w:p>
    <w:p>
      <w:pPr>
        <w:pStyle w:val="ListBullet"/>
        <w:jc w:val="left"/>
      </w:pPr>
      <w:r>
        <w:t>Una estética pulcra y aspiracional viaja bien en las plataformas sociales impulsadas por la imagen.</w:t>
      </w:r>
    </w:p>
    <w:p>
      <w:pPr>
        <w:pStyle w:val="ListBullet"/>
        <w:jc w:val="left"/>
      </w:pPr>
      <w:r>
        <w:t>Utah se ha convertido en un centro emprendedor, así que su cultura viaja junto con sus productos.</w:t>
      </w:r>
    </w:p>
    <w:p>
      <w:pPr>
        <w:pStyle w:val="Body"/>
      </w:pPr>
      <w:r>
        <w:t>Vale la pena señalar qué es y qué no es este momento. Buena parte de la atención se enfoca en una porción particular —telegénica, acomodada, a menudo centrada en las mujeres y la vida familiar— y no refleja necesariamente la realidad cotidiana de los miembros en Ciudad de México, Lagos o Manila. Parte del contenido incluso presenta a personas que han dejado la fe o que se sienten incómodas con ella, así que "cercano a lo mormón" suele ser más preciso que "mormón".</w:t>
      </w:r>
    </w:p>
    <w:p>
      <w:pPr>
        <w:pStyle w:val="Body"/>
      </w:pPr>
      <w:r>
        <w:t>También hay aquí un largo precedente. Anteriores "Momentos Mormones" se agruparon en torno a una campaña presidencial y a un exitoso musical de teatro. Cada ola trae un estallido de curiosidad, algo de caricatura y una oportunidad para que quienes están afuera miren más de cerca. La actual es inusual sobre todo por llegar a través del entretenimiento y las redes sociales en lugar de la política, lo que significa que las imágenes que ves pueden ser entretenidas sin ser especialmente representativas.</w:t>
      </w:r>
    </w:p>
    <w:p>
      <w:pPr>
        <w:pStyle w:val="Qhead"/>
      </w:pPr>
      <w:r>
        <w:t>10. ¿Cuál es lo más malentendido sobre los mormones?</w:t>
      </w:r>
    </w:p>
    <w:p>
      <w:pPr>
        <w:pStyle w:val="Body"/>
      </w:pPr>
      <w:r>
        <w:t>Si hay algo que la gente de afuera malinterpreta con más frecuencia, es la poligamia: la suposición de que los Santos de los Últimos Días todavía practican el matrimonio plural. La iglesia dominante le puso fin hace más de un siglo, y un miembro de hoy puede ser excomulgado por practicarlo.</w:t>
      </w:r>
    </w:p>
    <w:p>
      <w:pPr>
        <w:pStyle w:val="Body"/>
      </w:pPr>
      <w:r>
        <w:t>La confusión es comprensible. El fundador de la fe y sus primeros líderes sí practicaron la poligamia en el siglo XIX, y esta se hizo tristemente célebre. Pero bajo una intensa presión legal y social, la iglesia renunció oficialmente a la práctica en 1890, y reforzó esa prohibición en los años siguientes. Durante bastante más de un siglo, el matrimonio en la iglesia ha significado un hombre y una mujer, y los miembros vivos que toman varios cónyuges son expulsados de la iglesia, no celebrados por ella.</w:t>
      </w:r>
    </w:p>
    <w:p>
      <w:pPr>
        <w:pStyle w:val="Body"/>
      </w:pPr>
      <w:r>
        <w:t>Entonces, ¿de dónde vienen los polígamos modernos? De pequeñas sectas escindidas, a menudo llamadas grupos "fundamentalistas", que se separaron precisamente porque se negaron a abandonar el matrimonio plural. Son las familias que quizá hayas visto en documentales y noticias. Están completamente separadas de la iglesia global de 17 millones de miembros, que no las reconoce.</w:t>
      </w:r>
    </w:p>
    <w:p>
      <w:pPr>
        <w:pStyle w:val="Body"/>
      </w:pPr>
      <w:r>
        <w:t>Algunos otros malentendidos tienden a viajar junto a este:</w:t>
      </w:r>
    </w:p>
    <w:p>
      <w:pPr>
        <w:pStyle w:val="ListBullet"/>
        <w:jc w:val="left"/>
      </w:pPr>
      <w:r>
        <w:t>Que los miembros visten solo ropa de estilo pionero o anticuada; en realidad, se visten como cualquier otra persona.</w:t>
      </w:r>
    </w:p>
    <w:p>
      <w:pPr>
        <w:pStyle w:val="ListBullet"/>
        <w:jc w:val="left"/>
      </w:pPr>
      <w:r>
        <w:t>Que la fe es una diminuta secta estadounidense aislada, cuando es una religión global con la mayoría de sus miembros fuera de Estados Unidos.</w:t>
      </w:r>
    </w:p>
    <w:p>
      <w:pPr>
        <w:pStyle w:val="ListBullet"/>
        <w:jc w:val="left"/>
      </w:pPr>
      <w:r>
        <w:t>Que es secreta o cerrada, cuando la mayor parte de su escritura, enseñanza y adoración es pública y sus misioneros buscan activamente la conversación.</w:t>
      </w:r>
    </w:p>
    <w:p>
      <w:pPr>
        <w:pStyle w:val="Body"/>
      </w:pPr>
      <w:r>
        <w:t>El hilo conductor de todos estos es una imagen congelada en el siglo XIX, o tomada prestada de las escisiones fundamentalistas, y aplicada a una fe que ha cambiado enormemente. Si corriges una sola cosa sobre los Santos de los Últimos Días en tu mente, que sea esta: los polígamos de los titulares no son ellos, y no lo han sido durante generaciones.</w:t>
      </w:r>
    </w:p>
    <w:p>
      <w:r>
        <w:br w:type="page"/>
      </w:r>
    </w:p>
    <w:p>
      <w:pPr>
        <w:pStyle w:val="Heading2"/>
        <w:keepNext/>
        <w:spacing w:before="560" w:after="280"/>
        <w:jc w:val="center"/>
      </w:pPr>
      <w:r>
        <w:rPr>
          <w:rFonts w:ascii="Georgia" w:hAnsi="Georgia"/>
          <w:b/>
          <w:color w:val="1A1A1A"/>
          <w:sz w:val="34"/>
        </w:rPr>
        <w:t>Sección 2 — Creencias y doctrina</w:t>
      </w:r>
    </w:p>
    <w:p>
      <w:pPr>
        <w:pStyle w:val="Qhead"/>
      </w:pPr>
      <w:r>
        <w:t>11. ¿Qué creen realmente los mormones (en pocas palabras)?</w:t>
      </w:r>
    </w:p>
    <w:p>
      <w:pPr>
        <w:pStyle w:val="Body"/>
      </w:pPr>
      <w:r>
        <w:t>En su esencia, la fe de los Santos de los Últimos Días se centra en Jesucristo, a quien consideran el Salvador divino del mundo, y en la convicción de que Dios sigue hablándole a la humanidad hoy por medio de profetas vivientes. Todo lo demás brota de esas dos raíces.</w:t>
      </w:r>
    </w:p>
    <w:p>
      <w:pPr>
        <w:pStyle w:val="Body"/>
      </w:pPr>
      <w:r>
        <w:t xml:space="preserve">Los miembros creen en Dios el Padre, en Jesucristo su Hijo y en el Espíritu Santo. A diferencia de la mayoría de las iglesias cristianas históricas, los entienden como </w:t>
      </w:r>
      <w:r>
        <w:rPr>
          <w:b/>
        </w:rPr>
        <w:t>tres seres distintos</w:t>
      </w:r>
      <w:r>
        <w:t xml:space="preserve"> que están perfectamente unidos en amor y propósito, y no como una sola sustancia indivisible. También enseñan que Dios el Padre tiene un cuerpo glorificado y tangible, y que los seres humanos no son meras creaciones de Dios, sino literalmente sus hijos espirituales, capaces de crecer hacia una naturaleza divina a lo largo de la eternidad.</w:t>
      </w:r>
    </w:p>
    <w:p>
      <w:pPr>
        <w:pStyle w:val="Body"/>
      </w:pPr>
      <w:r>
        <w:t>La historia que cuentan sobre la vida humana es inusualmente esperanzadora. Existías como espíritu antes de tu nacimiento, viniste a la tierra para obtener un cuerpo y ser probado, y después de la muerte continúas en un viaje hacia la reunión con Dios. El sufrimiento y la resurrección corporal de Cristo hacen posible ese viaje, venciendo tanto el pecado como la muerte para todo aquel que acepte su gracia.</w:t>
      </w:r>
    </w:p>
    <w:p>
      <w:pPr>
        <w:pStyle w:val="Body"/>
      </w:pPr>
      <w:r>
        <w:t>En la práctica, esta creencia moldea toda una forma de vivir. Los Santos de los Últimos Días enfatizan las familias fuertes, la disciplina moral personal, el servicio al prójimo y la participación laica, ya que son los miembros comunes, y no un clero remunerado, quienes dirigen la mayoría de las congregaciones locales. Los templos ocupan un lugar especial, apartados para ceremonias sagradas, incluidos los matrimonios destinados a perdurar más allá de la muerte.</w:t>
      </w:r>
    </w:p>
    <w:p>
      <w:pPr>
        <w:pStyle w:val="Body"/>
      </w:pPr>
      <w:r>
        <w:t>Sus Escrituras son más amplias que la Biblia por sí sola. Leen la Biblia versión del rey Jacobo junto con el Libro de Mormón, Doctrina y Convenios, y la Perla de Gran Precio, y sostienen que la palabra de Dios no está sellada, sino abierta, y que aún se le sigue añadiendo.</w:t>
      </w:r>
    </w:p>
    <w:p>
      <w:pPr>
        <w:pStyle w:val="Body"/>
      </w:pPr>
      <w:r>
        <w:t>Si quisieras el resumen más breve posible, tal vez sería este: un movimiento de restauración que afirma traer de vuelta la iglesia original de Jesucristo, con profetas modernos, Escrituras añadidas, una visión optimista del destino humano y Cristo en el centro de todo. Los capítulos que siguen desglosan cada uno de estos hilos por turno.</w:t>
      </w:r>
    </w:p>
    <w:p>
      <w:pPr>
        <w:pStyle w:val="Qhead"/>
      </w:pPr>
      <w:r>
        <w:t>12. ¿Creen los mormones en el mismo Dios que otros cristianos?</w:t>
      </w:r>
    </w:p>
    <w:p>
      <w:pPr>
        <w:pStyle w:val="Body"/>
      </w:pPr>
      <w:r>
        <w:t>Sí y no, y precisamente por eso la pregunta genera tanta discusión. Los Santos de los Últimos Días adoran a Dios el Padre y a su Hijo Jesucristo, las mismas figuras que otros cristianos veneran, pero describen la naturaleza de Dios de maneras que se apartan marcadamente de la enseñanza cristiana histórica.</w:t>
      </w:r>
    </w:p>
    <w:p>
      <w:pPr>
        <w:pStyle w:val="Body"/>
      </w:pPr>
      <w:r>
        <w:t>Para los Santos de los Últimos Días, Dios el Padre es un ser exaltado y glorificado, con un cuerpo físico de carne y hueso, distinto de su Hijo y del Espíritu Santo. Es tu Padre literal en un sentido familiar, el progenitor de tu espíritu, y estás hecho a su imagen de manera bastante literal. Esta es una visión de la divinidad cálida, personal y casi familiar, y los miembros la encuentran profundamente reconfortante.</w:t>
      </w:r>
    </w:p>
    <w:p>
      <w:pPr>
        <w:pStyle w:val="Body"/>
      </w:pPr>
      <w:r>
        <w:t>Los cristianos tradicionales, apoyándose en los credos de la iglesia primitiva, describen a Dios de manera muy diferente: como espíritu puro, sin cuerpo, que existe eternamente como un solo ser en tres personas, increado y totalmente distinto de todo lo que hay en el mundo creado. Desde este punto de vista, el Dios de los Santos de los Últimos Días, corpóreo y que en algún momento progresó hasta su estado exaltado, es una concepción fundamentalmente distinta, no simplemente un énfasis diferente.</w:t>
      </w:r>
    </w:p>
    <w:p>
      <w:pPr>
        <w:pStyle w:val="Body"/>
      </w:pPr>
      <w:r>
        <w:t>Los críticos, en especial los de las iglesias cristianas tradicionales, a veces argumentan que estas diferencias son lo bastante grandes como para que las dos fes no adoren en absoluto al mismo Dios. Señalan las enseñanzas sobre el cuerpo de Dios y sobre el potencial humano de llegar a ser divino como evidencia de una teología genuinamente distinta.</w:t>
      </w:r>
    </w:p>
    <w:p>
      <w:pPr>
        <w:pStyle w:val="Body"/>
      </w:pPr>
      <w:r>
        <w:t>Los Santos de los Últimos Días responden que honran al mismo Dios revelado en la Biblia, el Padre de Jesucristo, y que el desacuerdo tiene que ver con la naturaleza de Dios y no con su identidad. Se ven a sí mismos como restauradores de verdades acerca de Dios que se habían perdido, no como inventores de una nueva deidad.</w:t>
      </w:r>
    </w:p>
    <w:p>
      <w:pPr>
        <w:pStyle w:val="Body"/>
      </w:pPr>
      <w:r>
        <w:t>¿Dónde te deja eso como observador? Probablemente con una respuesta matizada: ambas tradiciones dirigen su adoración hacia el Dios de la Biblia y hacia Jesucristo, y sin embargo sostienen creencias significativamente distintas sobre cómo es Dios. Que eso cuente como el mismo Dios depende de cuánto peso le des a la identidad compartida frente a la descripción divergente, y personas reflexivas se ubican en ambos lados.</w:t>
      </w:r>
    </w:p>
    <w:p>
      <w:pPr>
        <w:pStyle w:val="Qhead"/>
      </w:pPr>
      <w:r>
        <w:t>13. ¿Qué creen los mormones acerca de Jesucristo?</w:t>
      </w:r>
    </w:p>
    <w:p>
      <w:pPr>
        <w:pStyle w:val="Body"/>
      </w:pPr>
      <w:r>
        <w:t>Jesucristo se encuentra en el centro absoluto de la fe de los Santos de los Últimos Días. Creen que es el Hijo literal de Dios, el Salvador y Redentor divino, y que la salvación viene solo por medio de él, una convicción que comparten plenamente con otros cristianos.</w:t>
      </w:r>
    </w:p>
    <w:p>
      <w:pPr>
        <w:pStyle w:val="Body"/>
      </w:pPr>
      <w:r>
        <w:t>En su enseñanza, Cristo fue la gran figura tanto del Antiguo Testamento como del Nuevo, el Dios conocido como Jehová que actuó bajo la dirección del Padre antes de venir a la tierra. Nació de María, vivió una vida sin pecado, enseñó el evangelio y reunió seguidores, exactamente como lo describe la Biblia. Es difícil exagerar su importancia para ellos; su nombre aparece en el propio título de la iglesia.</w:t>
      </w:r>
    </w:p>
    <w:p>
      <w:pPr>
        <w:pStyle w:val="Body"/>
      </w:pPr>
      <w:r>
        <w:t xml:space="preserve">El corazón de todo es la Expiación. Los Santos de los Últimos Días creen que en el Jardín de Getsemaní y en la cruz, Cristo tomó sobre sí los pecados y las tristezas de toda la humanidad, y que por medio de su sufrimiento hizo posible el arrepentimiento y el perdón. También enfatizan su </w:t>
      </w:r>
      <w:r>
        <w:rPr>
          <w:b/>
        </w:rPr>
        <w:t>Resurrección</w:t>
      </w:r>
      <w:r>
        <w:t xml:space="preserve"> literal y corporal, enseñando que, porque él resucitó, toda persona que haya vivido alguna vez también será resucitada un día.</w:t>
      </w:r>
    </w:p>
    <w:p>
      <w:pPr>
        <w:pStyle w:val="Body"/>
      </w:pPr>
      <w:r>
        <w:t>En lo que los Santos de los Últimos Días difieren de muchos cristianos no es en el papel salvador de Cristo, sino en la teología que lo rodea. Como ven al Padre y al Hijo como seres distintos, imaginan a Jesús como una persona divina separada, subordinada al Padre en un sentido familiar, y no como una sola sustancia con él. También enseñan que la salvación implica tanto la gracia de Cristo como el esfuerzo fiel de la persona, un énfasis que a algunos cristianos tradicionales les preocupa que pueda difuminar la gratuidad de la gracia.</w:t>
      </w:r>
    </w:p>
    <w:p>
      <w:pPr>
        <w:pStyle w:val="Body"/>
      </w:pPr>
      <w:r>
        <w:t>Los miembros responderían a esa crítica insistiendo en que dependen por completo de Cristo, en que nadie se salva solo por obras, y en que las buenas obras son el fruto natural de una fe genuina y no un pago por el cielo.</w:t>
      </w:r>
    </w:p>
    <w:p>
      <w:pPr>
        <w:pStyle w:val="Body"/>
      </w:pPr>
      <w:r>
        <w:t>Para un lector curioso, la conclusión es que los Santos de los Últimos Días son inconfundiblemente cristocéntricos en su devoción y adoración. Sus desacuerdos con otros cristianos tienen que ver con cómo describir su relación con el Padre y con la manera en que encajan la gracia y las obras, no con si él es el Salvador.</w:t>
      </w:r>
    </w:p>
    <w:p>
      <w:pPr>
        <w:pStyle w:val="Qhead"/>
      </w:pPr>
      <w:r>
        <w:t>14. ¿Creen los mormones en la Trinidad?</w:t>
      </w:r>
    </w:p>
    <w:p>
      <w:pPr>
        <w:pStyle w:val="Body"/>
      </w:pPr>
      <w:r>
        <w:t>No en el sentido que suele tener esa palabra. Los Santos de los Últimos Días creen en el Padre, el Hijo y el Espíritu Santo, y llaman a estos tres juntos la Deidad, pero rechazan explícitamente la doctrina clásica de la Trinidad tal como la definen los credos cristianos históricos.</w:t>
      </w:r>
    </w:p>
    <w:p>
      <w:pPr>
        <w:pStyle w:val="Body"/>
      </w:pPr>
      <w:r>
        <w:t>La Trinidad tradicional, elaborada en los primeros siglos del cristianismo, sostiene que Dios es un solo ser, una sola esencia indivisible, que existe eternamente como tres personas que comparten una única sustancia divina. Es una paradoja cuidadosamente resguardada: tres personas, un solo Dios, no tres Dioses ni una sola persona que usa tres máscaras.</w:t>
      </w:r>
    </w:p>
    <w:p>
      <w:pPr>
        <w:pStyle w:val="Body"/>
      </w:pPr>
      <w:r>
        <w:t xml:space="preserve">Los Santos de los Últimos Días lo ven de otra manera. Para ellos, el Padre, el Hijo y el Espíritu Santo son </w:t>
      </w:r>
      <w:r>
        <w:rPr>
          <w:b/>
        </w:rPr>
        <w:t>tres seres separados</w:t>
      </w:r>
      <w:r>
        <w:t>, distintos en persona y sustancia, que no obstante son perfectamente uno en amor, voluntad y propósito. El Padre y el Hijo tienen cada uno un cuerpo glorificado de carne y hueso, mientras que el Espíritu Santo es un personaje de espíritu. Su unidad es una unidad de corazón y mente, como una familia totalmente de un mismo sentir, y no una unidad de esencia.</w:t>
      </w:r>
    </w:p>
    <w:p>
      <w:pPr>
        <w:pStyle w:val="Body"/>
      </w:pPr>
      <w:r>
        <w:t>Fundamentan esta visión en las Escrituras y en la visión fundacional de su tradición, en la que se dice que el Padre y el Hijo aparecieron como dos personas separadas y corpóreas. Para los Santos de los Últimos Días, esto restaura la imagen sencilla del Nuevo Testamento de Jesús orando a un Padre que es genuinamente distinto de él mismo.</w:t>
      </w:r>
    </w:p>
    <w:p>
      <w:pPr>
        <w:pStyle w:val="Body"/>
      </w:pPr>
      <w:r>
        <w:t>Los cristianos tradicionales consideran esto una desviación significativa. Desde su perspectiva, la Trinidad de los credos es una definición innegociable de quién es Dios, y describir tres seres, por muy unidos que estén, se acerca a creer en más de un Dios. Esta diferencia es una de las principales razones por las que otras iglesias clasifican la fe de los Santos de los Últimos Días como una tradición distinta y no como una rama del cristianismo histórico.</w:t>
      </w:r>
    </w:p>
    <w:p>
      <w:pPr>
        <w:pStyle w:val="Body"/>
      </w:pPr>
      <w:r>
        <w:t>Así que, si alguien pregunta si los mormones creen en la Trinidad, la respuesta honesta tiene varias capas: creen en las mismas tres figuras divinas, las adoran como una sola Deidad, pero rechazan la definición específica de los credos de una sola sustancia. Es una de las líneas divisorias doctrinales más claras y de mayor consecuencia entre ellos y otros cristianos.</w:t>
      </w:r>
    </w:p>
    <w:p>
      <w:pPr>
        <w:pStyle w:val="Qhead"/>
      </w:pPr>
      <w:r>
        <w:t>15. ¿De verdad creen los mormones que pueden llegar a ser dioses?</w:t>
      </w:r>
    </w:p>
    <w:p>
      <w:pPr>
        <w:pStyle w:val="Body"/>
      </w:pPr>
      <w:r>
        <w:t xml:space="preserve">En cierto sentido, sí, aunque la idea se sensacionaliza con facilidad y merece un encuadre cuidadoso. Los Santos de los Últimos Días enseñan que los seres humanos son los hijos espirituales de Dios y que pueden, por medio de Cristo, crecer hasta participar de la naturaleza divina de Dios, un destino que llaman </w:t>
      </w:r>
      <w:r>
        <w:rPr>
          <w:b/>
        </w:rPr>
        <w:t>exaltación</w:t>
      </w:r>
      <w:r>
        <w:t>.</w:t>
      </w:r>
    </w:p>
    <w:p>
      <w:pPr>
        <w:pStyle w:val="Body"/>
      </w:pPr>
      <w:r>
        <w:t>El razonamiento comienza con la familia. Si eres literalmente hijo de Dios, argumentan, entonces así como un hijo humano crece hasta llegar a ser como sus padres, los hijos de Dios pueden crecer, a lo largo de vastas extensiones de la eternidad y solo por medio de la gracia de Cristo, hasta llegar a ser como su Padre Celestial. Los miembros suelen citar el lenguaje bíblico de llegar a ser "herederos de Dios" y "participantes de la naturaleza divina" para respaldar esto.</w:t>
      </w:r>
    </w:p>
    <w:p>
      <w:pPr>
        <w:pStyle w:val="Body"/>
      </w:pPr>
      <w:r>
        <w:t>Es importante entender lo que no quieren decir. No enseñan que alguien vaya a reemplazar, rivalizar con o derrocar a Dios el Padre, ni que las personas lleguen a ser dioses por su propio poder. La exaltación se describe como un don hecho posible enteramente por medio de Cristo, recibido por quienes aceptan el evangelio y perseveran fielmente. Los exaltados permanecen para siempre consagrados y subordinados al Padre. En la vida cotidiana, la mayoría de los miembros se concentran mucho más en llegar a ser personas amorosas y semejantes a Cristo que en especular sobre la deidad.</w:t>
      </w:r>
    </w:p>
    <w:p>
      <w:pPr>
        <w:pStyle w:val="Body"/>
      </w:pPr>
      <w:r>
        <w:t>Los cristianos tradicionales suelen encontrar esta enseñanza inquietante, incluso escandalosa. En el cristianismo histórico hay un abismo insalvable entre el Creador y sus criaturas, y la idea de que los humanos lleguen a ser dioses puede sonar como el mismísimo orgullo contra el que advierte la Escritura. Los críticos lo ven como el punto en el que la teología de los Santos de los Últimos Días se aparta de manera más dramática de la corriente principal.</w:t>
      </w:r>
    </w:p>
    <w:p>
      <w:pPr>
        <w:pStyle w:val="Body"/>
      </w:pPr>
      <w:r>
        <w:t>Sin embargo, la idea no es del todo ajena a la historia cristiana. Varios escritores de la iglesia primitiva hablaron de la "deificación" o de ser hechos participantes de lo divino, y algunas tradiciones cristianas orientales todavía enseñan una versión de esto, aunque la entienden de forma más moderada que los Santos de los Últimos Días.</w:t>
      </w:r>
    </w:p>
    <w:p>
      <w:pPr>
        <w:pStyle w:val="Body"/>
      </w:pPr>
      <w:r>
        <w:t>Para ti como lector, el resumen justo es que los Santos de los Últimos Días sostienen una visión sorprendentemente optimista del potencial humano, creyendo que las personas pueden crecer hacia la divinidad por medio de Cristo, a la vez que insisten en que esto nunca desplaza a Dios. Que eso resulte inspirador u objetable es exactamente el tipo de juicio que distintas tradiciones emiten de manera diferente.</w:t>
      </w:r>
    </w:p>
    <w:p>
      <w:pPr>
        <w:pStyle w:val="Qhead"/>
      </w:pPr>
      <w:r>
        <w:t>16. ¿Qué creen los mormones que sucede cuando mueres?</w:t>
      </w:r>
    </w:p>
    <w:p>
      <w:pPr>
        <w:pStyle w:val="Body"/>
      </w:pPr>
      <w:r>
        <w:t>Los Santos de los Últimos Días creen que la muerte no es el final, sino una transición, y su imagen de la vida después de la muerte es inusualmente detallada y esperanzadora. Cuando mueres, tu espíritu sigue viviendo, consciente y alerta, mientras tu cuerpo descansa hasta la resurrección.</w:t>
      </w:r>
    </w:p>
    <w:p>
      <w:pPr>
        <w:pStyle w:val="Body"/>
      </w:pPr>
      <w:r>
        <w:t>Inmediatamente después de la muerte, enseñan, los espíritus entran en lo que se llama el mundo de los espíritus, un reino que existe aquí y no en algún cielo lejano. Allí, los justos hallan paz y descanso, a veces llamado paraíso, mientras que quienes vivieron mal experimentan un estado de inquietud. Y algo crucial: este no es un destino final. El mundo de los espíritus es un lugar de aprendizaje y crecimiento continuos y, para muchos, una primera oportunidad genuina de escuchar y aceptar el evangelio de Cristo.</w:t>
      </w:r>
    </w:p>
    <w:p>
      <w:pPr>
        <w:pStyle w:val="Body"/>
      </w:pPr>
      <w:r>
        <w:t xml:space="preserve">Esa última idea es central para su visión generosa. Los Santos de los Últimos Días sostienen que grandes cantidades de personas mueren sin haber tenido jamás una oportunidad justa de conocer a Cristo o su evangelio. En lugar de condenarlas a la perdición, creen que tales personas pueden recibir el mensaje después de la muerte y elegir aceptarlo. Esta convicción es la razón por la que los miembros realizan el </w:t>
      </w:r>
      <w:r>
        <w:rPr>
          <w:b/>
        </w:rPr>
        <w:t>bautismo por los muertos</w:t>
      </w:r>
      <w:r>
        <w:t xml:space="preserve"> en sus templos, ofreciendo la ordenanza a favor de antepasados que luego pueden aceptarla o rechazarla en el mundo de los espíritus.</w:t>
      </w:r>
    </w:p>
    <w:p>
      <w:pPr>
        <w:pStyle w:val="Body"/>
      </w:pPr>
      <w:r>
        <w:t>Con el tiempo llega la resurrección, cuando el espíritu y el cuerpo se reúnen para nunca más separarse, un don que los Santos de los Últimos Días creen que Cristo hizo universal al resucitar de la tumba. Después de la resurrección y de un juicio final, casi todos heredan un lugar de gloria acorde a cómo vivieron y a lo que abrazaron.</w:t>
      </w:r>
    </w:p>
    <w:p>
      <w:pPr>
        <w:pStyle w:val="Body"/>
      </w:pPr>
      <w:r>
        <w:t>Todo este marco fluye de la creencia en que Dios es un padre amoroso que desea salvar a la mayor cantidad posible de sus hijos, no condenarlos. El castigo, donde existe, se entiende más como consecuencia y purificación que como tormento sin fin.</w:t>
      </w:r>
    </w:p>
    <w:p>
      <w:pPr>
        <w:pStyle w:val="Body"/>
      </w:pPr>
      <w:r>
        <w:t>Para un lector de otra tradición, lo que sobresale es el optimismo y la sensación de progreso continuo. La muerte abre una puerta en lugar de cerrarla, la misericordia se extiende incluso más allá de la tumba, y la historia de cada persona continúa mucho después de su último aliento hacia un desenlace esperanzador.</w:t>
      </w:r>
    </w:p>
    <w:p>
      <w:pPr>
        <w:pStyle w:val="Qhead"/>
      </w:pPr>
      <w:r>
        <w:t>17. ¿Creen los mormones en el cielo y el infierno?</w:t>
      </w:r>
    </w:p>
    <w:p>
      <w:pPr>
        <w:pStyle w:val="Body"/>
      </w:pPr>
      <w:r>
        <w:t xml:space="preserve">Creen en ambos, pero su mapa de la vida después de la muerte se ve bastante distinto de la sencilla imagen de cielo-o-infierno con la que muchas personas crecen. En lugar de dos destinos, los Santos de los Últimos Días enseñan que, después de la resurrección, casi todos heredan uno de los </w:t>
      </w:r>
      <w:r>
        <w:rPr>
          <w:b/>
        </w:rPr>
        <w:t>tres grados de gloria</w:t>
      </w:r>
      <w:r>
        <w:t>.</w:t>
      </w:r>
    </w:p>
    <w:p>
      <w:pPr>
        <w:pStyle w:val="Body"/>
      </w:pPr>
      <w:r>
        <w:t>El más alto es el reino celestial, reservado para quienes abrazaron plenamente a Cristo y su evangelio y vivieron fielmente. Allí, creen, las personas moran en la presencia directa de Dios y pueden disfrutar de relaciones familiares eternas. El reino intermedio, el reino terrestre, es para las personas honorables que vivieron vidas buenas pero no recibieron plenamente el evangelio. El tercero, el reino telestial, es para quienes vivieron en una maldad seria; incluso este se describe como un lugar de verdadera gloria, sorprendentemente, aunque sus habitantes están separados de la presencia directa de Dios.</w:t>
      </w:r>
    </w:p>
    <w:p>
      <w:pPr>
        <w:pStyle w:val="Body"/>
      </w:pPr>
      <w:r>
        <w:t xml:space="preserve">Lo notable aquí es lo poca gente que termina en algo parecido al infierno tradicional. Los Santos de los Últimos Días sí tienen un concepto de perdición definitiva, llamado </w:t>
      </w:r>
      <w:r>
        <w:rPr>
          <w:b/>
        </w:rPr>
        <w:t>las tinieblas de afuera</w:t>
      </w:r>
      <w:r>
        <w:t>, pero enseñan que está reservado para un número minúsculo que a sabiendas y con desafío rechazaron a Dios después de recibir un testimonio pleno de la verdad. La inmensa mayoría de la humanidad, según su punto de vista, hereda alguna medida de gloria y felicidad.</w:t>
      </w:r>
    </w:p>
    <w:p>
      <w:pPr>
        <w:pStyle w:val="Body"/>
      </w:pPr>
      <w:r>
        <w:t>También usan la palabra infierno en un segundo sentido, más temporal: el sufrimiento que los espíritus no arrepentidos experimentan en el mundo de los espíritus antes de la resurrección, un estado doloroso pero purificador y no una sentencia eterna. Una vez que se paga esa deuda, la mayoría avanza a un reino de gloria.</w:t>
      </w:r>
    </w:p>
    <w:p>
      <w:pPr>
        <w:pStyle w:val="Body"/>
      </w:pPr>
      <w:r>
        <w:t>Los cristianos tradicionales suelen encontrar este sistema desconocido y, en ciertos aspectos, inquietante. Muchos sostienen que la Escritura enseña una división más tajante entre los salvos y los perdidos, y les preocupa que una salvación casi universal suavice la seriedad del pecado y la urgencia de elegir a Cristo ahora.</w:t>
      </w:r>
    </w:p>
    <w:p>
      <w:pPr>
        <w:pStyle w:val="Body"/>
      </w:pPr>
      <w:r>
        <w:t>Los Santos de los Últimos Días responden que su visión en realidad magnifica juntas la justicia y la misericordia de Dios, recompensando a las personas precisamente conforme a sus decisiones y extendiendo a la vez tanta gracia como cada persona esté dispuesta a aceptar. Ya sea que encuentres esa imagen generosa o demasiado generosa, refleja con claridad su convicción de que Dios está mucho más inclinado a salvar que a condenar.</w:t>
      </w:r>
    </w:p>
    <w:p>
      <w:pPr>
        <w:pStyle w:val="Qhead"/>
      </w:pPr>
      <w:r>
        <w:t>18. ¿Qué es el "plan de salvación"?</w:t>
      </w:r>
    </w:p>
    <w:p>
      <w:pPr>
        <w:pStyle w:val="Body"/>
      </w:pPr>
      <w:r>
        <w:t>El plan de salvación es la historia panorámica que los Santos de los Últimos Días cuentan sobre de dónde vienes, por qué estás aquí y hacia dónde vas. Es menos una sola doctrina que el marco general que entrelaza sus creencias en un único viaje coherente.</w:t>
      </w:r>
    </w:p>
    <w:p>
      <w:pPr>
        <w:pStyle w:val="Body"/>
      </w:pPr>
      <w:r>
        <w:t>Comienza antes del nacimiento. Los Santos de los Últimos Días enseñan que viviste como hijo espiritual de Dios en una existencia premortal, junto con toda la humanidad, y que allí conociste y amaste a tu Padre Celestial. En ese reino, creen, Dios presentó un plan para que sus hijos crecieran: vendrían a la tierra, recibirían cuerpos físicos y serían probados por las experiencias de la vida mortal, todo hecho posible por un Salvador.</w:t>
      </w:r>
    </w:p>
    <w:p>
      <w:pPr>
        <w:pStyle w:val="Body"/>
      </w:pPr>
      <w:r>
        <w:t>La vida terrenal, según esta visión, es el capítulo intermedio crucial. Estás aquí para obtener un cuerpo, para ejercer el albedrío eligiendo entre el bien y el mal, para aprender por medio del gozo y las dificultades, y para desarrollar fe. Como todos tropiezan, el plan depende por completo de Jesucristo, cuya Expiación y Resurrección vencen tanto el pecado como la muerte y permiten que las personas imperfectas regresen a Dios.</w:t>
      </w:r>
    </w:p>
    <w:p>
      <w:pPr>
        <w:pStyle w:val="Body"/>
      </w:pPr>
      <w:r>
        <w:t xml:space="preserve">Después de la muerte viene el viaje continuo ya descrito: el mundo de los espíritus, donde el evangelio alcanza a quienes nunca lo escucharon, luego la resurrección, el juicio y la entrada en un grado de gloria acorde a las decisiones de cada persona y a su aceptación de Cristo. Para los fieles, el plan culmina en la </w:t>
      </w:r>
      <w:r>
        <w:rPr>
          <w:b/>
        </w:rPr>
        <w:t>vida eterna</w:t>
      </w:r>
      <w:r>
        <w:t xml:space="preserve"> en la presencia de Dios, a menudo imaginada como una continuación de relaciones familiares amorosas.</w:t>
      </w:r>
    </w:p>
    <w:p>
      <w:pPr>
        <w:pStyle w:val="Body"/>
      </w:pPr>
      <w:r>
        <w:t>Todo el esquema descansa sobre unas cuantas suposiciones profundas: que Dios es un padre amoroso, que los seres humanos son sus hijos literales con verdadera libertad, que esta vida tiene propósito y sentido, y que el crecimiento continúa más allá de la tumba. Está pensado para responder a las mayores preguntas humanas en un único arco esperanzador.</w:t>
      </w:r>
    </w:p>
    <w:p>
      <w:pPr>
        <w:pStyle w:val="Body"/>
      </w:pPr>
      <w:r>
        <w:t>Para los miembros, el plan de salvación no es teología abstracta, sino una fuente de orientación diaria. Les dice quiénes son, le da un propósito al sufrimiento y enmarca la familia, la moralidad y la adoración como pasos de un camino eterno compartido. Si comprendes esta historia, comprendes el lente a través del cual los Santos de los Últimos Días ven casi todo lo demás.</w:t>
      </w:r>
    </w:p>
    <w:p>
      <w:pPr>
        <w:pStyle w:val="Qhead"/>
      </w:pPr>
      <w:r>
        <w:t>19. ¿Creen los mormones en la Biblia?</w:t>
      </w:r>
    </w:p>
    <w:p>
      <w:pPr>
        <w:pStyle w:val="Body"/>
      </w:pPr>
      <w:r>
        <w:t>Sí, de todo corazón. Los Santos de los Últimos Días veneran la Biblia como la palabra de Dios y la leen constantemente, pero sostienen dos posturas que los distinguen: la aceptan con una pequeña salvedad y añaden otras Escrituras junto a ella.</w:t>
      </w:r>
    </w:p>
    <w:p>
      <w:pPr>
        <w:pStyle w:val="Body"/>
      </w:pPr>
      <w:r>
        <w:t>En las congregaciones de habla inglesa, los miembros usan tradicionalmente la versión del rey Jacobo, y las historias, enseñanzas y profecías bíblicas llenan su adoración, sus lecciones y su estudio personal. Abrazan la Biblia como sagrada, inspirada y con autoridad, y ven a Jesucristo, la figura central del Nuevo Testamento, como el corazón de su fe.</w:t>
      </w:r>
    </w:p>
    <w:p>
      <w:pPr>
        <w:pStyle w:val="Body"/>
      </w:pPr>
      <w:r>
        <w:t>La salvedad aparece en una de sus propias declaraciones de creencia, que afirma la Biblia como la palabra de Dios "hasta donde esté traducida correctamente". Con esto quieren decir que, en el largo proceso de copiar y traducir textos antiguos a lo largo de los siglos, se colaron algunos errores y pérdidas, y que ciertas verdades sencillas quedaron oscurecidas. Esto no es un rechazo de la Biblia, sino una afirmación de que la transmisión humana fue imperfecta, una postura que coincide en parte con lo que los estudiosos bíblicos modernos de muy diversos trasfondos también reconocen sobre la historia textual.</w:t>
      </w:r>
    </w:p>
    <w:p>
      <w:pPr>
        <w:pStyle w:val="Body"/>
      </w:pPr>
      <w:r>
        <w:t xml:space="preserve">Lo que más distingue a los Santos de los Últimos Días es que no tratan la Biblia como la única Escritura. Junto a ella aceptan el </w:t>
      </w:r>
      <w:r>
        <w:rPr>
          <w:b/>
        </w:rPr>
        <w:t>Libro de Mormón</w:t>
      </w:r>
      <w:r>
        <w:t>, que consideran otro testamento de Jesucristo, junto con Doctrina y Convenios y la Perla de Gran Precio. Creen que la revelación de Dios no se detuvo con el último autor bíblico, sino que continúa hoy, de modo que su canon permanece abierto en lugar de cerrado.</w:t>
      </w:r>
    </w:p>
    <w:p>
      <w:pPr>
        <w:pStyle w:val="Body"/>
      </w:pPr>
      <w:r>
        <w:t>Los cristianos tradicionales que sostienen la Biblia como la única y completa regla de fe a menudo encuentran esto inquietante. Para muchos de ellos, añadir Escrituras cruza una línea muy clara, y las advertencias de la Biblia contra añadir a la palabra de Dios se citan con frecuencia en el debate.</w:t>
      </w:r>
    </w:p>
    <w:p>
      <w:pPr>
        <w:pStyle w:val="Body"/>
      </w:pPr>
      <w:r>
        <w:t>Los Santos de los Últimos Días responden que Dios siempre ha hablado por medio de profetas a lo largo de las épocas y que la Escritura adicional confirma y aclara la Biblia en lugar de contradecirla. Así que, si bien creen genuinamente en la Biblia, la leen como una parte, la parte fundamental, de un cuerpo mayor y aún creciente de la palabra de Dios.</w:t>
      </w:r>
    </w:p>
    <w:p>
      <w:pPr>
        <w:pStyle w:val="Qhead"/>
      </w:pPr>
      <w:r>
        <w:t>20. ¿Creen los mormones en los profetas y en la revelación moderna?</w:t>
      </w:r>
    </w:p>
    <w:p>
      <w:pPr>
        <w:pStyle w:val="Body"/>
      </w:pPr>
      <w:r>
        <w:t>Absolutamente; es uno de los rasgos que definen su fe. Los Santos de los Últimos Días creen que Dios llama a profetas vivientes hoy, tal como lo hizo en tiempos antiguos, y que sigue revelando su voluntad para guiar a la iglesia y a sus miembros en el presente.</w:t>
      </w:r>
    </w:p>
    <w:p>
      <w:pPr>
        <w:pStyle w:val="Body"/>
      </w:pPr>
      <w:r>
        <w:t xml:space="preserve">Creen que su iglesia fue fundada por medio de un profeta moderno que, enseñan, recibió visiones y revelaciones que restauraron la iglesia original de Jesucristo. Desde entonces, una línea ininterrumpida de sucesores ha dirigido la iglesia, y el hombre que la preside es considerado un </w:t>
      </w:r>
      <w:r>
        <w:rPr>
          <w:b/>
        </w:rPr>
        <w:t>profeta viviente</w:t>
      </w:r>
      <w:r>
        <w:t>, autorizado para recibir revelación para toda la iglesia. Los miembros no ven esto como una pretensión de perfección; los profetas son vistos como personas comunes y falibles que, no obstante, tienen un llamamiento divino para hablar por Dios en los asuntos esenciales.</w:t>
      </w:r>
    </w:p>
    <w:p>
      <w:pPr>
        <w:pStyle w:val="Body"/>
      </w:pPr>
      <w:r>
        <w:t>Esta creencia en la revelación continua es profundamente práctica. Dos veces al año, los miembros se reúnen para escuchar a sus líderes dar orientación que consideran inspirada, y la iglesia enseña que Dios puede dirigir a su pueblo por medio de estos profetas en las cuestiones que cada generación enfrenta. También significa que la doctrina y la práctica pueden desarrollarse con el tiempo, a medida que los líderes reciben más luz, algo que los creyentes ven como una de las grandes ventajas de una iglesia con una voz viviente en lugar de un conjunto fijo y acabado de enseñanzas.</w:t>
      </w:r>
    </w:p>
    <w:p>
      <w:pPr>
        <w:pStyle w:val="Body"/>
      </w:pPr>
      <w:r>
        <w:t>La revelación tampoco se limita a los profetas. Los Santos de los Últimos Días enseñan que cualquier persona puede recibir inspiración personal del Espíritu Santo para su propia vida, familia y responsabilidades, de modo que la revelación se entiende como algo disponible, en su debido ámbito, para todos.</w:t>
      </w:r>
    </w:p>
    <w:p>
      <w:pPr>
        <w:pStyle w:val="Body"/>
      </w:pPr>
      <w:r>
        <w:t>Los cristianos tradicionales a menudo lo ven de otra manera. Muchos sostienen que la era de los profetas terminó con la Biblia y que la revelación esencial de Dios está completa, por lo que consideran las afirmaciones de nuevos profetas y Escrituras con verdadera cautela, viéndolas a veces como una desviación del cristianismo bíblico.</w:t>
      </w:r>
    </w:p>
    <w:p>
      <w:pPr>
        <w:pStyle w:val="Body"/>
      </w:pPr>
      <w:r>
        <w:t>Los Santos de los Últimos Días responden que un Dios amoroso no guardaría silencio, y que una iglesia viviente necesita guía viviente. Para ellos, los profetas y la revelación continua no son un añadido, sino el motor mismo de su fe, la razón por la que creen que los cielos permanecen abiertos y Dios todavía habla.</w:t>
      </w:r>
    </w:p>
    <w:p>
      <w:r>
        <w:br w:type="page"/>
      </w:r>
    </w:p>
    <w:p>
      <w:pPr>
        <w:pStyle w:val="Heading2"/>
        <w:keepNext/>
        <w:spacing w:before="560" w:after="280"/>
        <w:jc w:val="center"/>
      </w:pPr>
      <w:r>
        <w:rPr>
          <w:rFonts w:ascii="Georgia" w:hAnsi="Georgia"/>
          <w:b/>
          <w:color w:val="1A1A1A"/>
          <w:sz w:val="34"/>
        </w:rPr>
        <w:t>Sección 3 — El Libro de Mormón y las Escrituras</w:t>
      </w:r>
    </w:p>
    <w:p>
      <w:pPr>
        <w:pStyle w:val="Qhead"/>
      </w:pPr>
      <w:r>
        <w:t>21. ¿Qué es el Libro de Mormón?</w:t>
      </w:r>
    </w:p>
    <w:p>
      <w:pPr>
        <w:pStyle w:val="Body"/>
      </w:pPr>
      <w:r>
        <w:t>El Libro de Mormón es la escritura fundacional de la fe de los Santos de los Últimos Días, un volumen de unas 500 páginas que los Santos de los Últimos Días veneran junto con la Biblia como la palabra de Dios. Su subtítulo, añadido en las ediciones modernas, expresa con claridad su afirmación central: "Otro Testamento de Jesucristo".</w:t>
      </w:r>
    </w:p>
    <w:p>
      <w:pPr>
        <w:pStyle w:val="Body"/>
      </w:pPr>
      <w:r>
        <w:t>El libro se presenta a sí mismo como un registro antiguo. Según su propio relato, fue escrito por profetas e historiadores que vivieron en las Américas entre aproximadamente el año 600 a. C. y el año 400 d. C., luego grabado en planchas de oro, compilado por un profeta e historiador llamado Mormón, y enterrado por su hijo Moroni. Los Santos de los Últimos Días creen que Joseph Smith recuperó esas planchas en la década de 1820 y las tradujo "por el don y el poder de Dios", publicando el resultado en 1830. Por eso el libro lleva el nombre de Mormón, y por eso a los miembros a veces se les llama "mormones", aunque la iglesia prefiere que los miembros se identifiquen por el nombre completo de la fe.</w:t>
      </w:r>
    </w:p>
    <w:p>
      <w:pPr>
        <w:pStyle w:val="Body"/>
      </w:pPr>
      <w:r>
        <w:t>Para los creyentes, el Libro de Mormón no es un complemento ni una curiosidad, sino la "piedra angular" de su religión, palabra que el propio Joseph Smith utilizó. La lógica es sencilla: si el libro es genuinamente un registro antiguo traducido por poder divino, entonces Joseph Smith fue un verdadero profeta y la iglesia que fundó es la iglesia restaurada de Cristo. Si no lo es, toda la estructura pierde su fundamento. Por eso tanta atención —tanto devocional como escéptica— se centra en este único volumen.</w:t>
      </w:r>
    </w:p>
    <w:p>
      <w:pPr>
        <w:pStyle w:val="Body"/>
      </w:pPr>
      <w:r>
        <w:t>El corazón del libro, para los miembros, es su testimonio de Jesucristo. Su clímax describe al Cristo resucitado descendiendo del cielo para visitar las antiguas Américas, enseñando, sanando y bendiciendo a la gente de allí. Los Santos de los Últimos Días leen el libro de manera devocional, lo citan en sus sermones y animan a los recién llegados a leerlo y orar acerca de él. Sea cual sea la conclusión a la que llegue un lector sobre sus orígenes, es imposible entender la fe sin el Libro de Mormón: le da forma a la identidad de la comunidad, a su obra misional y a su sentido de sí misma como un pueblo peculiar y del convenio.</w:t>
      </w:r>
    </w:p>
    <w:p>
      <w:pPr>
        <w:pStyle w:val="Qhead"/>
      </w:pPr>
      <w:r>
        <w:t>22. ¿Es el Libro de Mormón un reemplazo de la Biblia?</w:t>
      </w:r>
    </w:p>
    <w:p>
      <w:pPr>
        <w:pStyle w:val="Body"/>
      </w:pPr>
      <w:r>
        <w:t>No. Este es uno de los malentendidos más comunes sobre la fe, y la respuesta importa. El Libro de Mormón se presenta como una adición a la Biblia, no como un sustituto de ella. Los Santos de los Últimos Días usan ambos, y los leen lado a lado.</w:t>
      </w:r>
    </w:p>
    <w:p>
      <w:pPr>
        <w:pStyle w:val="Body"/>
      </w:pPr>
      <w:r>
        <w:t>El octavo Artículo de Fe de la iglesia declara: "Creemos que la Biblia es la palabra de Dios hasta donde esté traducida correctamente; también creemos que el Libro de Mormón es la palabra de Dios". Los miembros estudian el Antiguo y el Nuevo Testamento en su currículo dominical según un calendario rotativo, citan la Biblia constantemente y la sostienen como escritura. La versión King James (Reina de la Biblia en inglés) es la Biblia oficial de la iglesia en inglés. Lejos de descartarla, los Santos de los Últimos Días ven sus escrituras adicionales como algo que la confirma y la aclara.</w:t>
      </w:r>
    </w:p>
    <w:p>
      <w:pPr>
        <w:pStyle w:val="Body"/>
      </w:pPr>
      <w:r>
        <w:t>La relación que se pretende es de mutuo testimonio. Los Santos de los Últimos Días señalan un versículo de Ezequiel sobre dos "varas" —una para Judá y una para José— que se convierten en una sola en la mano de Dios, lo cual leen como una profecía de la unión de la Biblia y el Libro de Mormón. Según su punto de vista, los dos libros dan testimonio del mismo Jesucristo desde dos pueblos antiguos distintos en dos continentes distintos, corroborándose el uno al otro.</w:t>
      </w:r>
    </w:p>
    <w:p>
      <w:pPr>
        <w:pStyle w:val="Body"/>
      </w:pPr>
      <w:r>
        <w:t>Esa frase "hasta donde esté traducida correctamente" sí señala una diferencia real con muchos otros cristianos. Los Santos de los Últimos Días creen que algunas verdades se perdieron o se alteraron durante la larga historia de copiar y traducir el texto bíblico, y ven sus escrituras adicionales como algo que restaura claridad en puntos donde sienten que la Biblia quedó incompleta. Esto es parte de por qué algunas otras denominaciones cristianas no consideran que los Santos de los Últimos Días compartan su visión de la suficiencia de la Biblia. Pero el desacuerdo es sobre interpretación e integridad, no sobre rechazo. Si visitas una reunión de los Santos de los Últimos Días, escucharás que se predica la Biblia, junto con el Libro de Mormón, no en lugar de él.</w:t>
      </w:r>
    </w:p>
    <w:p>
      <w:pPr>
        <w:pStyle w:val="Qhead"/>
      </w:pPr>
      <w:r>
        <w:t>23. ¿De dónde vino el Libro de Mormón?</w:t>
      </w:r>
    </w:p>
    <w:p>
      <w:pPr>
        <w:pStyle w:val="Body"/>
      </w:pPr>
      <w:r>
        <w:t>La respuesta depende mucho de a quién le preguntes, y esta es una de las líneas divisorias más marcadas en cualquier relato honesto de la fe. Aquí están ambos relatos, expuestos con justicia.</w:t>
      </w:r>
    </w:p>
    <w:p>
      <w:pPr>
        <w:pStyle w:val="Body"/>
      </w:pPr>
      <w:r>
        <w:t>El relato de los creyentes comienza con Moroni. Según Joseph Smith, el mismo Moroni que enterró las planchas de oro alrededor del año 400 d. C. se le apareció como un ángel a partir de 1823, cuando Joseph era un adolescente, y lo dirigió a las planchas enterradas en la ladera de una colina cerca de la granja de su familia en Nueva York. Joseph dijo que las obtuvo en 1827 y tradujo sus antiguos grabados al inglés "por el don y el poder de Dios", dictando el texto a escribas. Las planchas, dijo, fueron luego llevadas de vuelta por el ángel. La traducción terminada se publicó en 1830. Para los Santos de los Últimos Días, el libro es exactamente lo que afirma ser: un registro antiguo real, entregado por medios milagrosos.</w:t>
      </w:r>
    </w:p>
    <w:p>
      <w:pPr>
        <w:pStyle w:val="Body"/>
      </w:pPr>
      <w:r>
        <w:t>El relato crítico ve una composición del siglo XIX. Según esta lectura, Joseph Smith —ya fuera por autoría deliberada, por sincera imaginación religiosa, o por alguna combinación de ambas— produjo él mismo el libro a partir de las ideas, el lenguaje y las preguntas que circulaban en su tiempo y lugar. Los escépticos señalan el inglés al estilo de la King James entretejido en todo el texto, los debates teológicos que estaban vigentes en la América de la década de 1820 apareciendo en el texto, y la ausencia de las planchas para cualquier examen independiente.</w:t>
      </w:r>
    </w:p>
    <w:p>
      <w:pPr>
        <w:pStyle w:val="Body"/>
      </w:pPr>
      <w:r>
        <w:t>En lo que ambos lados tienden a coincidir es en el sorprendente hecho crudo en el centro de la historia: un joven con poca educación formal dictó un libro largo, intrincado e internamente coherente en un lapso notablemente corto, cuestión de semanas de trabajo concentrado. Los creyentes ven esto como evidencia de ayuda divina que ningún muchacho de granja podría haber logrado por sí solo. Los críticos ven a un narrador naturalmente dotado y la genuina creatividad de una mente inusual. El dictado está documentado; la interpretación es donde la fe y el escepticismo se separan. El libro mismo invita a los lectores a decidir mediante una prueba espiritual, no meramente histórica.</w:t>
      </w:r>
    </w:p>
    <w:p>
      <w:pPr>
        <w:pStyle w:val="Qhead"/>
      </w:pPr>
      <w:r>
        <w:t>24. ¿De qué trata en realidad el Libro de Mormón?</w:t>
      </w:r>
    </w:p>
    <w:p>
      <w:pPr>
        <w:pStyle w:val="Body"/>
      </w:pPr>
      <w:r>
        <w:t>En su esencia, el Libro de Mormón cuenta la historia de mil años de una familia y sus descendientes, y está enmarcado de principio a fin como un testimonio de que Jesús es el Cristo. Si lo abres esperando una novela, encontrarás en cambio algo más cercano a una historia sagrada compilada, llena de sermones, guerras, migraciones y profecías.</w:t>
      </w:r>
    </w:p>
    <w:p>
      <w:pPr>
        <w:pStyle w:val="Body"/>
      </w:pPr>
      <w:r>
        <w:t>La narración se abre alrededor del año 600 a. C. en Jerusalén, justo antes de la caída de la ciudad ante Babilonia. Un profeta llamado Lehi, advertido por Dios, saca a su familia de la ciudad, y finalmente construyen un barco y cruzan el océano hasta una "tierra prometida" en las Américas. Allí la familia se divide. Los seguidores de Nefi, hijo de Lehi, se convierten en los nefitas; los seguidores de su hijo Lamán se convierten en los lamanitas. Gran parte del libro traza la larga y a menudo violenta relación entre estos dos pueblos a lo largo de los siglos.</w:t>
      </w:r>
    </w:p>
    <w:p>
      <w:pPr>
        <w:pStyle w:val="Body"/>
      </w:pPr>
      <w:r>
        <w:t>El clímax dramático y espiritual llega cerca de la parte media-final del libro. Después de la crucifixión de Cristo en el Viejo Mundo —marcada en las Américas por tormentas y oscuridad—, el Jesús resucitado desciende del cielo para visitar a la gente de allí. Les enseña, haciendo eco del Sermón del Monte, sana a sus enfermos, bendice a sus niños y establece su iglesia entre ellos. Para los Santos de los Últimos Días este es el corazón emocional de todo el volumen: un segundo testimonio, en otro continente, del mismo Señor resucitado.</w:t>
      </w:r>
    </w:p>
    <w:p>
      <w:pPr>
        <w:pStyle w:val="Body"/>
      </w:pPr>
      <w:r>
        <w:t>El libro sigue luego el largo declive que viene después. A lo largo de generaciones, la gente cae en el orgullo y el conflicto, y la historia termina en catástrofe, con la civilización nefita destruida en una guerra final. El profeta e historiador Mormón compendia todo el registro; su hijo Moroni lo termina, lo entierra y —en las páginas finales del libro— invita directamente a los lectores futuros: lean estas cosas y pregúntenle a Dios si son verdaderas. Esa invitación, conocida entre los miembros como "la promesa de Moroni", es el lente a través del cual los creyentes dicen que el libro debe recibirse.</w:t>
      </w:r>
    </w:p>
    <w:p>
      <w:pPr>
        <w:pStyle w:val="Qhead"/>
      </w:pPr>
      <w:r>
        <w:t>25. ¿Quiénes fueron los nefitas y los lamanitas?</w:t>
      </w:r>
    </w:p>
    <w:p>
      <w:pPr>
        <w:pStyle w:val="Body"/>
      </w:pPr>
      <w:r>
        <w:t>Los nefitas y los lamanitas son los dos pueblos principales del Libro de Mormón, y su larga rivalidad aporta gran parte de su drama narrativo. Entenderlos ayuda a darle sentido a todo el libro, y también a una de sus preguntas interpretativas más delicadas.</w:t>
      </w:r>
    </w:p>
    <w:p>
      <w:pPr>
        <w:pStyle w:val="Body"/>
      </w:pPr>
      <w:r>
        <w:t>Ambos grupos descienden de la única familia de Lehi que, según el libro, navegó desde Jerusalén alrededor del año 600 a. C. Los nefitas toman su nombre de Nefi, un hijo menor y fiel; los lamanitas, de Lamán, un hermano mayor retratado como rebelde. Según el relato del libro, los nefitas son por lo general (aunque no siempre) el pueblo que lleva los registros y sigue a Dios, mientras que los lamanitas son con frecuencia —aunque, de nuevo, no siempre— hostiles. El libro tiene cuidado de complicar esto: en varios puntos los lamanitas son más justos que los nefitas, y las etiquetas se difuminan con el tiempo hasta convertirse en lealtades políticas y religiosas tanto como en linajes de sangre.</w:t>
      </w:r>
    </w:p>
    <w:p>
      <w:pPr>
        <w:pStyle w:val="Body"/>
      </w:pPr>
      <w:r>
        <w:t>Su relación oscila entre la guerra y una paz incómoda a lo largo de mil años. Algunos de los pasajes más citados del libro provienen de momentos en que la división se supera: conversiones masivas, viajes misionales entre los pueblos, y periodos posteriores a la visita de Cristo en que la distinción desaparece por completo y la gente vive en armonía durante generaciones. Los capítulos finales describen cómo esa unidad se derrumba de nuevo, terminando en la guerra que destruye a los nefitas y deja a los lamanitas como sobrevivientes.</w:t>
      </w:r>
    </w:p>
    <w:p>
      <w:pPr>
        <w:pStyle w:val="Body"/>
      </w:pPr>
      <w:r>
        <w:t>Aquí surge la sensibilidad moderna. Durante gran parte de la historia de la iglesia, los Santos de los Últimos Días enseñaban comúnmente que los pueblos indígenas de América y los isleños del Pacífico eran descendientes literales de los lamanitas. Esto dio forma a la obra misional y a la identidad de muchos miembros. En décadas recientes, y especialmente a la luz de la investigación genética, la iglesia ha revisado cómo enmarca esto. La introducción del Libro de Mormón alguna vez llamó a los lamanitas "los principales antepasados de los indios de las Américas"; ahora dice "entre los antepasados". Muchos miembros hoy entienden a los lamanitas como un grupo entre muchos, o leen todo el relato a través de un lente de geografía limitada en lugar de una afirmación sobre dos continentes enteros. Es un ejemplo vivo de una comunidad de fe procesando la relación entre su escritura y el conocimiento moderno.</w:t>
      </w:r>
    </w:p>
    <w:p>
      <w:pPr>
        <w:pStyle w:val="Qhead"/>
      </w:pPr>
      <w:r>
        <w:t>26. ¿Existe evidencia arqueológica o científica del Libro de Mormón?</w:t>
      </w:r>
    </w:p>
    <w:p>
      <w:pPr>
        <w:pStyle w:val="Body"/>
      </w:pPr>
      <w:r>
        <w:t>Aquí es donde el argumento a favor y en contra del libro se libra de la manera más directa, y una respuesta honesta tiene que presentar ambos lados con franqueza, porque personas razonables sopesan los mismos hechos de maneras muy distintas.</w:t>
      </w:r>
    </w:p>
    <w:p>
      <w:pPr>
        <w:pStyle w:val="Body"/>
      </w:pPr>
      <w:r>
        <w:t>El argumento crítico es considerable. A diferencia de la arqueología bíblica, que puede señalar ciudades excavadas, inscripciones y reyes con nombre, ningún sitio, artefacto o inscripción ha sido confirmado como perteneciente a los nefitas o lamanitas, y ningún arqueólogo ajeno a los Santos de los Últimos Días reconoce a los pueblos que el libro describe. Los críticos también señalan aparentes anacronismos: el libro menciona caballos, acero, ruedas, carros y cultivos y animales del Viejo Mundo que, según la erudición dominante, estaban ausentes de las Américas precolombinas. Y citan la genética: los estudios de ADN muestran de manera constante que las poblaciones indígenas americanas descienden abrumadoramente de antepasados asiáticos que cruzaron desde Siberia, no de una familia del Cercano Oriente que llegó alrededor del año 600 a. C. En conjunto, argumentan los críticos, la evidencia apunta a un libro compuesto en el siglo XIX en lugar de traducido de uno antiguo.</w:t>
      </w:r>
    </w:p>
    <w:p>
      <w:pPr>
        <w:pStyle w:val="Body"/>
      </w:pPr>
      <w:r>
        <w:t>Los eruditos creyentes responden en varios frentes. Muchos ahora favorecen un modelo de "geografía limitada", argumentando que los acontecimientos tuvieron lugar en una región relativamente pequeña —quizás partes de Mesoamérica— entre poblaciones existentes mucho más grandes, de modo que el ADN de un pequeño linaje fundador podría haber quedado fácilmente absorbido e indetectable hoy. Sugieren que algunas palabras anacrónicas pueden ser traducciones de cosas desconocidas (un "caballo" que nombra a algún otro animal, por ejemplo) y señalan que la ausencia de evidencia en una región mal excavada no es prueba de ausencia. También señalan características que les resultan sorprendentes, como la compleja geografía interna del libro y sus patrones literarios hebraicos.</w:t>
      </w:r>
    </w:p>
    <w:p>
      <w:pPr>
        <w:pStyle w:val="Body"/>
      </w:pPr>
      <w:r>
        <w:t>Subyacente a todo el debate hay una pregunta más profunda sobre qué clase de libro es este. La respuesta fundamental de la iglesia es que la escritura no rinde cuentas en última instancia a la arqueología: que el Libro de Mormón pide ser puesto a prueba mediante la oración y el testimonio espiritual, no mediante la pala o el laboratorio. Los críticos replican que un libro que hace afirmaciones históricas concretas debería dejar huellas históricas. Dónde te posiciones depende en gran medida de qué clase de evidencia consideres decisiva.</w:t>
      </w:r>
    </w:p>
    <w:p>
      <w:pPr>
        <w:pStyle w:val="Qhead"/>
      </w:pPr>
      <w:r>
        <w:t>27. ¿Cómo dijo Joseph Smith que lo tradujo?</w:t>
      </w:r>
    </w:p>
    <w:p>
      <w:pPr>
        <w:pStyle w:val="Body"/>
      </w:pPr>
      <w:r>
        <w:t>Joseph Smith describió de manera constante la traducción como un don de Dios más que como una hazaña de erudición, y los detalles de cómo dijo que ocurrió son más sorprendentes de lo que muchas personas esperan.</w:t>
      </w:r>
    </w:p>
    <w:p>
      <w:pPr>
        <w:pStyle w:val="Body"/>
      </w:pPr>
      <w:r>
        <w:t>Joseph nunca afirmó leer la escritura antigua de la manera en que un lingüista lee una lengua muerta. No tenía formación en lenguas antiguas y no hizo tal alarde. En cambio, dijo que tradujo "por el don y el poder de Dios", usando instrumentos sagrados. Los primeros relatos describen dos herramientas principales. Una era un conjunto de piedras transparentes montadas en un armazón, que el libro llama "intérpretes" y que llegó a asociarse con el término bíblico "Urim y Tumim". La otra, descrita por muchos testigos presenciales del proceso, era una "piedra de vidente": una piedra lisa que Joseph había encontrado años antes.</w:t>
      </w:r>
    </w:p>
    <w:p>
      <w:pPr>
        <w:pStyle w:val="Body"/>
      </w:pPr>
      <w:r>
        <w:t>El método descrito con más frecuencia es una imagen llamativa. Según múltiples escribas y observadores, Joseph colocaba la piedra de vidente en el fondo de un sombrero, metía la cara en el sombrero para bloquear la luz, y leía en voz alta las palabras que se le aparecían, mientras un escriba las anotaba. Las planchas de oro mismas, en estos relatos, a menudo ni siquiera estaban abiertas frente a él durante el proceso; yacían cubiertas cerca de él. La traducción, en otras palabras, se describía como una experiencia revelatoria, no como un estudio del texto físico.</w:t>
      </w:r>
    </w:p>
    <w:p>
      <w:pPr>
        <w:pStyle w:val="Body"/>
      </w:pPr>
      <w:r>
        <w:t>La iglesia hoy habla abiertamente sobre la piedra de vidente y el sombrero, e incluso publicó fotografías de la piedra que cree que Joseph usó. Para algunos, estos detalles resultan chocantes frente a la imagen más familiar de un joven inclinado sobre planchas antiguas. Para los creyentes, el método es simplemente coherente con la afirmación de siempre: que el libro vino por revelación, y que los instrumentos particulares eran ayudas para un don fundamentalmente espiritual. Como sucede con tanto de lo que rodea al Libro de Mormón, los hechos documentados se aceptan; es su significado —milagro o invención— lo que divide a creyentes y escépticos.</w:t>
      </w:r>
    </w:p>
    <w:p>
      <w:pPr>
        <w:pStyle w:val="Qhead"/>
      </w:pPr>
      <w:r>
        <w:t>28. ¿Quiénes fueron los "testigos" de las planchas de oro?</w:t>
      </w:r>
    </w:p>
    <w:p>
      <w:pPr>
        <w:pStyle w:val="Body"/>
      </w:pPr>
      <w:r>
        <w:t>Dado que se dice que las planchas fueron devueltas al ángel y nunca estuvieron disponibles para examen público, el testimonio de los testigos tiene un peso real en el argumento de los Santos de los Últimos Días, y es una de las características más notables de toda la historia.</w:t>
      </w:r>
    </w:p>
    <w:p>
      <w:pPr>
        <w:pStyle w:val="Body"/>
      </w:pPr>
      <w:r>
        <w:t>Dos grupos firmaron declaraciones formales, impresas en casi todos los ejemplares del Libro de Mormón desde 1830. Los Tres Testigos —Oliver Cowdery, David Whitmer y Martin Harris— declararon que un ángel les mostró las planchas y que oyeron la voz de Dios afirmar que la traducción era correcta. La suya fue una experiencia visionaria, sobrenatural. Los Ocho Testigos —varios miembros de las familias Whitmer y Smith— dieron un relato más práctico: dijeron que vieron las planchas con claridad, las manipularon y "sopesaron" su peso, describiendo los grabados y el metal sin referencia a ningún ángel.</w:t>
      </w:r>
    </w:p>
    <w:p>
      <w:pPr>
        <w:pStyle w:val="Body"/>
      </w:pPr>
      <w:r>
        <w:t>Lo que le da fuerza a su testimonio, para los creyentes, es lo que ocurrió después. Los tres de los Tres Testigos abandonaron más tarde la iglesia, y varios cayeron en amargo conflicto con Joseph Smith. Sin embargo, no se sabe que ninguno de los once se haya retractado de su declaración escrita sobre las planchas. David Whitmer, décadas después de su ruptura con la iglesia, reafirmó públicamente su testimonio en lugar de retractarse. Para los Santos de los Últimos Días, estos hombres tenían todo motivo para exponer un fraude que habían ayudado a crear, y ninguno lo hizo.</w:t>
      </w:r>
    </w:p>
    <w:p>
      <w:pPr>
        <w:pStyle w:val="Body"/>
      </w:pPr>
      <w:r>
        <w:t>Los críticos leen la misma evidencia de manera distinta. Señalan que los testigos estaban estrechamente ligados a Joseph por familia y creencia, que algunos describieron su experiencia como haber visto las planchas con "ojos espirituales" en lugar de la vista ordinaria, y que un grupo predispuesto a creer puede compartir una visión sincera pero subjetiva. También señalan que no retractarse no es lo mismo que producir las planchas para el mundo. Como con el resto de los orígenes del libro, los testigos ofrecen algo genuinamente difícil de descartar y genuinamente imposible de verificar, que es más o menos donde queda el observador honesto.</w:t>
      </w:r>
    </w:p>
    <w:p>
      <w:pPr>
        <w:pStyle w:val="Qhead"/>
      </w:pPr>
      <w:r>
        <w:t>29. ¿Qué son Doctrina y Convenios y la Perla de Gran Precio?</w:t>
      </w:r>
    </w:p>
    <w:p>
      <w:pPr>
        <w:pStyle w:val="Body"/>
      </w:pPr>
      <w:r>
        <w:t>Junto con la Biblia y el Libro de Mormón, los Santos de los Últimos Días aceptan dos libros más como escritura, completando lo que llaman sus "obras canónicas": el canon de cuatro libros que define su doctrina. Cada uno tiene un carácter distinto.</w:t>
      </w:r>
    </w:p>
    <w:p>
      <w:pPr>
        <w:pStyle w:val="Body"/>
      </w:pPr>
      <w:r>
        <w:t>Doctrina y Convenios es el más moderno de los cuatro y, en cierto sentido, el más distintivo. En lugar de una historia antigua, es una colección de revelaciones, la mayoría dadas por medio de Joseph Smith en las décadas de 1830 y 1840, que se dirigen directamente a la joven iglesia: cómo organizarse, cómo construir comunidades, cómo entender el plan de Dios y cómo responder a crisis específicas del momento. Se lee menos como una narración y más como una serie de cartas divinas a un movimiento en crecimiento. De manera singular, permanece abierto: presidentes posteriores de la iglesia han añadido un pequeño número de textos, incluida la revelación de 1978 que extiende el sacerdocio a todos los varones dignos sin importar su raza, y la declaración de 1890 que puso fin al matrimonio plural. Aquí es donde la creencia de los Santos de los Últimos Días en la revelación continua es más visible en la página.</w:t>
      </w:r>
    </w:p>
    <w:p>
      <w:pPr>
        <w:pStyle w:val="Body"/>
      </w:pPr>
      <w:r>
        <w:t>La Perla de Gran Precio es una delgada antología de varios textos más cortos. Incluye el Libro de Moisés y el Libro de Abraham —escritos que Joseph Smith produjo y que amplían el Génesis y la vida de Abraham— junto con una retraducción inspirada de una porción de Mateo, un extracto de la propia historia de Joseph Smith que relata los acontecimientos fundacionales de la fe, y los trece Artículos de Fe de la iglesia, un resumen conciso de las creencias fundamentales.</w:t>
      </w:r>
    </w:p>
    <w:p>
      <w:pPr>
        <w:pStyle w:val="Body"/>
      </w:pPr>
      <w:r>
        <w:t>El Libro de Abraham merece una nota, porque también se sitúa en un punto de tensión. Joseph Smith dijo que lo produjo a partir de papiros egipcios que la iglesia adquirió en la década de 1830. Fragmentos de esos papiros, redescubiertos en el siglo XX, fueron datados por egiptólogos en una época muy posterior a la de Abraham y traducidos como textos funerarios comunes, no como la historia que Joseph dio. Los creyentes ofrecen varias explicaciones: que los papiros fueron un catalizador para la revelación más que una fuente literal. Los críticos ven un problema claro. Juntos, estos cuatro libros —la Biblia, el Libro de Mormón, Doctrina y Convenios y la Perla de Gran Precio— forman el mundo escritural dentro del cual vive un Santo de los Últimos Días.</w:t>
      </w:r>
    </w:p>
    <w:p>
      <w:pPr>
        <w:pStyle w:val="Qhead"/>
      </w:pPr>
      <w:r>
        <w:t>30. ¿Por qué los mormones regalan el Libro de Mormón gratis?</w:t>
      </w:r>
    </w:p>
    <w:p>
      <w:pPr>
        <w:pStyle w:val="Body"/>
      </w:pPr>
      <w:r>
        <w:t>Si alguna vez dos jóvenes misioneros te han entregado un ejemplar gratuito del Libro de Mormón, te has topado con una de las prácticas más visibles de la fe, y hay una lógica clara detrás de esa generosidad.</w:t>
      </w:r>
    </w:p>
    <w:p>
      <w:pPr>
        <w:pStyle w:val="Body"/>
      </w:pPr>
      <w:r>
        <w:t>La razón más sencilla es que los Santos de los Últimos Días creen que el libro es verdadero y que leerlo puede cambiar una vida. Puesto que lo consideran la "piedra angular" de su religión y un segundo testimonio de Jesucristo, compartirlo es, según su punto de vista, compartir lo más valioso que tienen. Cobrar dinero encajaría mal con esa convicción; el objetivo es poner el libro en manos de la gente, no hacer una venta. La iglesia financia la impresión y la distribución precisamente para que el costo nunca sea una barrera.</w:t>
      </w:r>
    </w:p>
    <w:p>
      <w:pPr>
        <w:pStyle w:val="Body"/>
      </w:pPr>
      <w:r>
        <w:t>La práctica se vincula directamente con la promesa de Moroni al final del libro, que invita a los lectores a preguntarle a Dios si es verdadero y promete una respuesta espiritual al que busca con sinceridad. Los misioneros no te están pidiendo realmente que confíes en su palabra: te están pidiendo que leas el libro y ores acerca de él tú mismo, con la expectativa de que el libro haga su propio convencimiento. El ejemplar gratuito es una invitación a esa prueba personal, y por eso los misioneros a menudo marcan un capítulo y te piden que leas apenas unas pocas páginas antes de decidir cualquier cosa.</w:t>
      </w:r>
    </w:p>
    <w:p>
      <w:pPr>
        <w:pStyle w:val="Body"/>
      </w:pPr>
      <w:r>
        <w:t>Hay también una dimensión práctica y comunitaria. La obra misional es central en la vida de los Santos de los Últimos Días; decenas de miles de miembros jóvenes sirven misiones voluntarias, y el libro gratuito es su herramienta principal. Repartirlo no le cuesta al que lo da más que esfuerzo, y cada ejemplar es una conversación en potencia. Compartas o no las convicciones de la fe, el gesto es sincero en sus propios términos: regalan el libro porque creen que es el mejor regalo que tienen, y porque confían en que lo pondrás a prueba por ti mismo. Eres libre de leerlo, dejarlo a un lado, o simplemente quedártelo; la oferta viene sin precio precisamente para que la elección pueda ser enteramente tuya.</w:t>
      </w:r>
    </w:p>
    <w:p>
      <w:r>
        <w:br w:type="page"/>
      </w:r>
    </w:p>
    <w:p>
      <w:pPr>
        <w:pStyle w:val="Heading2"/>
        <w:keepNext/>
        <w:spacing w:before="560" w:after="280"/>
        <w:jc w:val="center"/>
      </w:pPr>
      <w:r>
        <w:rPr>
          <w:rFonts w:ascii="Georgia" w:hAnsi="Georgia"/>
          <w:b/>
          <w:color w:val="1A1A1A"/>
          <w:sz w:val="34"/>
        </w:rPr>
        <w:t>Sección 4 — Historia y orígenes</w:t>
      </w:r>
    </w:p>
    <w:p>
      <w:pPr>
        <w:pStyle w:val="Qhead"/>
      </w:pPr>
      <w:r>
        <w:t>31. ¿Quién fue Joseph Smith?</w:t>
      </w:r>
    </w:p>
    <w:p>
      <w:pPr>
        <w:pStyle w:val="Body"/>
      </w:pPr>
      <w:r>
        <w:t>Joseph Smith (1805–1844) fue el fundador del movimiento que se convirtió en La Iglesia de Jesucristo de los Santos de los Últimos Días. Para los miembros es un profeta, vidente y revelador: el hombre que Dios eligió para restaurar la iglesia original de Jesucristo. Para los críticos es algo completamente distinto. Comprender ambas lecturas empieza por comprender al muchacho mismo.</w:t>
      </w:r>
    </w:p>
    <w:p>
      <w:pPr>
        <w:pStyle w:val="Body"/>
      </w:pPr>
      <w:r>
        <w:t>Nació en el seno de una familia campesina pobre en Vermont y creció en el oeste del estado de Nueva York, en una región tan sacudida por los avivamientos religiosos que los historiadores la llaman el "distrito quemado" (burned-over district). Predicadores rivales llenaban el aire con afirmaciones contradictorias sobre la salvación, y un joven Smith en búsqueda hallaba ese ruido desconcertante. Tuvo poca educación formal, trabajó la tierra con su padre y sus hermanos, y según su propio relato se sentía atrapado entre las iglesias, sin saber en cuál confiar.</w:t>
      </w:r>
    </w:p>
    <w:p>
      <w:pPr>
        <w:pStyle w:val="Body"/>
      </w:pPr>
      <w:r>
        <w:t>Lo que sucedió después es el eje de toda la historia. Smith dijo que, siendo adolescente, oró para saber a qué iglesia unirse y recibió una visión (ver la siguiente pregunta). A lo largo de la década siguiente relató nuevas visitaciones celestiales, la más célebre de un ángel llamado Moroni que lo dirigió a unas planchas de oro enterradas. De esas planchas, dijo, tradujo el Libro de Mormón, publicado en 1830. Ese mismo año organizó la iglesia.</w:t>
      </w:r>
    </w:p>
    <w:p>
      <w:pPr>
        <w:pStyle w:val="Body"/>
      </w:pPr>
      <w:r>
        <w:t>Durante los catorce años siguientes, Smith dirigió una comunidad de crecimiento acelerado y a menudo perseguida a través de Nueva York, Ohio, Missouri e Illinois. Dictó escrituras, diseñó ciudades, se postuló a la presidencia de Estados Unidos y —de manera privada y polémica— introdujo el matrimonio plural. Fue asesinado por una turba en 1844, a los treinta y ocho años.</w:t>
      </w:r>
    </w:p>
    <w:p>
      <w:pPr>
        <w:pStyle w:val="Body"/>
      </w:pPr>
      <w:r>
        <w:t>Sea cual sea el peso que le des a sus afirmaciones, el impacto de Smith es innegable. Un muchacho campesino en gran medida sin instrucción produjo una escritura de 500 páginas, fundó una religión que hoy se cuenta por millones e inspiró una migración que ayudó a poblar el Oeste estadounidense. Los creyentes ven la mano de Dios; los escépticos ven a un hombre dotado y complejo. Casi dos siglos después, ese desacuerdo básico sigue siendo el punto donde termina la mayoría de las conversaciones sobre él.</w:t>
      </w:r>
    </w:p>
    <w:p>
      <w:pPr>
        <w:pStyle w:val="Qhead"/>
      </w:pPr>
      <w:r>
        <w:t>32. ¿Qué fue la "Primera Visión"?</w:t>
      </w:r>
    </w:p>
    <w:p>
      <w:pPr>
        <w:pStyle w:val="Body"/>
      </w:pPr>
      <w:r>
        <w:t>La Primera Visión es el acontecimiento fundacional de la fe de los Santos de los Últimos Días: el momento en que los miembros creen que Dios volvió a abrir la comunicación directa con la humanidad tras siglos de silencio. Alrededor de 1820, el adolescente Joseph Smith dijo que se internó en los bosques cercanos a la granja de su familia para orar sobre a qué iglesia debía unirse.</w:t>
      </w:r>
    </w:p>
    <w:p>
      <w:pPr>
        <w:pStyle w:val="Body"/>
      </w:pPr>
      <w:r>
        <w:t>En el relato más conocido por los miembros de hoy, escrito en 1838, Smith describió una columna de luz que descendía hasta que vio "dos Personajes" de pie sobre él en el aire: Dios el Padre y Jesucristo. Cuando preguntó cuál iglesia era la verdadera, dijo que se le indicó no unirse a ninguna de ellas, pues las iglesias de la época se habían extraviado y la verdadera iglesia de Cristo sería restaurada a través de él. Para los creyentes, esta sola experiencia establece de golpe las afirmaciones centrales de la fe: que Dios y Jesús son seres separados y corpóreos, y que Smith fue llamado como profeta.</w:t>
      </w:r>
    </w:p>
    <w:p>
      <w:pPr>
        <w:pStyle w:val="Body"/>
      </w:pPr>
      <w:r>
        <w:t>Aquí el registro histórico se vuelve complicado, y los relatos honestos lo reconocen. Smith dejó varias versiones de la historia, registradas entre 1832 y 1842. Difieren en los detalles: cuántos años tenía, cuántos seres divinos aparecieron (una versión temprana menciona al Señor; las posteriores, dos personajes) y qué se dijo exactamente. Los críticos sostienen que la historia evolucionó con el tiempo, haciéndose más elaborada y más cargada de teología, lo cual toman como señal de que fue adornada o inventada.</w:t>
      </w:r>
    </w:p>
    <w:p>
      <w:pPr>
        <w:pStyle w:val="Body"/>
      </w:pPr>
      <w:r>
        <w:t>Los creyentes responden que los relatos se escribieron para distintos públicos y propósitos, que cualquier persona al volver a contar una experiencia profunda enfatiza cosas diferentes en momentos diferentes, y que lo esencial se mantiene constante: un encuentro divino real, un muchacho al que se le pide esperar, una restauración por venir. La propia iglesia hoy publica abiertamente las distintas versiones y las trata en sus materiales.</w:t>
      </w:r>
    </w:p>
    <w:p>
      <w:pPr>
        <w:pStyle w:val="Body"/>
      </w:pPr>
      <w:r>
        <w:t>No hace falta resolver la disputa para ver por qué importa. Si la Primera Visión ocurrió tal como Smith la describió, la afirmación de los Santos de los Últimos Días sobre una autoridad restaurada se sigue de ahí. Si no ocurrió, los cimientos se ven muy distintos. Para los miembros, la fe en la visión es menos una conclusión a partir de evidencias que una convicción espiritual: algo que dicen haber sentido más que demostrado.</w:t>
      </w:r>
    </w:p>
    <w:p>
      <w:pPr>
        <w:pStyle w:val="Qhead"/>
      </w:pPr>
      <w:r>
        <w:t>33. ¿Cómo empezó realmente la iglesia mormona?</w:t>
      </w:r>
    </w:p>
    <w:p>
      <w:pPr>
        <w:pStyle w:val="Body"/>
      </w:pPr>
      <w:r>
        <w:t>La iglesia se organizó formalmente el 6 de abril de 1830, en el norte del estado de Nueva York, pero la historia se remonta varios años atrás, a las planchas de oro y al Libro de Mormón. Según Joseph Smith, el ángel Moroni le habló de un registro antiguo grabado en planchas de color dorado y enterrado en una colina cercana. En 1827, Smith dijo que recibió las planchas, y a lo largo de los años siguientes dictó una traducción a sus escribas.</w:t>
      </w:r>
    </w:p>
    <w:p>
      <w:pPr>
        <w:pStyle w:val="Body"/>
      </w:pPr>
      <w:r>
        <w:t>El resultado, el Libro de Mormón, se publicó a comienzos de 1830. Se presenta a sí mismo como la historia sagrada de pueblos antiguos de las Américas y, según dice su portada, como otro testamento de Jesucristo. Smith dijo que lo tradujo "por el don y el poder de Dios", a veces usando piedras de vidente. Los creyentes consideran el libro como escritura a la par de la Biblia; los críticos lo consideran una composición del propio Smith. En cualquier caso, el libro se convirtió en el texto aglutinador del nuevo movimiento, y los primeros conversos solían señalar su lectura como el momento en que quedaron persuadidos.</w:t>
      </w:r>
    </w:p>
    <w:p>
      <w:pPr>
        <w:pStyle w:val="Body"/>
      </w:pPr>
      <w:r>
        <w:t>Con la escritura en mano, Smith y un pequeño grupo de seguidores organizaron la iglesia. La reunión fundacional tuvo apenas un puñado de miembros, pero el crecimiento fue rápido. Los misioneros se desplegaron; surgieron congregaciones en Ohio, luego en Missouri e Illinois. Los conversos vendían sus granjas y se congregaban, creyendo que edificaban el reino de Dios en la tierra en los últimos días, de donde proviene el nombre "Santos de los Últimos Días".</w:t>
      </w:r>
    </w:p>
    <w:p>
      <w:pPr>
        <w:pStyle w:val="Body"/>
      </w:pPr>
      <w:r>
        <w:t>La iglesia primitiva no era solo un conjunto de creencias, sino un proyecto de construcción de ciudades y de vida comunitaria. Smith trazó planes para templos y lugares de reunión, emitió un flujo constante de revelaciones más tarde recopiladas como escritura, y organizó un sacerdocio laico abierto a los miembros varones dignos.</w:t>
      </w:r>
    </w:p>
    <w:p>
      <w:pPr>
        <w:pStyle w:val="Body"/>
      </w:pPr>
      <w:r>
        <w:t>Esa combinación —un profeta carismático, un nuevo libro de escritura, un crecimiento rápido y un pueblo unido que se congregaba en bloques— era exactamente lo que alarmaba a sus vecinos. Casi desde el principio, la historia de la joven iglesia es también una historia de conflicto, huida y persecución.</w:t>
      </w:r>
    </w:p>
    <w:p>
      <w:pPr>
        <w:pStyle w:val="Qhead"/>
      </w:pPr>
      <w:r>
        <w:t>34. ¿Por qué fueron perseguidos y expulsados los primeros mormones?</w:t>
      </w:r>
    </w:p>
    <w:p>
      <w:pPr>
        <w:pStyle w:val="Body"/>
      </w:pPr>
      <w:r>
        <w:t>A los primeros Santos se los expulsó repetidamente de sus hogares —de Nueva York, Ohio, Missouri y finalmente Illinois— y las razones eran tanto sociales y políticas como religiosas. Comprender la hostilidad exige ver cuán amenazante lucía esta nueva comunidad para los colonos que la rodeaban.</w:t>
      </w:r>
    </w:p>
    <w:p>
      <w:pPr>
        <w:pStyle w:val="Body"/>
      </w:pPr>
      <w:r>
        <w:t>Primero, estaba la mera rareza de las afirmaciones. Un joven profeta, nuevas escrituras, ángeles y revelación moderna les parecían una blasfemia a muchos protestantes del siglo XIX. Pero la teología por sí sola rara vez mueve a las turbas. Lo que agudizó el temor fue que los Santos se congregaban: se trasladaban a una zona por cientos y luego por miles, compraban tierras y edificaban sus propias comunidades cerradas. Los residentes existentes veían a los recién llegados amenazar con superarlos en número en pocos años.</w:t>
      </w:r>
    </w:p>
    <w:p>
      <w:pPr>
        <w:pStyle w:val="Body"/>
      </w:pPr>
      <w:r>
        <w:t>Ese peso demográfico se traducía en poder político y económico. Los Santos de los Últimos Días tendían a votar en bloque, siguiendo el consejo de sus líderes, lo que significaba que podían inclinar las elecciones locales de la noche a la mañana. En la frontera de Missouri, donde el equilibrio entre colonos ya era tenso, esto parecía una toma del poder. Súmale la competencia económica, las visiones divergentes sobre la esclavitud y los rumores —cada vez más, rumores de un matrimonio plural secreto— y la mezcla se volvió explosiva.</w:t>
      </w:r>
    </w:p>
    <w:p>
      <w:pPr>
        <w:pStyle w:val="Body"/>
      </w:pPr>
      <w:r>
        <w:t>La violencia siguió a los Santos de lugar en lugar. En Missouri escaló hasta un conflicto abierto en 1838, con enfrentamientos armados de ambos bandos. El gobernador del estado emitió una orden que declaraba que los mormones debían ser "exterminados o expulsados del estado" (ver la pregunta 39). Días después, una milicia atacó un pequeño asentamiento en Haun's Mill, matando a diecisiete personas, entre ellas niños. Los Santos huyeron de Missouri en el invierno y se reagruparon en Illinois.</w:t>
      </w:r>
    </w:p>
    <w:p>
      <w:pPr>
        <w:pStyle w:val="Body"/>
      </w:pPr>
      <w:r>
        <w:t>Allí edificaron Nauvoo, por un tiempo una de las ciudades más grandes del estado, con su propia milicia y carta constitutiva. Pero se repitió el mismo patrón: crecimiento, influencia política, poligamia secreta y una creciente sospecha de los vecinos, que culminó en el asesinato de Joseph Smith en 1844. Haría falta una migración de mil quinientos kilómetros hasta las Montañas Rocosas para que los Santos por fin encontraran un lugar donde ellos, y no sus vecinos, fueran la mayoría.</w:t>
      </w:r>
    </w:p>
    <w:p>
      <w:pPr>
        <w:pStyle w:val="Qhead"/>
      </w:pPr>
      <w:r>
        <w:t>35. ¿Qué fue la "travesía al Oeste" de los mormones y por qué la emprendieron?</w:t>
      </w:r>
    </w:p>
    <w:p>
      <w:pPr>
        <w:pStyle w:val="Body"/>
      </w:pPr>
      <w:r>
        <w:t>La "travesía al Oeste" fue la gran migración, iniciada en 1846, en la que decenas de miles de Santos de los Últimos Días dejaron Estados Unidos y cruzaron más de mil quinientos kilómetros de llanuras y montañas hasta el Valle del Lago Salado (Salt Lake), en lo que hoy es Utah. Es la epopeya que está en el centro emocional de la identidad de los Santos de los Últimos Días, recordada cada julio con desfiles y celebraciones del día del pionero.</w:t>
      </w:r>
    </w:p>
    <w:p>
      <w:pPr>
        <w:pStyle w:val="Body"/>
      </w:pPr>
      <w:r>
        <w:t>La emprendieron porque se habían quedado sin lugares donde quedarse. Tras el asesinato de Joseph Smith en 1844, la hostilidad hacia los Santos en Illinois no hizo más que crecer. Su próspera ciudad de Nauvoo quedó bajo la presión de las turbas y la pérdida de su carta legal, y se hizo evidente que la comunidad no podía permanecer. Su nuevo líder, Brigham Young, resolvió llevarlos más allá del alcance del país que los había perseguido, a un lugar tan remoto e inhóspito que, esperaba, nadie los seguiría.</w:t>
      </w:r>
    </w:p>
    <w:p>
      <w:pPr>
        <w:pStyle w:val="Body"/>
      </w:pPr>
      <w:r>
        <w:t>El viaje fue brutal. Las familias empacaron sus vidas en carretas cubiertas y partieron a través de Iowa, pasando el invierno en asentamientos improvisados antes de continuar por el camino. Las primeras compañías llegaron al Valle del Lago Salado en julio de 1847, donde se dice que Young, contemplando la cuenca árida, declaró: "Este es el lugar correcto". Miles más los siguieron durante las dos décadas siguientes.</w:t>
      </w:r>
    </w:p>
    <w:p>
      <w:pPr>
        <w:pStyle w:val="Body"/>
      </w:pPr>
      <w:r>
        <w:t>No todos podían costear carretas y bueyes. Algunos de los inmigrantes más pobres, muchos de ellos conversos europeos, cruzaron a pie tirando de sus pertenencias en carros de mano. La mayoría de las compañías de carros de mano llegaron a salvo, pero dos —las compañías Willie y Martin de 1856— partieron demasiado tarde en la temporada y quedaron atrapadas por tormentas invernales tempranas en Wyoming. Más de doscientas personas murieron de frío, agotamiento e inanición antes de que las partidas de rescate desde Salt Lake las alcanzaran. La tragedia se convirtió en uno de los recuerdos más sagrados y dolorosos de la historia de los Santos de los Últimos Días.</w:t>
      </w:r>
    </w:p>
    <w:p>
      <w:pPr>
        <w:pStyle w:val="Body"/>
      </w:pPr>
      <w:r>
        <w:t>Para los miembros de hoy, la travesía es más que historia. Es una historia de fe en medio del sufrimiento, contada a los niños y recreada por grupos de jóvenes que tiran de carros de mano a través de las llanuras, manteniendo viva la memoria de los pioneros.</w:t>
      </w:r>
    </w:p>
    <w:p>
      <w:pPr>
        <w:pStyle w:val="Qhead"/>
      </w:pPr>
      <w:r>
        <w:t>36. ¿Quién fue Brigham Young?</w:t>
      </w:r>
    </w:p>
    <w:p>
      <w:pPr>
        <w:pStyle w:val="Body"/>
      </w:pPr>
      <w:r>
        <w:t>Brigham Young (1801–1877) fue el hombre que condujo a los Santos de los Últimos Días hacia el Oeste y edificó su sociedad en las Montañas Rocosas: el sucesor de Joseph Smith y, según casi todas las medidas, el gran organizador de la fe. Si Smith fue el fundador visionario, Young fue el constructor que convirtió a un pueblo disperso y perseguido en una comunidad establecida. Sus admiradores lo han llamado "el Moisés estadounidense".</w:t>
      </w:r>
    </w:p>
    <w:p>
      <w:pPr>
        <w:pStyle w:val="Body"/>
      </w:pPr>
      <w:r>
        <w:t>Young era un carpintero y pintor de Nueva Inglaterra que se convirtió a la iglesia en 1832 tras leer el Libro de Mormón. Ascendió rápidamente en su liderazgo, y cuando Smith fue asesinado en 1844, Young —entonces jefe del Cuórum de los Doce Apóstoles de la iglesia— surgió como el principal candidato para tomar las riendas. Una mayoría de los Santos lo siguió, y en dos años ya dirigía su éxodo a través de las llanuras.</w:t>
      </w:r>
    </w:p>
    <w:p>
      <w:pPr>
        <w:pStyle w:val="Body"/>
      </w:pPr>
      <w:r>
        <w:t>En el Valle del Lago Salado demostró ser un colonizador formidable. A lo largo de tres décadas fundó cientos de asentamientos en toda la región intermontañosa del Oeste, desde Idaho hasta Arizona, organizando el riego, la agricultura y la industria en un desierto hostil. Se desempeñó como el primer gobernador del Territorio de Utah y, a ojos de su pueblo, como profeta y presidente de la iglesia. Bajo su liderazgo, los Santos sentaron los cimientos de Salt Lake City y comenzaron a edificar el templo que aún la ancla.</w:t>
      </w:r>
    </w:p>
    <w:p>
      <w:pPr>
        <w:pStyle w:val="Body"/>
      </w:pPr>
      <w:r>
        <w:t>Young fue también una figura polarizante, y un relato justo así lo dice. Practicó el matrimonio plural de forma extensa, con decenas de esposas, y defendió la doctrina públicamente en una época en que la iglesia también lo hacía. Chocó con el gobierno federal, a veces hasta el punto del enfrentamiento armado. Y fue bajo su administración que la iglesia adoptó una restricción que impedía a los hombres de ascendencia africana negra recibir el sacerdocio, una política que la iglesia no puso fin hasta 1978 y cuyo razonamiento ha repudiado desde entonces.</w:t>
      </w:r>
    </w:p>
    <w:p>
      <w:pPr>
        <w:pStyle w:val="Body"/>
      </w:pPr>
      <w:r>
        <w:t>Young murió en 1877, dejando tras de sí una próspera sociedad religiosa. La Universidad Brigham Young, una de las universidades religiosas más grandes del país, lleva su nombre.</w:t>
      </w:r>
    </w:p>
    <w:p>
      <w:pPr>
        <w:pStyle w:val="Qhead"/>
      </w:pPr>
      <w:r>
        <w:t>37. ¿De verdad los mormones practicaban la poligamia?</w:t>
      </w:r>
    </w:p>
    <w:p>
      <w:pPr>
        <w:pStyle w:val="Body"/>
      </w:pPr>
      <w:r>
        <w:t>Sí. Durante aproximadamente la segunda mitad del siglo XIX, los Santos de los Últimos Días practicaron abiertamente el matrimonio plural —un hombre casado con más de una esposa— como principio religioso. Es uno de los capítulos más malentendidos de su historia, y vale la pena afirmar sin rodeos desde el inicio que la iglesia mayoritaria abandonó la práctica hace más de un siglo y ahora la prohíbe estrictamente (ver las dos preguntas siguientes).</w:t>
      </w:r>
    </w:p>
    <w:p>
      <w:pPr>
        <w:pStyle w:val="Body"/>
      </w:pPr>
      <w:r>
        <w:t>La poligamia comenzó en silencio. Joseph Smith introdujo el matrimonio plural en privado en Nauvoo a comienzos de la década de 1840, enseñando a un pequeño círculo de seguidores que Dios había restaurado la práctica de patriarcas antiguos como Abraham. Se casó con esposas adicionales en secreto, y los rumores que se filtraron contribuyeron a la hostilidad que llevó a su muerte. Por haber estado oculto, mucho de este período temprano sigue siendo doloroso y debatido, incluidos los matrimonios de Smith con mujeres muy jóvenes y con mujeres ya casadas con otros hombres, hechos que la iglesia hoy reconoce en sus ensayos publicados.</w:t>
      </w:r>
    </w:p>
    <w:p>
      <w:pPr>
        <w:pStyle w:val="Body"/>
      </w:pPr>
      <w:r>
        <w:t>Bajo Brigham Young la práctica salió a la luz. Tras el traslado a Utah, la iglesia anunció públicamente el matrimonio plural en 1852 y lo defendió como un mandamiento. Aun así, nunca fue universal: la mayoría de las familias de los Santos de los Últimos Días siguieron siendo monógamas, y las estimaciones sugieren que una minoría de los hogares —quizá entre una cuarta y una tercera parte en su punto máximo— lo practicó de hecho. Quienes lo hacían solían hacerlo por convicción religiosa, creyendo que traía bendiciones en esta vida y en la siguiente.</w:t>
      </w:r>
    </w:p>
    <w:p>
      <w:pPr>
        <w:pStyle w:val="Body"/>
      </w:pPr>
      <w:r>
        <w:t>Para los creyentes, el matrimonio plural fue una prueba de fe ordenada por Dios, más tarde retirada por la misma autoridad divina que la instituyó. Para los críticos, fue una prueba de una religión construida en torno a los deseos de sus líderes varones. Ambas lecturas se han argumentado con vigor por más de un siglo.</w:t>
      </w:r>
    </w:p>
    <w:p>
      <w:pPr>
        <w:pStyle w:val="Body"/>
      </w:pPr>
      <w:r>
        <w:t>Lo que no está en disputa es que ocurrió, que la iglesia fue lo bastante franca como para defenderlo en su momento, y que chocó de frente con las leyes y las sensibilidades morales de Estados Unidos, un choque que con el tiempo obligaría a poner fin a la práctica.</w:t>
      </w:r>
    </w:p>
    <w:p>
      <w:pPr>
        <w:pStyle w:val="Qhead"/>
      </w:pPr>
      <w:r>
        <w:t>38. ¿Por qué dejaron los mormones de practicar la poligamia?</w:t>
      </w:r>
    </w:p>
    <w:p>
      <w:pPr>
        <w:pStyle w:val="Body"/>
      </w:pPr>
      <w:r>
        <w:t>La respuesta corta es la presión intensa y sostenida del gobierno de Estados Unidos, una presión que amenazaba la supervivencia misma de la iglesia. El matrimonio plural no se desvaneció de forma gradual; se puso fin mediante una decisión concreta en 1890, tras décadas de fuerza federal en aumento.</w:t>
      </w:r>
    </w:p>
    <w:p>
      <w:pPr>
        <w:pStyle w:val="Body"/>
      </w:pPr>
      <w:r>
        <w:t>A lo largo de las décadas de 1860, 1870 y 1880, el Congreso aprobó una serie de leyes antipoligamia cada vez más severas. Criminalizaron el matrimonio plural, luego despojaron a los polígamos del derecho al voto y a ocupar cargos, y después fueron más lejos: disolvieron la iglesia como corporación legal, confiscaron sus propiedades e incluso amenazaron con incautar sus templos. Los líderes de la iglesia fueron perseguidos, arrestados y encarcelados; muchos se ocultaron. A finales de la década de 1880, la iglesia enfrentaba la ruina financiera y la pérdida de los edificios sagrados en el corazón de su culto.</w:t>
      </w:r>
    </w:p>
    <w:p>
      <w:pPr>
        <w:pStyle w:val="Body"/>
      </w:pPr>
      <w:r>
        <w:t>En 1890, el presidente de la iglesia, Wilford Woodruff, emitió un documento conocido como el Manifiesto. En él anunció su intención de someterse a las leyes del país y aconsejó a los miembros no contraer nuevos matrimonios plurales. Los miembros sostuvieron el Manifiesto en una votación general. Para la iglesia, esto no fue una mera capitulación: Woodruff dijo que actuó bajo dirección divina, al mostrársele que continuar les costaría a los Santos sus templos y destruiría la obra.</w:t>
      </w:r>
    </w:p>
    <w:p>
      <w:pPr>
        <w:pStyle w:val="Body"/>
      </w:pPr>
      <w:r>
        <w:t>La transición no fue instantánea. Algunos matrimonios plurales continuaron discretamente durante algunos años más, y hizo falta una segunda declaración, más firme, en 1904, para dejar en claro que cualquiera que contrajera matrimonio plural sería excomulgado. Pero el Manifiesto marcó el giro decisivo, y eliminó el gran obstáculo para la admisión de Utah en la Unión. La condición de estado llegó en 1896.</w:t>
      </w:r>
    </w:p>
    <w:p>
      <w:pPr>
        <w:pStyle w:val="Body"/>
      </w:pPr>
      <w:r>
        <w:t>Este es el punto crucial para comprender la iglesia de hoy. La Iglesia de Jesucristo de los Santos de los Últimos Días mayoritaria ha prohibido la poligamia por más de un siglo y excomulga a cualquiera que la practique. Los grupos polígamos que a veces aparecen en las noticias son sectas fundamentalistas disidentes que rechazaron el Manifiesto, no la iglesia mayoritaria, que los considera apóstatas.</w:t>
      </w:r>
    </w:p>
    <w:p>
      <w:pPr>
        <w:pStyle w:val="Qhead"/>
      </w:pPr>
      <w:r>
        <w:t>39. ¿Qué fue la "Orden de Exterminio"?</w:t>
      </w:r>
    </w:p>
    <w:p>
      <w:pPr>
        <w:pStyle w:val="Body"/>
      </w:pPr>
      <w:r>
        <w:t>La "Orden de Exterminio" fue una escalofriante directiva oficial emitida en 1838 por Lilburn Boggs, el gobernador de Missouri, que declaraba que la población mormona del estado debía ser "exterminada o expulsada del estado" en aras de lo que él llamó la paz pública. Su lenguaje directo —un gobernador estadounidense llamando al exterminio de un grupo religioso— la convierte en uno de los documentos más oscuros de la historia de la persecución religiosa en Estados Unidos.</w:t>
      </w:r>
    </w:p>
    <w:p>
      <w:pPr>
        <w:pStyle w:val="Body"/>
      </w:pPr>
      <w:r>
        <w:t>Llegó en el punto álgido de lo que a veces se llama la Guerra Mormona de 1838 en Missouri. Las tensiones entre las crecientes comunidades de los Santos de los Últimos Días y sus vecinos habían desbordado en incursiones, incendios y enfrentamientos armados de ambos bandos. En medio de rumores encendidos y violencia real, Boggs tomó partido de manera decisiva en contra de los Santos y ordenó a la milicia estatal tratarlos como enemigos que debían ser expulsados o destruidos.</w:t>
      </w:r>
    </w:p>
    <w:p>
      <w:pPr>
        <w:pStyle w:val="Body"/>
      </w:pPr>
      <w:r>
        <w:t>Las consecuencias fueron inmediatas y mortales. Apenas tres días después de la orden, una fuerza de la milicia atacó un pequeño asentamiento de los Santos de los Últimos Días en Haun's Mill. Los residentes intentaron rendirse, pero los atacantes abrieron fuego, matando a diecisiete personas, entre ellas niños que se habían escondido en la herrería. Sigue siendo la peor masacre individual en la historia de la iglesia, grabada en la memoria colectiva de la comunidad.</w:t>
      </w:r>
    </w:p>
    <w:p>
      <w:pPr>
        <w:pStyle w:val="Body"/>
      </w:pPr>
      <w:r>
        <w:t>Bajo la orden, unos diez mil Santos se vieron obligados a abandonar sus hogares y propiedades y huir de Missouri en el invierno de 1838–39, cruzando a Illinois con poco más de lo que podían cargar. Joseph Smith y otros líderes fueron arrestados y encarcelados durante meses antes de escapar. La expulsión sentó las bases para la fundación de Nauvoo.</w:t>
      </w:r>
    </w:p>
    <w:p>
      <w:pPr>
        <w:pStyle w:val="Body"/>
      </w:pPr>
      <w:r>
        <w:t>Hay una notable posdata histórica. La Orden de Exterminio nunca fue formalmente revocada hasta 1976, cuando el gobernador de Missouri emitió una proclamación oficial disculpándose por ella y anulándola, casi un siglo y medio después de haber sido escrita. Para los Santos de los Últimos Días, la orden se erige como un crudo recordatorio de cuán lejos llegó una vez el odio religioso en Estados Unidos, y de lo que sus antepasados soportaron para conservar su fe.</w:t>
      </w:r>
    </w:p>
    <w:p>
      <w:pPr>
        <w:pStyle w:val="Qhead"/>
      </w:pPr>
      <w:r>
        <w:t>40. ¿Cómo se convirtió Utah en la patria de los mormones?</w:t>
      </w:r>
    </w:p>
    <w:p>
      <w:pPr>
        <w:pStyle w:val="Body"/>
      </w:pPr>
      <w:r>
        <w:t>Utah se convirtió en la patria de los Santos de los Últimos Días porque estaba lo bastante vacío, lo bastante remoto y era lo bastante indeseado como para que un pueblo perseguido por fin pudiera asentarse sin vecinos que lo expulsaran. Cuando Brigham Young condujo a las primeras compañías al Valle del Lago Salado en 1847, la árida Gran Cuenca se extendía más allá de los Estados Unidos ya poblados, un lugar que pocos otros codiciaban. Ese aislamiento era precisamente el punto.</w:t>
      </w:r>
    </w:p>
    <w:p>
      <w:pPr>
        <w:pStyle w:val="Body"/>
      </w:pPr>
      <w:r>
        <w:t>Los Santos no se limitaron a ocupar el valle; lo transformaron. En un desierto que muchos consideraban inhabitable, desviaron arroyos de montaña para regar los cultivos, una hazaña pionera de gestión cooperativa del agua. A lo largo de las décadas siguientes se expandieron hacia afuera, fundando cientos de pueblos por todo el actual Utah y hacia los territorios vecinos. Salt Lake City se convirtió en su capital, planificada en torno a un templo central cuya construcción llevó cuarenta años.</w:t>
      </w:r>
    </w:p>
    <w:p>
      <w:pPr>
        <w:pStyle w:val="Body"/>
      </w:pPr>
      <w:r>
        <w:t>Por un tiempo, los Santos esperaron gobernarse a sí mismos con poca interferencia, e incluso propusieron un vasto territorio que llamaron Deseret. Pero la tierra había pasado a formar parte de Estados Unidos tras la guerra con México en 1848, y el gobierno federal insistió en tener el control. El resultado fueron décadas de fricción: disputas sobre la autoridad, el emplazamiento de tropas federales y, por encima de todo, la larga confrontación en torno a la poligamia que se interponía en el camino hacia la condición de estado.</w:t>
      </w:r>
    </w:p>
    <w:p>
      <w:pPr>
        <w:pStyle w:val="Body"/>
      </w:pPr>
      <w:r>
        <w:t>Ese obstáculo cayó en 1890, cuando la iglesia puso fin oficialmente al matrimonio plural con el Manifiesto (ver la pregunta 38). Resuelto el conflicto central, se abrió el camino hacia la plena membresía en la Unión, y Utah se convirtió en el cuadragésimo quinto estado en 1896. El territorio que los Santos habían edificado con sus manos era ahora, con firmeza, su hogar bajo la ley estadounidense.</w:t>
      </w:r>
    </w:p>
    <w:p>
      <w:pPr>
        <w:pStyle w:val="Body"/>
      </w:pPr>
      <w:r>
        <w:t>Hoy Utah sigue siendo el corazón demográfico y espiritual de la fe. La iglesia tiene su sede en Salt Lake City, donde Temple Square atrae a visitantes de todo el mundo, y los Santos de los Últimos Días constituyen una gran parte de la población del estado. Lo que comenzó como una huida desesperada hacia los confines del mapa conocido se convirtió, en el transcurso de una sola vida, en una patria próspera: el centro perdurable de una religión global.</w:t>
      </w:r>
    </w:p>
    <w:p>
      <w:r>
        <w:br w:type="page"/>
      </w:r>
    </w:p>
    <w:p>
      <w:pPr>
        <w:pStyle w:val="Heading2"/>
        <w:keepNext/>
        <w:spacing w:before="560" w:after="280"/>
        <w:jc w:val="center"/>
      </w:pPr>
      <w:r>
        <w:rPr>
          <w:rFonts w:ascii="Georgia" w:hAnsi="Georgia"/>
          <w:b/>
          <w:color w:val="1A1A1A"/>
          <w:sz w:val="34"/>
        </w:rPr>
        <w:t>Sección 5 — El culto y cómo funciona la Iglesia</w:t>
      </w:r>
    </w:p>
    <w:p>
      <w:pPr>
        <w:pStyle w:val="Qhead"/>
      </w:pPr>
      <w:r>
        <w:t>41. ¿Qué sucede realmente en un servicio dominical mormón?</w:t>
      </w:r>
    </w:p>
    <w:p>
      <w:pPr>
        <w:pStyle w:val="Body"/>
      </w:pPr>
      <w:r>
        <w:t>Si entras a un servicio dominical de los Santos de los Últimos Días esperando incienso, túnicas o una imponente catedral, encontrarás algo más sencillo. El culto se lleva a cabo en una "capilla" — un edificio práctico con una sala de reuniones alfombrada, una hilera de salones de clase y un "salón cultural" parecido a un gimnasio que a menudo también sirve como espacio adicional para sentarse, con una canasta de básquetbol en cada extremo. No verás ninguna cruz en ningún lado; los miembros prefieren enfatizar al Cristo vivo y resucitado en lugar de la crucifixión.</w:t>
      </w:r>
    </w:p>
    <w:p>
      <w:pPr>
        <w:pStyle w:val="Body"/>
      </w:pPr>
      <w:r>
        <w:t>La reunión principal se llama reunión sacramental, y hoy en día cabe dentro de un bloque dominical simplificado de dos horas. Por lo general comienza con un himno, una oración y algunos anuncios. El corazón de la reunión es la "Santa Cena" — pan y agua que se pasan silenciosamente por la congregación, la versión de los Santos de los Últimos Días de la comunión. Después de eso, comienzan los sermones. Aquí hay una sorpresa para muchos visitantes: no hay un predicador profesional que pronuncie un discurso pulido. En su lugar, se pide con anticipación a miembros comunes de la congregación — un adolescente, un jubilado, una madre joven — que hablen sobre un tema del evangelio que se les asigna. El tono es sincero y casero, a veces nervioso, rara vez teatral.</w:t>
      </w:r>
    </w:p>
    <w:p>
      <w:pPr>
        <w:pStyle w:val="Body"/>
      </w:pPr>
      <w:r>
        <w:t>Después de la reunión sacramental, la gente pasa a las clases. Los adultos asisten a la Escuela Dominical o se reúnen en grupos organizados por las organizaciones de hombres y mujeres; los niños y los jóvenes tienen sus propias lecciones. Todo funciona a base de voluntarios, así que verás a mucha gente común que discretamente hace que todo funcione — alguien tocando el órgano, alguien enseñando a niños de cuatro años, alguien en la puerta dando la bienvenida a los recién llegados.</w:t>
      </w:r>
    </w:p>
    <w:p>
      <w:pPr>
        <w:pStyle w:val="Body"/>
      </w:pPr>
      <w:r>
        <w:t>La sensación general es discreta y muy familiar. Los bebés lloriquean, los niños deambulan por los pasillos, y el ambiente es cálido más que solemne. Si estás acostumbrado a una liturgia elaborada, puede parecer casi demasiado informal; si estás acostumbrado a una megaiglesia estilo concierto de rock, puede parecer contenido. De cualquier manera, el punto es la participación: la congregación no es un público que observa al clero actuar, sino un cuerpo de miembros que lleva a cabo su propio culto en conjunto.</w:t>
      </w:r>
    </w:p>
    <w:p>
      <w:pPr>
        <w:pStyle w:val="Qhead"/>
      </w:pPr>
      <w:r>
        <w:t>42. ¿Qué es un "barrio" mormón, y eliges tu congregación?</w:t>
      </w:r>
    </w:p>
    <w:p>
      <w:pPr>
        <w:pStyle w:val="Body"/>
      </w:pPr>
      <w:r>
        <w:t>Un "barrio" es simplemente una congregación local de los Santos de los Últimos Días — el grupo de miembros que se reúnen cada domingo. Si un barrio es pequeño (como en una zona rural o en una parte más nueva del mundo), se le llama "rama" en su lugar, pero la idea es la misma: una comunidad de fieles dirigida localmente.</w:t>
      </w:r>
    </w:p>
    <w:p>
      <w:pPr>
        <w:pStyle w:val="Body"/>
      </w:pPr>
      <w:r>
        <w:t>Aquí está la parte que toma a muchas personas por sorpresa: no eliges tu barrio. La pertenencia se asigna por geografía. La Iglesia traza límites en un mapa, y el barrio al que perteneces se determina según dónde vives — muy parecido a un distrito escolar público. Múdate al otro lado de la ciudad y quizá cambies de barrio; múdate a una nueva ciudad y heredas la congregación que cubra tu nueva dirección. No puedes simplemente buscar por ahí la congregación con la gente más amigable o el orador más inspirador, porque los oradores son tus propios vecinos y el "personal" eres tú.</w:t>
      </w:r>
    </w:p>
    <w:p>
      <w:pPr>
        <w:pStyle w:val="Body"/>
      </w:pPr>
      <w:r>
        <w:t>Este sistema de límites tiene consecuencias reales en cómo se siente la Iglesia. Como tu barrio se conforma de las personas que resultan vivir cerca de ti, terminas rindiendo culto junto a un verdadero corte transversal — la familia adinerada y la que tiene dificultades, el miembro de toda la vida y el converso reciente, de nueve a noventa años. No te agrupas por tu cuenta en una congregación de gente igual a ti. Para muchos miembros esto es una ventaja, no un defecto: crea una especie de comunidad incorporada con personas que de otro modo quizá nunca elegirías.</w:t>
      </w:r>
    </w:p>
    <w:p>
      <w:pPr>
        <w:pStyle w:val="Body"/>
      </w:pPr>
      <w:r>
        <w:t>También significa que el barrio funciona como una red de apoyo, no solo como un evento dominical. Como todos viven cerca, los miembros pueden llevar comidas a una familia con un bebé recién nacido, ayudar a alguien a mudarse, o ver cómo está un vecino anciano. Los barrios se agrupan en unidades regionales más grandes llamadas "estacas", aproximadamente del tamaño de una diócesis. Pero para el miembro común y corriente, el barrio es la base — la congregación asignada, delimitada geográficamente, donde te conocen por tu nombre.</w:t>
      </w:r>
    </w:p>
    <w:p>
      <w:pPr>
        <w:pStyle w:val="Qhead"/>
      </w:pPr>
      <w:r>
        <w:t>43. ¿Los mormones tienen pastores remunerados?</w:t>
      </w:r>
    </w:p>
    <w:p>
      <w:pPr>
        <w:pStyle w:val="Body"/>
      </w:pPr>
      <w:r>
        <w:t>No — y esta es una de las cosas más distintivas de cómo funciona la Iglesia. A nivel local, no hay clero remunerado en absoluto. La persona que dirige tu congregación el domingo es un voluntario sin sueldo que además tiene un trabajo normal durante la semana. Podría ser contador, mecánico, maestro o agricultor, y el lunes por la mañana vuelve a ese trabajo como todos los demás.</w:t>
      </w:r>
    </w:p>
    <w:p>
      <w:pPr>
        <w:pStyle w:val="Body"/>
      </w:pPr>
      <w:r>
        <w:t>Este es un principio deliberado. Los Santos de los Últimos Días señalan un "ministerio laico" como parte de su herencia: la idea de que la obra de la Iglesia debe ser llevada por miembros comunes que se sirven unos a otros, no por una clase religiosa profesional. Así que el hombre que dirige el barrio — el "obispo" — no recibe salario por ello. Tampoco lo reciben las personas que enseñan las clases, dirigen la música, llevan los programas para los jóvenes o dan los sermones. Todo esto es labor voluntaria, sumada a la vida laboral normal.</w:t>
      </w:r>
    </w:p>
    <w:p>
      <w:pPr>
        <w:pStyle w:val="Body"/>
      </w:pPr>
      <w:r>
        <w:t>Hay una excepción limitada que vale la pena nombrar con honestidad. Los líderes globales más antiguos de la Iglesia — el pequeño número de apóstoles de tiempo completo y otras autoridades generales en la cúpula — sí reciben una modesta asignación para gastos de manutención, ya que sus asignaciones son absorbentes y de por vida. Pero eso abarca solo a un puñado diminuto de personas. Para los cientos de miles de líderes locales alrededor del mundo, el servicio es completamente sin remuneración.</w:t>
      </w:r>
    </w:p>
    <w:p>
      <w:pPr>
        <w:pStyle w:val="Body"/>
      </w:pPr>
      <w:r>
        <w:t>El efecto en la vida de la congregación es significativo. Como a nadie se le paga por ser inspirador, la calidad de un domingo dado depende de quien resulte estar sirviendo ese año. Pero también significa que los miembros están profundamente comprometidos; no son consumidores de un servicio provisto por profesionales, sino los proveedores mismos. Cuando asistes, estás viendo a vecinos turnarse para llevar la carga. Puede sentirse amateur en el sentido literal de la palabra — hecho por amor y no por dinero — y los miembros por lo general consideran eso una fortaleza más que una limitación.</w:t>
      </w:r>
    </w:p>
    <w:p>
      <w:pPr>
        <w:pStyle w:val="Qhead"/>
      </w:pPr>
      <w:r>
        <w:t>44. ¿Qué es un obispo en la iglesia mormona?</w:t>
      </w:r>
    </w:p>
    <w:p>
      <w:pPr>
        <w:pStyle w:val="Body"/>
      </w:pPr>
      <w:r>
        <w:t>Un obispo es el voluntario sin sueldo que dirige un barrio local. A pesar del título de sonido tradicional, no es un clérigo de carrera, no viste túnicas especiales y no posee un título en teología. Es un miembro común de la congregación — con un trabajo, una familia y cuentas por pagar — a quien se le ha pedido que asuma el liderazgo del barrio durante un período de años antes de volver a ser un miembro común.</w:t>
      </w:r>
    </w:p>
    <w:p>
      <w:pPr>
        <w:pStyle w:val="Body"/>
      </w:pPr>
      <w:r>
        <w:t>Sus responsabilidades son amplias. Supervisa los servicios dominicales, administra los asuntos prácticos de la congregación y coordina a los muchos voluntarios que hacen funcionar el barrio. También lleva una pesada carga pastoral: los miembros acuden a él en busca de consejo espiritual, de ayuda durante una crisis, y para confesar y superar faltas graves. Además, administra el esfuerzo de bienestar local, usando discretamente los recursos de la Iglesia para ayudar a los miembros que han caído en tiempos difíciles — una familia que no puede pagar la renta, alguien que ha perdido el empleo. Gran parte de esta labor es confidencial y poco vistosa, hecha en reuniones nocturnas después de que termina su jornada laboral.</w:t>
      </w:r>
    </w:p>
    <w:p>
      <w:pPr>
        <w:pStyle w:val="Body"/>
      </w:pPr>
      <w:r>
        <w:t>Vale la pena captar lo exigente que es la función. Un obispo suele servir durante unos cinco años, sin sueldo, dedicando a menudo muchas horas a la semana además de un empleo de tiempo completo. Lo apoyan dos "consejeros" — también voluntarios — y la red más amplia de miembros que tienen sus propias asignaciones. Pero la responsabilidad final recae en él, y el costo personal en tiempo y energía es real. Cuando termina su período, se retira del cargo y se le pide a otra persona que sirva.</w:t>
      </w:r>
    </w:p>
    <w:p>
      <w:pPr>
        <w:pStyle w:val="Body"/>
      </w:pPr>
      <w:r>
        <w:t>Como el llamamiento rota y nunca se busca, no encontrarás Santos de los Últimos Días haciendo campaña para llegar a obispo. La asignación les llega, por lo general de forma inesperada, y en general se acepta como un deber más que como un ascenso. Para los miembros, esta cualidad ordinaria es parte del punto: el hombre que te aconseja en una temporada difícil no es un profesional distante, sino alguien que se sentó en las mismas bancas el año pasado y volverá a sentarse en ellas.</w:t>
      </w:r>
    </w:p>
    <w:p>
      <w:pPr>
        <w:pStyle w:val="Qhead"/>
      </w:pPr>
      <w:r>
        <w:t>45. ¿Qué es un "llamamiento"?</w:t>
      </w:r>
    </w:p>
    <w:p>
      <w:pPr>
        <w:pStyle w:val="Body"/>
      </w:pPr>
      <w:r>
        <w:t>Un "llamamiento" es una asignación para servir en la Iglesia — una función sin remuneración que se le pide a un miembro que desempeñe. Casi todo lo que la Iglesia hace a nivel local, desde dirigir la congregación hasta enseñar a los niños pequeños o arreglar las flores, lo llevan a cabo los miembros que trabajan en sus llamamientos. Como no hay personal remunerado, los llamamientos son todo el motor de cómo funciona un barrio.</w:t>
      </w:r>
    </w:p>
    <w:p>
      <w:pPr>
        <w:pStyle w:val="Body"/>
      </w:pPr>
      <w:r>
        <w:t>Los llamamientos varían enormemente en peso. Una persona puede ser llamada como obispo, cargando años de pesado liderazgo; otra puede ser llamada a saludar a la gente en la puerta, llevar el carrito de la biblioteca o dirigir el canto de los niños. No hay una jerarquía formal de prestigio — un llamamiento exigente no es un ascenso y uno pequeño no es un descenso. El pianista y la presidenta ambos simplemente sirven donde se les pidió.</w:t>
      </w:r>
    </w:p>
    <w:p>
      <w:pPr>
        <w:pStyle w:val="Body"/>
      </w:pPr>
      <w:r>
        <w:t>La manera en que llegan los llamamientos es distintiva. No solicitas uno ni te ofreces como voluntario para un puesto específico. En su lugar, los líderes locales deciden en oración a quién se le debe pedir, y luego extienden la invitación. Eres libre de declinar, pero la mayoría de los miembros acepta, tratando la petición como una oportunidad de servir y crecer aun cuando los desafíe. A alguien aterrado de hablar en público puede llamársele a enseñar; a alguien desorganizado puede llamársele a dirigir un programa. Parte de la filosofía es que las personas se desarrollan al hacer cosas difíciles y desconocidas al servicio de los demás.</w:t>
      </w:r>
    </w:p>
    <w:p>
      <w:pPr>
        <w:pStyle w:val="Body"/>
      </w:pPr>
      <w:r>
        <w:t>Los llamamientos también son temporales. No hay permanencia; después de algunos años por lo general se te "releva" y se te da otra cosa, o nada por un tiempo. A lo largo de una vida, un miembro activo podría servir en docenas de funciones distintas — trabajador de la guardería, líder de jóvenes, secretario, maestro, presidente de una organización, y de vuelta a trabajador de la guardería. Esta rotación constante mantiene la labor repartida por toda la congregación y significa que casi todos, en algún momento, son tanto el servido como el que sirve. Es un sistema construido sobre la premisa de que una iglesia es algo que haces, no algo a lo que asistes.</w:t>
      </w:r>
    </w:p>
    <w:p>
      <w:pPr>
        <w:pStyle w:val="Qhead"/>
      </w:pPr>
      <w:r>
        <w:t>46. ¿Puedo asistir a un servicio mormón si no soy miembro?</w:t>
      </w:r>
    </w:p>
    <w:p>
      <w:pPr>
        <w:pStyle w:val="Body"/>
      </w:pPr>
      <w:r>
        <w:t>Sí. Los servicios dominicales en la capilla están abiertos a todos, y los visitantes son genuinamente bienvenidos. No necesitas una invitación, una membresía, ni ningún contacto previo con la Iglesia. Puedes simplemente encontrar una capilla local, entrar un domingo por la mañana y tomar asiento. (Esto es diferente del templo, que está reservado para los miembros en plena comunión — pero el templo no es donde ocurre el culto dominical común. La capilla de todos los días está abierta a todos.)</w:t>
      </w:r>
    </w:p>
    <w:p>
      <w:pPr>
        <w:pStyle w:val="Body"/>
      </w:pPr>
      <w:r>
        <w:t>Algunas notas prácticas te ayudarán a sentirte cómodo. La vestimenta es modesta y algo formal según los estándares estadounidenses — muchos hombres usan camisa y corbata, y las mujeres a menudo usan vestidos o pantalones — pero nadie te rechazará por la ropa, y una vestimenta pulcra y respetuosa es más que suficiente. Cuando la "Santa Cena" (el pan y el agua) pase por tu fila, eres libre de simplemente pasar la bandeja sin tomar nada; nadie te presionará ni te señalará. Siéntete libre de sentarte, ponerte de pie y cantar según te sientas cómodo, y de solo observar cuando no lo estés.</w:t>
      </w:r>
    </w:p>
    <w:p>
      <w:pPr>
        <w:pStyle w:val="Body"/>
      </w:pPr>
      <w:r>
        <w:t>Debes esperar que te noten como recién llegado, de manera amistosa más que insistente. Los miembros tienden a ser cálidos con los visitantes, y es probable que alguien te salude, se ofrezca a sentarse contigo o responda tus preguntas. Si los misioneros o los miembros dan seguimiento después, un cortés "solo estaba de visita, gracias" se respeta por completo. La cultura en torno a los visitantes es de baja presión: el interés es bienvenido, pero nadie espera que te conviertas en el momento.</w:t>
      </w:r>
    </w:p>
    <w:p>
      <w:pPr>
        <w:pStyle w:val="Body"/>
      </w:pPr>
      <w:r>
        <w:t>Si prefieres no llegar sin aviso, puedes contactar a una congregación local con anticipación o venir con un miembro que conozcas, y con gusto te ayudarán a encontrar el edificio y el horario correctos. Pero nada de eso es obligatorio. La respuesta básica es simple: las puertas están abiertas, la curiosidad es bienvenida, y puedes venir tal como eres a mirar, escuchar y decidir por ti mismo qué opinas de todo esto.</w:t>
      </w:r>
    </w:p>
    <w:p>
      <w:pPr>
        <w:pStyle w:val="Qhead"/>
      </w:pPr>
      <w:r>
        <w:t>47. ¿Qué es la "Santa Cena"?</w:t>
      </w:r>
    </w:p>
    <w:p>
      <w:pPr>
        <w:pStyle w:val="Body"/>
      </w:pPr>
      <w:r>
        <w:t>La "Santa Cena" es la ordenanza semanal central del culto de los Santos de los Últimos Días — su versión de lo que muchos otros cristianos llaman comunión o la Cena del Señor. Es un momento silencioso y sagrado en el corazón de cada reunión sacramental dominical, y es la razón por la que esa reunión existe.</w:t>
      </w:r>
    </w:p>
    <w:p>
      <w:pPr>
        <w:pStyle w:val="Body"/>
      </w:pPr>
      <w:r>
        <w:t>En la práctica, es sencilla y sin prisas. Se parte y se bendice el pan con una oración establecida, luego se lleva en bandejas por cada fila para que los miembros puedan tomar un pequeño pedazo. Después, se bendice el agua con su propia oración y se pasa de la misma manera en vasitos pequeños. Los miembros comen y beben en memoria de Jesucristo — de su cuerpo y su sangre, su vida y su sacrificio expiatorio. Es un momento de reflexión personal, y la congregación permanece reverente y quieta durante todo el tiempo.</w:t>
      </w:r>
    </w:p>
    <w:p>
      <w:pPr>
        <w:pStyle w:val="Body"/>
      </w:pPr>
      <w:r>
        <w:t>Un detalle a menudo sorprende a los visitantes: la Santa Cena usa agua, no vino. Esto se remonta a la "Palabra de Sabiduría", el código de salud de la Iglesia, que aconseja a los miembros abstenerse del alcohol. En lugar de usar vino o jugo de uva, las congregaciones optaron por agua simple como emblema de la sangre de Cristo. Los elementos físicos se tratan como símbolos; lo que importa es el recuerdo y la renovación de las promesas que representan.</w:t>
      </w:r>
    </w:p>
    <w:p>
      <w:pPr>
        <w:pStyle w:val="Body"/>
      </w:pPr>
      <w:r>
        <w:t>Esa idea de renovación es central para cómo los miembros entienden la Santa Cena. Al participar, se están recomprometiendo cada semana con los convenios que hicieron en el bautismo — a recordar a Cristo, guardar sus mandamientos e intentar de nuevo vivir como sus seguidores. Se entiende menos como una recompensa para los que ya son buenos, y más como un reinicio semanal para las personas comunes que se quedan cortas y regresan. El pan y el agua los pasan los jóvenes y hombres jóvenes de la congregación, los bendicen otros, y los reciben todos, desde el obispo hasta el niño más nuevo con edad suficiente para entender — un ritual compartido y humilde que ancla toda la semana de culto. Cuando asistas, este es el centro sereno que notarás: el único momento en que la ajetreada reunión dirigida por voluntarios queda completamente en silencio.</w:t>
      </w:r>
    </w:p>
    <w:p>
      <w:pPr>
        <w:pStyle w:val="Qhead"/>
      </w:pPr>
      <w:r>
        <w:t>48. ¿Cómo se dirige y se organiza toda la Iglesia?</w:t>
      </w:r>
    </w:p>
    <w:p>
      <w:pPr>
        <w:pStyle w:val="Body"/>
      </w:pPr>
      <w:r>
        <w:t>En la cima de la Iglesia se encuentra un profeta viviente, a quien los miembros consideran el sucesor de figuras como Pedro en la Iglesia antigua y el vocero escogido de Dios en la tierra hoy. Ostenta el título de presidente, y junto con dos asesores llamados "consejeros" forma la "Primera Presidencia" — el órgano de gobierno más alto de la Iglesia. Junto a ellos sirve el "Cuórum de los Doce Apóstoles", doce hombres que, con la Primera Presidencia, dirigen la Iglesia en todo el mundo.</w:t>
      </w:r>
    </w:p>
    <w:p>
      <w:pPr>
        <w:pStyle w:val="Body"/>
      </w:pPr>
      <w:r>
        <w:t>La sucesión es ordenada e inequívoca, lo que le ahorra a la Iglesia las luchas de poder que han fragmentado a otros movimientos. No hay campaña ni elección; cuando el profeta muere, el apóstol con más antigüedad se convierte en el nuevo presidente. Como los apóstoles suelen servir de por vida y por lo general son llamados en sus cincuenta o sesenta años, el profeta a menudo es bastante anciano — un patrón que los miembros ven como una garantía de un liderazgo experimentado y basado en la antigüedad más que en la ambición.</w:t>
      </w:r>
    </w:p>
    <w:p>
      <w:pPr>
        <w:pStyle w:val="Body"/>
      </w:pPr>
      <w:r>
        <w:t>Por debajo de este liderazgo global, la estructura desciende en capas ordenadas. Las congregaciones individuales ("barrios") se agrupan en conjuntos regionales llamados "estacas", cada uno dirigido por un "presidente de estaca" voluntario — aproximadamente comparable a una diócesis y su obispo en otras tradiciones. Las estacas a su vez responden hacia arriba a través del liderazgo de área a los apóstoles en las oficinas centrales. Casi todas estas funciones, desde el barrio hasta la estaca, las ocupan miembros sin remuneración que sirven en llamamientos.</w:t>
      </w:r>
    </w:p>
    <w:p>
      <w:pPr>
        <w:pStyle w:val="Body"/>
      </w:pPr>
      <w:r>
        <w:t>Lo que mantiene unida a esta vasta organización mundial es un proceso que la Iglesia llama "la Correlación" — un sistema centralizado que estandariza los materiales de enseñanza, los programas y los procedimientos en cada país e idioma. Gracias a la Correlación, una lección enseñada en un barrio de Manila coincide estrechamente con la que se enseña la misma semana en Ciudad de México o Salt Lake City. El resultado es una Iglesia notablemente uniforme a nivel global: sea cual sea la cultura local, la doctrina, el plan de estudios y la estructura básica son los mismos. Para los miembros, esta unidad es un motivo de orgullo; para los observadores externos, explica cómo una iglesia de millones dirigida por laicos logra moverse en una sola dirección.</w:t>
      </w:r>
    </w:p>
    <w:p>
      <w:pPr>
        <w:pStyle w:val="Qhead"/>
      </w:pPr>
      <w:r>
        <w:t>49. ¿Qué es la Conferencia General?</w:t>
      </w:r>
    </w:p>
    <w:p>
      <w:pPr>
        <w:pStyle w:val="Body"/>
      </w:pPr>
      <w:r>
        <w:t>La Conferencia General es la reunión global de la Iglesia que se celebra dos veces al año, cada abril y octubre. A lo largo de un solo fin de semana, el profeta, los apóstoles y otros líderes de alto rango pronuncian una serie de sermones que se transmiten desde Salt Lake City a los miembros de todo el mundo, traducidos a docenas de idiomas para que una familia en Brasil, Ghana o Filipinas pueda verlos al mismo tiempo que los miembros en Utah.</w:t>
      </w:r>
    </w:p>
    <w:p>
      <w:pPr>
        <w:pStyle w:val="Body"/>
      </w:pPr>
      <w:r>
        <w:t>El formato es un fin de semana de discursos en lugar de una reunión de negocios. A lo largo de varias sesiones, los oradores abordan temas de fe, familia y vida cristiana cotidiana, intercalados con música de grandes coros. No hay debate ni votación sobre políticas de la manera en que podría operar una asamblea legislativa; las sesiones son devocionales. Los miembros por lo general las ven desde casa, desde la capilla, o en el caso de algunos, desde el gran auditorio de conferencias en Salt Lake City, y muchos tratan el fin de semana como una especie de ancla espiritual dos veces al año.</w:t>
      </w:r>
    </w:p>
    <w:p>
      <w:pPr>
        <w:pStyle w:val="Body"/>
      </w:pPr>
      <w:r>
        <w:t>Lo que le da peso al evento es cómo los miembros consideran los mensajes. Como los Santos de los Últimos Días creen en la revelación continua — que Dios aún habla a través de profetas y apóstoles vivientes — los sermones pronunciados en la Conferencia General se tratan como guía actual y con autoridad para la Iglesia. Es aquí donde a menudo se hacen anuncios importantes: nuevos templos, ajustes a los programas, y en ocasiones cambios de política o de énfasis. Los miembros estudiarán estos discursos a lo largo de los meses siguientes, y las alocuciones se publican para que puedan leerse, citarse y discutirse mucho después de que termine el fin de semana.</w:t>
      </w:r>
    </w:p>
    <w:p>
      <w:pPr>
        <w:pStyle w:val="Body"/>
      </w:pPr>
      <w:r>
        <w:t>Para un observador externo, la Conferencia General es una de las ventanas más claras a cómo funciona realmente la Iglesia. Muestra el papel central del profeta viviente, la creencia de que la revelación es continua y no está sellada en el pasado, y la notable coordinación global que permite que un fin de semana de sermones llegue a millones de personas a la vez. Puedes verla tú mismo — se transmite públicamente y está disponible de forma gratuita — lo que la convierte quizá en la manera más fácil de escuchar a la Iglesia describirse a sí misma, en sus propias palabras, dos veces al año.</w:t>
      </w:r>
    </w:p>
    <w:p>
      <w:pPr>
        <w:pStyle w:val="Qhead"/>
      </w:pPr>
      <w:r>
        <w:t>50. ¿Qué es la Sociedad de Socorro, y qué hacen las mujeres mormonas en la iglesia?</w:t>
      </w:r>
    </w:p>
    <w:p>
      <w:pPr>
        <w:pStyle w:val="Body"/>
      </w:pPr>
      <w:r>
        <w:t>La Sociedad de Socorro es la gran organización de la Iglesia para mujeres adultas — una de las organizaciones femeninas más antiguas y grandes del mundo, con millones de miembros. Toda mujer adulta en un barrio pertenece a ella, y funciona tanto como una clase dominical como una red de servicio, enseñanza y apoyo mutuo durante todo el año. Los domingos, las mujeres a menudo se reúnen para estudiar y comentar temas del evangelio; durante la semana, la organización coordina el cuidado de los miembros que lo necesitan.</w:t>
      </w:r>
    </w:p>
    <w:p>
      <w:pPr>
        <w:pStyle w:val="Body"/>
      </w:pPr>
      <w:r>
        <w:t>Dentro del barrio, las mujeres llevan una responsabilidad real a través del mismo sistema de "llamamientos" que hace funcionar todo lo demás. Una mujer puede ser llamada a dirigir la propia Sociedad de Socorro, a presidir los programas para niños o jóvenes, a enseñar clases, a dirigir la música, o a servir en incontables otras funciones. La presidenta de la Sociedad de Socorro de un barrio es una posición de liderazgo significativa, que trabaja de cerca con el obispo para organizar el bienestar de la congregación y conocer las necesidades de sus familias. Las mujeres también sirven como misioneras, maestras y líderes de organizaciones en toda la Iglesia.</w:t>
      </w:r>
    </w:p>
    <w:p>
      <w:pPr>
        <w:pStyle w:val="Body"/>
      </w:pPr>
      <w:r>
        <w:t>Una expresión central de todo esto es la "ministración". A los miembros se les asigna velar por un puñado de hogares específicos — visitando, preguntando cómo están y ayudando en lo que haga falta. Este es el origen de la entrañable fama del "guiso en la puerta": cuando una familia tiene un bebé recién nacido, un fallecimiento o una semana difícil, a menudo es una hermana ministrante quien aparece con una comida y un par de manos dispuestas. Es un sistema diseñado para asegurar que nadie en la congregación pase desapercibido y quede desatendido.</w:t>
      </w:r>
    </w:p>
    <w:p>
      <w:pPr>
        <w:pStyle w:val="Body"/>
      </w:pPr>
      <w:r>
        <w:t>Es justo señalar el límite tal como los propios miembros lo describen: los oficios del sacerdocio de la Iglesia — obispo, apóstol, profeta — los ostentan los hombres, así que las mujeres no dirigen la Iglesia en su conjunto ni presiden congregaciones. Dentro de esa estructura, sin embargo, la participación de las mujeres es extensa y de gran importancia, y la Sociedad de Socorro les da una organización, un presupuesto y una voz propios. Para muchas mujeres Santos de los Últimos Días, es el corazón de su experiencia en la Iglesia — el lugar donde la pertenencia se convierte en ser cuidada y en cuidar de los demás.</w:t>
      </w:r>
    </w:p>
    <w:p>
      <w:r>
        <w:br w:type="page"/>
      </w:r>
    </w:p>
    <w:p>
      <w:pPr>
        <w:pStyle w:val="Heading2"/>
        <w:keepNext/>
        <w:spacing w:before="560" w:after="280"/>
        <w:jc w:val="center"/>
      </w:pPr>
      <w:r>
        <w:rPr>
          <w:rFonts w:ascii="Georgia" w:hAnsi="Georgia"/>
          <w:b/>
          <w:color w:val="1A1A1A"/>
          <w:sz w:val="34"/>
        </w:rPr>
        <w:t>Sección 6 — Templos, gárments y ordenanzas sagradas</w:t>
      </w:r>
    </w:p>
    <w:p>
      <w:pPr>
        <w:pStyle w:val="Qhead"/>
      </w:pPr>
      <w:r>
        <w:t>51. ¿Qué es un templo mormón?</w:t>
      </w:r>
    </w:p>
    <w:p>
      <w:pPr>
        <w:pStyle w:val="Body"/>
      </w:pPr>
      <w:r>
        <w:t>Un templo es el edificio más sagrado de la fe de los Santos de los Últimos Días: un lugar apartado para las ceremonias religiosas más elevadas, al que solo entran los miembros que cumplen ciertas normas, y que se trata con una reverencia que da forma a toda la tradición.</w:t>
      </w:r>
    </w:p>
    <w:p>
      <w:pPr>
        <w:pStyle w:val="Body"/>
      </w:pPr>
      <w:r>
        <w:t>Si te imaginas esos llamativos edificios blancos coronados por un ángel dorado que toca la trompeta, muchas veces iluminados de noche y rodeados de jardines cuidados con esmero, tienes la imagen correcta. En el mundo hay solo unos cuantos cientos de templos, frente a las decenas de miles de capillas comunes. Un templo es deliberadamente más escaso y grandioso por lo que ocurre en su interior: ceremonias que los miembros consideran los actos más importantes de su vida espiritual.</w:t>
      </w:r>
    </w:p>
    <w:p>
      <w:pPr>
        <w:pStyle w:val="Body"/>
      </w:pPr>
      <w:r>
        <w:t>Los templos no son el lugar donde los Santos de los Últimos Días acuden a su culto semanal. No encontrarás allí un sermón dominical ni a una congregación cantando himnos. En cambio, el templo alberga un conjunto distinto de ordenanzas: la investidura, los sellamientos matrimoniales y la obra que se realiza a favor de los difuntos. Los miembros suelen referirse al templo como «la casa del Señor», frase grabada en la piedra sobre las puertas, y dicen que van allí para sentir paz, buscar guía y renovar sus compromisos.</w:t>
      </w:r>
    </w:p>
    <w:p>
      <w:pPr>
        <w:pStyle w:val="Body"/>
      </w:pPr>
      <w:r>
        <w:t>Para los miembros, el templo es también un símbolo de permanencia y pertenencia. Muchos conducen durante horas para llegar al más cercano, planifican los hitos familiares en torno a él y consideran una boda en el templo el acontecimiento culminante de su vida. La belleza del edificio es intencional: pretende indicar que en su interior sucede algo sagrado. Comprender el templo es la clave para entender gran parte de lo que hace distinta a esta fe, de modo que las preguntas que siguen desentrañan, con respeto, qué es y qué significa.</w:t>
      </w:r>
    </w:p>
    <w:p>
      <w:pPr>
        <w:pStyle w:val="Qhead"/>
      </w:pPr>
      <w:r>
        <w:t>52. ¿Cuál es la diferencia entre un templo y una iglesia mormona común?</w:t>
      </w:r>
    </w:p>
    <w:p>
      <w:pPr>
        <w:pStyle w:val="Body"/>
      </w:pPr>
      <w:r>
        <w:t>La respuesta breve: la capilla es para todos y para el culto semanal; el templo es para un círculo más reducido y para las ceremonias más sagradas. Cumplen propósitos completamente distintos.</w:t>
      </w:r>
    </w:p>
    <w:p>
      <w:pPr>
        <w:pStyle w:val="Body"/>
      </w:pPr>
      <w:r>
        <w:t>Una capilla común de los Santos de los Últimos Días —normalmente llamada capilla o edificio del barrio— es donde los miembros se reúnen cada domingo. Cualquiera puede entrar, incluidos los visitantes. Encontrarías una capilla sencilla para los sermones y los himnos, aulas para las clases de la Biblia y de doctrina, y a menudo un gimnasio para las actividades de los jóvenes y los eventos comunitarios. Estos edificios son prácticos y sobrios, y suman decenas de miles en todo el mundo. Si un amigo te invita a «la iglesia», es aquí adonde irías, y te recibirían con calidez.</w:t>
      </w:r>
    </w:p>
    <w:p>
      <w:pPr>
        <w:pStyle w:val="Body"/>
      </w:pPr>
      <w:r>
        <w:t>Un templo es algo completamente distinto. Es arquitectónicamente más grandioso, mucho menos común y cerrado al público general una vez que se ha dedicado formalmente. Allí no se celebran servicios semanales. En cambio, los miembros entran para realizar ordenanzas específicas que consideran de significado eterno. Donde la capilla es concurrida y social, el templo es silencioso y reverente: las personas hablan en voz baja, se visten de blanco en su interior y tratan el espacio como algo apartado de la vida cotidiana.</w:t>
      </w:r>
    </w:p>
    <w:p>
      <w:pPr>
        <w:pStyle w:val="Body"/>
      </w:pPr>
      <w:r>
        <w:t>El requisito para entrar también difiere marcadamente. Las capillas están abiertas a todo el que llegue. Los templos exigen una «recomendación para el templo», una tarjeta que confirma que quien la porta vive conforme a las normas de la fe. Por ello, incluso miembros devotos que asisten a la capilla cada semana pueden no tener en ese momento una recomendación y, por tanto, no pueden entrar al templo.</w:t>
      </w:r>
    </w:p>
    <w:p>
      <w:pPr>
        <w:pStyle w:val="Body"/>
      </w:pPr>
      <w:r>
        <w:t>Una forma útil de retener la distinción: la capilla es la sala de estar de la comunidad, abierta y ordinaria; el templo es la sala más sagrada de la fe, reservada y escasa. Ambos importan, pero no son intercambiables, y los miembros nunca confundirían el uno con el otro.</w:t>
      </w:r>
    </w:p>
    <w:p>
      <w:pPr>
        <w:pStyle w:val="Qhead"/>
      </w:pPr>
      <w:r>
        <w:t>53. ¿Por qué no puede entrar todo el mundo a un templo mormón?</w:t>
      </w:r>
    </w:p>
    <w:p>
      <w:pPr>
        <w:pStyle w:val="Body"/>
      </w:pPr>
      <w:r>
        <w:t>Como el templo se trata como un espacio sagrado, la entrada se limita a los miembros que poseen una «recomendación para el templo»: una tarjeta que confirma que viven conforme a las normas de la fe. Esto no es exclusión por sí misma; se trata de preservar lo que los miembros consideran un entorno santo.</w:t>
      </w:r>
    </w:p>
    <w:p>
      <w:pPr>
        <w:pStyle w:val="Body"/>
      </w:pPr>
      <w:r>
        <w:t>Para recibir una recomendación, el miembro se reúne en privado con los líderes locales y responde una serie de preguntas sobre sus creencias y su conducta: ¿Tiene fe en Dios y en Jesucristo? ¿Guarda la Palabra de Sabiduría, el código de salud que implica evitar el alcohol, el tabaco, el café y el té? ¿Paga el diezmo, trata con honradez a los demás, guarda la ley de castidad y sostiene a los líderes de la iglesia? Si las respuestas cumplen la norma, el miembro recibe una recomendación válida por un par de años.</w:t>
      </w:r>
    </w:p>
    <w:p>
      <w:pPr>
        <w:pStyle w:val="Body"/>
      </w:pPr>
      <w:r>
        <w:t>Esto significa que la entrada no depende de la riqueza, el estatus ni el apellido, sino de cómo vive la persona. También significa que muchos miembros no pueden entrar en un momento dado: alguien nuevo en la fe, alguien que atraviesa una lucha personal, o alguien que simplemente ha dejado que su recomendación caduque. La exigencia se aplica por igual a los miembros de toda la vida y a los conversos recientes.</w:t>
      </w:r>
    </w:p>
    <w:p>
      <w:pPr>
        <w:pStyle w:val="Body"/>
      </w:pPr>
      <w:r>
        <w:t>La iglesia enmarca el templo como sagrado y no como secreto, y la distinción importa. «Secreto» implica algo oculto por vergüenza o disimulo. «Sagrado» implica algo protegido por reverencia: apartado, no expuesto al tránsito casual. Muchas tradiciones resguardan así las cosas santas: ciertos espacios o ritos se reservan para los iniciados o los observantes.</w:t>
      </w:r>
    </w:p>
    <w:p>
      <w:pPr>
        <w:pStyle w:val="Body"/>
      </w:pPr>
      <w:r>
        <w:t>Para alguien de fuera, la puerta cerrada puede resultar desconcertante e incluso dolorosa, sobre todo en la boda de un familiar. Ayuda comprender que los miembros no intentan desairar a nadie. Intentan mantener un espacio que consideran el más santo de la tierra en la condición reverente que creen que merece.</w:t>
      </w:r>
    </w:p>
    <w:p>
      <w:pPr>
        <w:pStyle w:val="Qhead"/>
      </w:pPr>
      <w:r>
        <w:t>54. ¿Qué sucede realmente dentro de un templo mormón?</w:t>
      </w:r>
    </w:p>
    <w:p>
      <w:pPr>
        <w:pStyle w:val="Body"/>
      </w:pPr>
      <w:r>
        <w:t>Dentro de un templo, los miembros participan en un puñado de ordenanzas sagradas: la investidura, los sellamientos de matrimonio y de familia, y las ordenanzas que se realizan a favor de los antepasados fallecidos. Cada una gira en torno a los convenios: promesas solemnes entre una persona y Dios.</w:t>
      </w:r>
    </w:p>
    <w:p>
      <w:pPr>
        <w:pStyle w:val="Body"/>
      </w:pPr>
      <w:r>
        <w:t>Los miembros se cambian de la ropa de calle a una sencilla vestimenta blanca, práctica que pretende simbolizar la pureza y la igualdad: dentro, un multimillonario y un conductor de autobús se ven iguales. Luego participan en ceremonias que no se parecen a nada de lo que hay en la capilla dominical. La investidura es una presentación simbólica de instrucción y convenio acerca del plan de salvación: de dónde vino la humanidad, por qué estamos aquí y hacia dónde vamos. Los sellamientos unen a esposos y esposas, y a los hijos con los padres, en vínculos que la fe enseña que pueden durar más allá de la muerte. Y buena parte de la obra en un templo se realiza a favor de quienes ya han muerto.</w:t>
      </w:r>
    </w:p>
    <w:p>
      <w:pPr>
        <w:pStyle w:val="Body"/>
      </w:pPr>
      <w:r>
        <w:t>Hay partes específicas de la ceremonia de la investidura que los miembros acuerdan no comentar fuera de los muros del templo. Vale la pena decirlo con claridad y respetarlo. No es porque suceda algo siniestro —las jornadas de puertas abiertas previas a la dedicación permiten que el público recorra esas mismas salas—, sino porque los miembros consideran ciertos elementos demasiado sagrados para una conversación casual. Cuando un miembro se niega a describir cada detalle, está cumpliendo una promesa, no ocultando un escándalo.</w:t>
      </w:r>
    </w:p>
    <w:p>
      <w:pPr>
        <w:pStyle w:val="Body"/>
      </w:pPr>
      <w:r>
        <w:t>El ambiente general es de quietud y concentración. No hay predicación ante una multitud, ni platillo de la colecta, ni espectáculo. Los miembros suelen describir la experiencia como apacible y reflexiva, un retiro deliberado del ruido de la vida cotidiana para pensar en las cosas eternas.</w:t>
      </w:r>
    </w:p>
    <w:p>
      <w:pPr>
        <w:pStyle w:val="Body"/>
      </w:pPr>
      <w:r>
        <w:t>Si los detalles concretos siguen algo velados para quienes están fuera, el propósito no lo está. Todo en el templo apunta hacia la esperanza central de la fe: que las familias y las personas puedan quedar unidas a Dios y entre sí para siempre. El resto de esta sección aborda las ordenanzas principales una por una.</w:t>
      </w:r>
    </w:p>
    <w:p>
      <w:pPr>
        <w:pStyle w:val="Qhead"/>
      </w:pPr>
      <w:r>
        <w:t>55. ¿Qué son los «gárments» mormones (la supuesta «ropa interior mágica»)?</w:t>
      </w:r>
    </w:p>
    <w:p>
      <w:pPr>
        <w:pStyle w:val="Body"/>
      </w:pPr>
      <w:r>
        <w:t>Los gárments del templo son ropa interior sagrada y modesta que llevan los miembros adultos que han recibido su investidura. Se llevan debajo de la ropa cotidiana y sirven como recordatorio privado y personal de los convenios que la persona ha hecho. La etiqueta burlona de «ropa interior mágica» tergiversa gravemente lo que son.</w:t>
      </w:r>
    </w:p>
    <w:p>
      <w:pPr>
        <w:pStyle w:val="Body"/>
      </w:pPr>
      <w:r>
        <w:t>En lo práctico, el gárment es un conjunto de dos piezas de tela blanca, suave y sencilla, que se asemeja a una camiseta interior común y a un pantalón corto hasta la rodilla. Los miembros lo llevan día y noche debajo de su ropa normal. Está diseñado para pasar desapercibido: no sabrías que alguien lo lleva puesto, y esa es la idea. No es un disfraz ni un símbolo externo destinado a ser visto, sino una señal callada e íntima de fe.</w:t>
      </w:r>
    </w:p>
    <w:p>
      <w:pPr>
        <w:pStyle w:val="Body"/>
      </w:pPr>
      <w:r>
        <w:t>El significado es el meollo del asunto. Para los miembros, ponerse el gárment cada día es un recordatorio tangible de las promesas que hicieron en el templo: vivir con honradez, permanecer fieles en el matrimonio, seguir a Jesucristo. Muchas religiones usan la vestimenta sagrada de forma parecida: la cruz de un cristiano, el hiyab de una mujer musulmana, la kipá de un hombre judío, el hábito de una monja. Cada uno es un signo externo o personal de un compromiso interior. El gárment del templo pertenece a esa misma familia humana de vestimenta devocional; simplemente ocurre que se lleva de manera privada.</w:t>
      </w:r>
    </w:p>
    <w:p>
      <w:pPr>
        <w:pStyle w:val="Body"/>
      </w:pPr>
      <w:r>
        <w:t>Entonces, ¿qué hay del folclore «mágico», los relatos de gárments que detienen balas o repelen el fuego? Estas historias existen, y unos cuantos miembros a lo largo de los años las han repetido, pero son folclore, no doctrina. La iglesia no enseña que la tela posea un poder protector sobrenatural. Tratar los gárments como un amuleto mágico los malinterpreta tan profundamente como llamar «círculo mágico» a un anillo de bodas malinterpretaría el matrimonio.</w:t>
      </w:r>
    </w:p>
    <w:p>
      <w:pPr>
        <w:pStyle w:val="Body"/>
      </w:pPr>
      <w:r>
        <w:t>Si alguna vez notas que un Santo de los Últimos Días se viste un poco más modestamente que los demás, esta puede ser parte de la razón. La respuesta respetuosa es la misma que ofrecerías a cualquier vestimenta sagrada: reconocerla como una expresión sincera de fe y dejar de lado la burla.</w:t>
      </w:r>
    </w:p>
    <w:p>
      <w:pPr>
        <w:pStyle w:val="Qhead"/>
      </w:pPr>
      <w:r>
        <w:t>56. ¿Qué es un «sellamiento» en el templo?</w:t>
      </w:r>
    </w:p>
    <w:p>
      <w:pPr>
        <w:pStyle w:val="Body"/>
      </w:pPr>
      <w:r>
        <w:t>Un sellamiento es la ordenanza del templo que une a las personas para la eternidad y no solo para esta vida. La mayoría de las veces se trata de un matrimonio, pero un matrimonio que, según enseña la fe, no terminará con la muerte. Se considera la más elevada y sagrada de todas las ordenanzas.</w:t>
      </w:r>
    </w:p>
    <w:p>
      <w:pPr>
        <w:pStyle w:val="Body"/>
      </w:pPr>
      <w:r>
        <w:t>En un sellamiento en el templo, la pareja se arrodilla ante un altar en una sala silenciosa y revestida de espejos, y queda unida no «hasta que la muerte los separe», sino «por el tiempo y toda la eternidad». Esta sola frase encierra una de las creencias más distintivas de la fe: que el vínculo matrimonial, si se honra, continúa más allá de la tumba, y que las familias pueden seguir siendo familias para siempre. Para un miembro devoto, una boda en el templo no es, por tanto, solo el día más feliz de su vida, sino la puerta a una relación eterna.</w:t>
      </w:r>
    </w:p>
    <w:p>
      <w:pPr>
        <w:pStyle w:val="Body"/>
      </w:pPr>
      <w:r>
        <w:t>El sellamiento se extiende también a los hijos. Los hijos nacidos de una pareja sellada se consideran «nacidos en el convenio», ya sellados a sus padres. Los hijos que llegan por otra vía —mediante la adopción, o cuando los padres se sellan después del nacimiento de los hijos— pueden sellarse a sus padres en una ceremonia aparte y entrañable. El resultado es una unidad familiar que, según cree la fe, puede perdurar sin fin.</w:t>
      </w:r>
    </w:p>
    <w:p>
      <w:pPr>
        <w:pStyle w:val="Body"/>
      </w:pPr>
      <w:r>
        <w:t>Como la creencia es tan central, los miembros dan enorme importancia a estar «sellados». Esto configura su forma de ver el matrimonio, la paternidad e incluso el duelo; un Santo de los Últimos Días que llora a un cónyuge o a un hijo a menudo halla verdadero consuelo en la convicción de que la separación es temporal.</w:t>
      </w:r>
    </w:p>
    <w:p>
      <w:pPr>
        <w:pStyle w:val="Body"/>
      </w:pPr>
      <w:r>
        <w:t>Vale la pena señalar con delicadeza que un sellamiento en el templo tiene lugar dentro del templo, de modo que solo los portadores de una recomendación pueden asistir. Esto puede ser doloroso para las familias en las que no todos reúnen los requisitos para entrar, una realidad que abordan las siguientes preguntas. Pero para quienes sostienen la creencia, el sellamiento es la promesa que da sentido a todo lo demás en el templo: que el amor, hecho como debe ser, no queda deshecho por la muerte.</w:t>
      </w:r>
    </w:p>
    <w:p>
      <w:pPr>
        <w:pStyle w:val="Qhead"/>
      </w:pPr>
      <w:r>
        <w:t>57. ¿Por qué los mormones bautizan a los muertos?</w:t>
      </w:r>
    </w:p>
    <w:p>
      <w:pPr>
        <w:pStyle w:val="Body"/>
      </w:pPr>
      <w:r>
        <w:t>Los Santos de los Últimos Días realizan bautismos y otras ordenanzas a favor de personas que ya han fallecido, no para imponerles nada, sino por la creencia de que todos merecen la oportunidad de aceptar estas ordenanzas, incluso quienes vivieron y murieron sin ellas.</w:t>
      </w:r>
    </w:p>
    <w:p>
      <w:pPr>
        <w:pStyle w:val="Body"/>
      </w:pPr>
      <w:r>
        <w:t>El razonamiento surge de una convicción específica. La fe enseña que ciertas ordenanzas, como el bautismo, son pasos necesarios en el camino de regreso a Dios, y que deben realizarse en la tierra por la debida autoridad. Pero miles de millones de personas han vivido y muerto sin oír jamás el mensaje. En lugar de concluir que esas personas están simplemente perdidas, la fe enseña que los vivos pueden realizar la ordenanza en su lugar: una especie de regalo ofrecido a través de la frontera de la muerte.</w:t>
      </w:r>
    </w:p>
    <w:p>
      <w:pPr>
        <w:pStyle w:val="Body"/>
      </w:pPr>
      <w:r>
        <w:t>De manera crucial, esto se entiende como un ofrecimiento, no una imposición. Los miembros creen que la persona fallecida, que sigue viviendo en el mundo de los espíritus, permanece libre de aceptar o rechazar lo que se ha hecho a su favor. Un bautismo por los muertos no convierte automáticamente a nadie en Santo de los Últimos Días en el más allá; simplemente extiende la invitación. La elección, creen los miembros, siempre queda en manos de cada alma.</w:t>
      </w:r>
    </w:p>
    <w:p>
      <w:pPr>
        <w:pStyle w:val="Body"/>
      </w:pPr>
      <w:r>
        <w:t>Esta creencia es también la razón por la que la iglesia dirige la mayor operación genealógica y de historia familiar de la tierra. Para realizar ordenanzas a favor de los antepasados, los miembros primero necesitan identificarlos: nombres, fechas, líneas familiares. Ese esfuerzo ha producido vastos archivos gratuitos de registros históricos, usados por millones de personas de toda fe —o de ninguna— que simplemente quieren rastrear sus raíces.</w:t>
      </w:r>
    </w:p>
    <w:p>
      <w:pPr>
        <w:pStyle w:val="Body"/>
      </w:pPr>
      <w:r>
        <w:t>La práctica puede parecerles extraña a quienes están fuera, y la iglesia ha tenido cuidado a lo largo de los años de centrar la obra en los propios antepasados de los miembros y de manejarla con respeto. Pero, en el fondo, la idea es generosa más que presuntuosa: la esperanza de que nadie, por muy atrás que haya vivido, quede excluido de las bendiciones que la fe atesora.</w:t>
      </w:r>
    </w:p>
    <w:p>
      <w:pPr>
        <w:pStyle w:val="Qhead"/>
      </w:pPr>
      <w:r>
        <w:t>58. ¿Qué es la «investidura»?</w:t>
      </w:r>
    </w:p>
    <w:p>
      <w:pPr>
        <w:pStyle w:val="Body"/>
      </w:pPr>
      <w:r>
        <w:t>La investidura es una ceremonia del templo de instrucción y convenio. Mediante símbolos y enseñanza, presenta la comprensión que la fe tiene del plan de salvación e invita al participante a hacer promesas sagradas a Dios. La palabra misma significa «un don»: aquí, un don de conocimiento y poder espiritual.</w:t>
      </w:r>
    </w:p>
    <w:p>
      <w:pPr>
        <w:pStyle w:val="Body"/>
      </w:pPr>
      <w:r>
        <w:t>En la investidura, se guía al miembro a través del gran arco de la existencia tal como la entiende la fe: la creación del mundo, el trayecto humano por la vida mortal y el camino que conduce de regreso a la presencia de Dios. Se enseña de forma simbólica, y los miembros la reciben con un espíritu de reflexión, no como una lección que se deba memorizar. En el trayecto, el participante hace convenios: promesas de vivir con moralidad, de ser devoto de Dios, de sacrificarse por el bien y de consagrar sus esfuerzos al servicio de los demás.</w:t>
      </w:r>
    </w:p>
    <w:p>
      <w:pPr>
        <w:pStyle w:val="Body"/>
      </w:pPr>
      <w:r>
        <w:t>Los miembros suelen recibir su propia investidura una vez, a menudo como jóvenes adultos que se preparan para una misión o para el matrimonio. Después, pueden volver para participar de nuevo a favor de antepasados fallecidos, razón por la cual los miembros investidos visitan el templo repetidamente a lo largo de su vida. Recibir la investidura es también cuando el miembro empieza a llevar el gárment del templo descrito antes.</w:t>
      </w:r>
    </w:p>
    <w:p>
      <w:pPr>
        <w:pStyle w:val="Body"/>
      </w:pPr>
      <w:r>
        <w:t>Como se señaló antes, ciertos elementos específicos de la investidura son cosas que los miembros prometen no comentar fuera del templo. Es el principio de lo sagrado, no secreto, en acción: el propósito y el significado generales se enseñan abiertamente y pueden leerse en las explicaciones publicadas por la propia fe, pero unos cuantos detalles se guardan en confidencia reverente.</w:t>
      </w:r>
    </w:p>
    <w:p>
      <w:pPr>
        <w:pStyle w:val="Body"/>
      </w:pPr>
      <w:r>
        <w:t>Para los miembros, la investidura es una experiencia profunda y a menudo emotiva: un momento de sentirse conectados con Dios y con una historia eterna más amplia. Si un Santo de los Últimos Días habla del templo con cierta intensidad callada, la investidura suele ser gran parte de lo que quiere decir. Es, a su modo de ver, tanto un don recibido como un conjunto de promesas hechas libremente.</w:t>
      </w:r>
    </w:p>
    <w:p>
      <w:pPr>
        <w:pStyle w:val="Qhead"/>
      </w:pPr>
      <w:r>
        <w:t>59. Como no miembro, ¿podré alguna vez entrar a un templo?</w:t>
      </w:r>
    </w:p>
    <w:p>
      <w:pPr>
        <w:pStyle w:val="Body"/>
      </w:pPr>
      <w:r>
        <w:t>Sí, pero durante una ventana concreta. Antes de que un templo recién construido o recién renovado se dedique formalmente, la iglesia realiza una puerta abierta al público, y durante ese periodo cualquier persona, de cualquier fe o de ninguna, queda invitada a recorrer y ver el interior.</w:t>
      </w:r>
    </w:p>
    <w:p>
      <w:pPr>
        <w:pStyle w:val="Body"/>
      </w:pPr>
      <w:r>
        <w:t>Estas jornadas de puertas abiertas pueden durar varias semanas y a menudo atraen grandes multitudes. Te quitarías los zapatos o llevarías cubiertas sobre ellos, recorrerías en silencio las salas con un guía y verías los espacios donde se realizan las ordenanzas: la pila bautismal apoyada sobre doce bueyes esculpidos, las salas de instrucción, la sala de sellamientos revestida de espejos, la serena sala celestial. Los guías responden preguntas, y no hay presión para convertirse. Es una invitación genuina a mirar y comprender.</w:t>
      </w:r>
    </w:p>
    <w:p>
      <w:pPr>
        <w:pStyle w:val="Body"/>
      </w:pPr>
      <w:r>
        <w:t>Sin embargo, una vez que el templo se dedica, se cierra al público general, y desde entonces solo los miembros con una recomendación vigente pueden entrar. Así que, si te da curiosidad ver el interior de un templo, estar atento a una puerta abierta cerca de ti es la manera de lograrlo. Se están construyendo templos nuevos con regularidad por todo el mundo, y cada uno suele ofrecer esta oportunidad antes de su dedicación.</w:t>
      </w:r>
    </w:p>
    <w:p>
      <w:pPr>
        <w:pStyle w:val="Body"/>
      </w:pPr>
      <w:r>
        <w:t>Hay un límite firme que vale la pena nombrar con honestidad. Una boda en el templo tiene lugar dentro del templo dedicado, así que los invitados que no poseen una recomendación —incluidos, a veces, los propios padres, hermanos o amigos de toda la vida de la pareja— deben esperar afuera durante la ceremonia. Para las familias de fe mixta, este puede ser un momento genuinamente doloroso, y es una de las aristas más difíciles del sistema del templo para quienes están fuera.</w:t>
      </w:r>
    </w:p>
    <w:p>
      <w:pPr>
        <w:pStyle w:val="Body"/>
      </w:pPr>
      <w:r>
        <w:t>Si te invitan a estar cerca de la boda en el templo de un miembro, comprender esto de antemano ayuda. Aun así puedes celebrar con calidez en la reunión posterior, donde todos son bienvenidos, aunque el sellamiento en sí sea una parte que no puedas compartir.</w:t>
      </w:r>
    </w:p>
    <w:p>
      <w:pPr>
        <w:pStyle w:val="Qhead"/>
      </w:pPr>
      <w:r>
        <w:t>60. ¿Por qué los mormones están tan obsesionados con la genealogía y la historia familiar?</w:t>
      </w:r>
    </w:p>
    <w:p>
      <w:pPr>
        <w:pStyle w:val="Body"/>
      </w:pPr>
      <w:r>
        <w:t>Los Santos de los Últimos Días se dedican a la historia familiar con una intensidad inusual porque sus creencias le dan un peso eterno. Para realizar ordenanzas del templo a favor de antepasados fallecidos, los miembros primero necesitan encontrar a esos antepasados, y esa búsqueda se ha convertido en el mayor esfuerzo genealógico del mundo.</w:t>
      </w:r>
    </w:p>
    <w:p>
      <w:pPr>
        <w:pStyle w:val="Body"/>
      </w:pPr>
      <w:r>
        <w:t>La motivación se vincula directamente con el templo. Como los miembros creen que las familias pueden sellarse juntas para siempre, y que las ordenanzas pueden ofrecerse a favor de los muertos, identificar a los propios antepasados se convierte en un deber espiritual. Un miembro que rastrea el registro de nacimiento de una tatarabuela no está solo satisfaciendo una curiosidad; está, según lo entiende, tendiendo la mano hacia el pasado para incluirla en las bendiciones del templo. La historia familiar y la obra del templo son dos mitades de la misma convicción.</w:t>
      </w:r>
    </w:p>
    <w:p>
      <w:pPr>
        <w:pStyle w:val="Body"/>
      </w:pPr>
      <w:r>
        <w:t>La escala de este esfuerzo es notable. La iglesia ha reunido, digitalizado e indexado miles de millones de registros históricos de archivos de todo el planeta: documentos de nacimiento, matrimonio, defunción, censos e inmigración de innumerables países. Opera centros de historia familiar en todo el mundo y ofrece su enorme archivo en línea de forma gratuita a cualquiera, sea miembro o no.</w:t>
      </w:r>
    </w:p>
    <w:p>
      <w:pPr>
        <w:pStyle w:val="Body"/>
      </w:pPr>
      <w:r>
        <w:t>Vale la pena subrayar esa apertura. No tienes que compartir la fe, ni ninguna fe, para beneficiarte. Millones de personas de todo tipo de origen usan estos recursos gratuitos simplemente para descubrir de dónde vienen, rastrear una rama perdida de la familia o reconectar con parientes dispersos. La iglesia ha convertido, en efecto, una convicción religiosa en un regalo público.</w:t>
      </w:r>
    </w:p>
    <w:p>
      <w:pPr>
        <w:pStyle w:val="Body"/>
      </w:pPr>
      <w:r>
        <w:t>Así que, cuando conozcas a un Santo de los Últimos Días que se ilumina al hablar de antepasados, registros antiguos y árboles genealógicos, esta es la razón más profunda detrás de ello. Lo que puede parecer una afición inusualmente devota es, para él, un acto de amor que se extiende a través de las generaciones: una manera de reunir a toda la familia, pasada y presente, en algo que cree que durará para siempre.</w:t>
      </w:r>
    </w:p>
    <w:p>
      <w:r>
        <w:br w:type="page"/>
      </w:r>
    </w:p>
    <w:p>
      <w:pPr>
        <w:pStyle w:val="Heading2"/>
        <w:keepNext/>
        <w:spacing w:before="560" w:after="280"/>
        <w:jc w:val="center"/>
      </w:pPr>
      <w:r>
        <w:rPr>
          <w:rFonts w:ascii="Georgia" w:hAnsi="Georgia"/>
          <w:b/>
          <w:color w:val="1A1A1A"/>
          <w:sz w:val="34"/>
        </w:rPr>
        <w:t>Sección 7 — Reglas y vida cotidiana</w:t>
      </w:r>
    </w:p>
    <w:p>
      <w:pPr>
        <w:pStyle w:val="Qhead"/>
      </w:pPr>
      <w:r>
        <w:t>61. ¿Por qué los mormones no pueden tomar café?</w:t>
      </w:r>
    </w:p>
    <w:p>
      <w:pPr>
        <w:pStyle w:val="Body"/>
      </w:pPr>
      <w:r>
        <w:t>Por un código religioso de salud llamado la Palabra de Sabiduría, que los Santos de los Últimos Días entienden como un mandamiento de Dios, y que señala específicamente al café.</w:t>
      </w:r>
    </w:p>
    <w:p>
      <w:pPr>
        <w:pStyle w:val="Body"/>
      </w:pPr>
      <w:r>
        <w:t>La versión corta es que en 1833 el fundador de la iglesia, Joseph Smith, registró una revelación que aconsejaba en contra de las "bebidas calientes", y los líderes de la iglesia llegaron a definir esa frase, de manera autoritativa, como el café y el té. Así que para un Santo de los Últimos Días comprometido, rechazar el café no es una opinión sobre salud ni una preferencia personal que podría reconsiderar en un lunes difícil por la mañana; es parte de guardar un convenio, y está ligado a su posición dentro de la iglesia. Vivir la Palabra de Sabiduría es una de las preguntas que un miembro debe responder para recibir una "recomendación para el templo", la tarjeta que le permite entrar a los edificios más sagrados de la fe.</w:t>
      </w:r>
    </w:p>
    <w:p>
      <w:pPr>
        <w:pStyle w:val="Body"/>
      </w:pPr>
      <w:r>
        <w:t>Lo que sorprende a los de afuera es lo natural que resulta todo. Un Santo de los Últimos Días devoto por lo general nunca ha probado el café en su vida y no se siente privado de nada, como tampoco un vegetariano de toda la vida anhela un bistec. Simplemente es parte de quién es: una marca diaria y visible de pertenecer a un pueblo peculiar.</w:t>
      </w:r>
    </w:p>
    <w:p>
      <w:pPr>
        <w:pStyle w:val="Body"/>
      </w:pPr>
      <w:r>
        <w:t>Vale la pena añadir que el "porqué" tiene menos que ver con la química de la cafeína que con la obediencia y la identidad. Los miembros por lo general no afirman que el café sea singularmente venenoso; se abstienen porque creen que Dios se los pidió, y porque esa pequeña decisión diaria los distingue en silencio. Ese enfoque explica la regla mejor que cualquier etiqueta nutricional, y también es la clave de la aparente contradicción que a la gente le encanta señalar, que es justo la siguiente pregunta.</w:t>
      </w:r>
    </w:p>
    <w:p>
      <w:pPr>
        <w:pStyle w:val="Qhead"/>
      </w:pPr>
      <w:r>
        <w:t>62. Un momento: ¿los mormones pueden tomar Coca-Cola y cafeína, pero no café?</w:t>
      </w:r>
    </w:p>
    <w:p>
      <w:pPr>
        <w:pStyle w:val="Body"/>
      </w:pPr>
      <w:r>
        <w:t xml:space="preserve">Sí, y has detectado el "pero cómo" más citado sobre la vida de los Santos de los Últimos Días. Es real, y la explicación es refrescantemente honesta: la regla es sobre </w:t>
      </w:r>
      <w:r>
        <w:rPr>
          <w:i/>
        </w:rPr>
        <w:t>el café y el té específicamente</w:t>
      </w:r>
      <w:r>
        <w:t>, no sobre la cafeína en general.</w:t>
      </w:r>
    </w:p>
    <w:p>
      <w:pPr>
        <w:pStyle w:val="Body"/>
      </w:pPr>
      <w:r>
        <w:t>La revelación de 1833 nombró las "bebidas calientes", interpretadas como el café y el té, no la "cafeína", una palabra y un concepto que no formaban parte del texto original. Así que un Santo de los Últimos Días plenamente observante puede, sin la menor hipocresía, rechazar un capuchino y luego pedir una cola grande con cafeína o una bebida energética. La iglesia incluso emitió una aclaración hace algunos años confirmando que los refrescos con cafeína no están prohibidos, zanjando un debate que los miembros se habían planteado durante décadas.</w:t>
      </w:r>
    </w:p>
    <w:p>
      <w:pPr>
        <w:pStyle w:val="Body"/>
      </w:pPr>
      <w:r>
        <w:t>¿Es un poco arbitraria la línea vista desde afuera —el café prohibido, pero permitida una dosis mayor de cafeína en un refresco? Honestamente, sí, y los miembros reflexivos lo admitirán con gusto. Pero eso es cierto de la mayoría de las reglas dietéticas religiosas en la mayoría de las religiones. Guardar kosher, ayunar en Ramadán, dejar la carne los viernes: el valor espiritual reside menos en la bioquímica que en la disciplina de trazar una línea clara y honrarla como un acto de devoción.</w:t>
      </w:r>
    </w:p>
    <w:p>
      <w:pPr>
        <w:pStyle w:val="Body"/>
      </w:pPr>
      <w:r>
        <w:t>Así que la "contradicción" no es en realidad una contradicción una vez que ves de qué trata realmente la regla. Es un límite, no un plan nutricional. Y, como veremos a continuación, es la razón por la que surgió toda una querida subcultura de bebidas.</w:t>
      </w:r>
    </w:p>
    <w:p>
      <w:pPr>
        <w:pStyle w:val="Qhead"/>
      </w:pPr>
      <w:r>
        <w:t>63. ¿Qué es la "Palabra de Sabiduría"?</w:t>
      </w:r>
    </w:p>
    <w:p>
      <w:pPr>
        <w:pStyle w:val="Body"/>
      </w:pPr>
      <w:r>
        <w:t>La Palabra de Sabiduría es el código de salud de los Santos de los Últimos Días: un conjunto de cosas permitidas y prohibidas en la dieta que los miembros tratan como un mandamiento y como una marca de su fe.</w:t>
      </w:r>
    </w:p>
    <w:p>
      <w:pPr>
        <w:pStyle w:val="Body"/>
      </w:pPr>
      <w:r>
        <w:t>Registrada por Joseph Smith en 1833 y ahora parte de las Escrituras de los Santos de los Últimos Días, durante buena parte del siglo XIX se trató como un buen consejo más que como un requisito estricto; incluso los primeros líderes no eran uniformemente rigurosos al respecto. A lo largo del siglo XX se endureció hasta convertirse en una norma firme, y hoy observarla es una condición de la plena participación, ligada a la asistencia al templo.</w:t>
      </w:r>
    </w:p>
    <w:p>
      <w:pPr>
        <w:pStyle w:val="Body"/>
      </w:pPr>
      <w:r>
        <w:t>Las prohibiciones centrales, tal como la iglesia las interpreta actualmente, son cuatro:</w:t>
      </w:r>
    </w:p>
    <w:p>
      <w:pPr>
        <w:pStyle w:val="ListBullet"/>
        <w:jc w:val="left"/>
      </w:pPr>
      <w:r>
        <w:rPr>
          <w:b/>
        </w:rPr>
        <w:t>Nada de alcohol</w:t>
      </w:r>
      <w:r>
        <w:t>, en ninguna cantidad</w:t>
      </w:r>
    </w:p>
    <w:p>
      <w:pPr>
        <w:pStyle w:val="ListBullet"/>
        <w:jc w:val="left"/>
      </w:pPr>
      <w:r>
        <w:rPr>
          <w:b/>
        </w:rPr>
        <w:t>Nada de tabaco</w:t>
      </w:r>
      <w:r>
        <w:t xml:space="preserve"> (extendido hoy al vapeo)</w:t>
      </w:r>
    </w:p>
    <w:p>
      <w:pPr>
        <w:pStyle w:val="ListBullet"/>
        <w:jc w:val="left"/>
      </w:pPr>
      <w:r>
        <w:rPr>
          <w:b/>
        </w:rPr>
        <w:t>Nada de café</w:t>
      </w:r>
    </w:p>
    <w:p>
      <w:pPr>
        <w:pStyle w:val="ListBullet"/>
        <w:jc w:val="left"/>
      </w:pPr>
      <w:r>
        <w:rPr>
          <w:b/>
        </w:rPr>
        <w:t>Nada de té</w:t>
      </w:r>
      <w:r>
        <w:t>, es decir, té negro y verde; las infusiones de hierbas por lo general están bien</w:t>
      </w:r>
    </w:p>
    <w:p>
      <w:pPr>
        <w:pStyle w:val="Body"/>
      </w:pPr>
      <w:r>
        <w:t>Por el lado positivo —la parte que casi todos olvidan—, también fomenta comer granos, frutas y verduras saludables, usar la carne con moderación y, en general, cuidar el cuerpo, que los Santos de los Últimos Días consideran un regalo de Dios e incluso una especie de templo personal.</w:t>
      </w:r>
    </w:p>
    <w:p>
      <w:pPr>
        <w:pStyle w:val="Body"/>
      </w:pPr>
      <w:r>
        <w:t>El propósito más profundo no es solo la salud física, aunque los beneficios para la salud son reales y medibles. Tiene que ver con el convenio y la distinción: cada vez que un miembro guarda el código, está afirmando en silencio su membresía en un pueblo de convenio. Por eso los contornos exactos importan menos que el hecho diario de la regla.</w:t>
      </w:r>
    </w:p>
    <w:p>
      <w:pPr>
        <w:pStyle w:val="Qhead"/>
      </w:pPr>
      <w:r>
        <w:t>64. ¿Los mormones beben alcohol?</w:t>
      </w:r>
    </w:p>
    <w:p>
      <w:pPr>
        <w:pStyle w:val="Body"/>
      </w:pPr>
      <w:r>
        <w:t>No. Los Santos de los Últimos Días observantes no beben alcohol en absoluto: ni cerveza, ni vino, ni champán en un brindis de boda, ni un cóctel en un evento de trabajo.</w:t>
      </w:r>
    </w:p>
    <w:p>
      <w:pPr>
        <w:pStyle w:val="Body"/>
      </w:pPr>
      <w:r>
        <w:t>El alcohol está prohibido por la Palabra de Sabiduría, y para los miembros comprometidos la abstinencia es total y de por vida. No se trata de moderación ni de "solo en ocasiones especiales"; es una línea clara trazada en la adolescencia que simplemente nunca se cruza. Un adulto Santo de los Últimos Días fiel por lo general nunca ha dado un sorbo de alcohol ni tiene intención de hacerlo jamás.</w:t>
      </w:r>
    </w:p>
    <w:p>
      <w:pPr>
        <w:pStyle w:val="Body"/>
      </w:pPr>
      <w:r>
        <w:t>Esto moldea la vida social de maneras que los de afuera notan rápido. El colega Santo de los Últimos Días pide un refresco en el bar, rechaza el champán y organiza fiestas donde las bebidas son sidra espumosa y «dirty sodas» (refrescos personalizados). Es una de las razones por las que la cultura se percibe tan sana, y una de las razones por las que las comunidades de Santos de los Últimos Días registran tasas notablemente bajas de enfermedades y daños relacionados con el alcohol.</w:t>
      </w:r>
    </w:p>
    <w:p>
      <w:pPr>
        <w:pStyle w:val="Body"/>
      </w:pPr>
      <w:r>
        <w:t>También puede crear una discreta fricción social, sobre todo para los miembros jóvenes o para quienes están en ambientes de mucho consumo de alcohol, que se vuelven visiblemente "diferentes" sin decir una palabra sobre religión. La mayoría de los miembros vive esa diferencia como una virtud, no como un defecto: un pequeño testimonio sin palabras. Incluso la Santa Cena de la iglesia (su versión de la comunión) usa agua en lugar de vino, precisamente por este código.</w:t>
      </w:r>
    </w:p>
    <w:p>
      <w:pPr>
        <w:pStyle w:val="Qhead"/>
      </w:pPr>
      <w:r>
        <w:t>65. ¿Qué es el «dirty soda» y por qué es una cosa mormona?</w:t>
      </w:r>
    </w:p>
    <w:p>
      <w:pPr>
        <w:pStyle w:val="Body"/>
      </w:pPr>
      <w:r>
        <w:t>El «dirty soda» es un refresco personalizado —un refresco base cargado de jarabes saborizados, purés de fruta y crema— y se convirtió en un negocio en auge en gran parte a partir de la cultura de los Santos de los Últimos Días, por una razón muy lógica: es la indulgencia que una cultura sin café tiene permitido disfrutar.</w:t>
      </w:r>
    </w:p>
    <w:p>
      <w:pPr>
        <w:pStyle w:val="Body"/>
      </w:pPr>
      <w:r>
        <w:t>Piénsalo. Si tu fe descarta el café, el té y el alcohol, pero el refresco con cafeína es aceptable, entonces el ritual social que otras culturas construyen alrededor de un café o de un bar tiene que ir a parar a algún lado. En las zonas con fuerte presencia de Santos de los Últimos Días, fue a parar a la tienda de refrescos. Surgieron cadenas enteras que venden combinaciones elaboradas —un Dr Pepper con crema de coco y lima, un Sprite con puré de frambuesa— servidas en una ventanilla de autoservicio como un gusto de la tarde o una salida social.</w:t>
      </w:r>
    </w:p>
    <w:p>
      <w:pPr>
        <w:pStyle w:val="Body"/>
      </w:pPr>
      <w:r>
        <w:t>La tendencia se ha extendido desde entonces mucho más allá de los Santos de los Últimos Días y se ha vuelto nacional, pero sus raíces en la cultura de bebidas de Utah son inconfundibles. Cuando ves una tienda de «dirty soda», estás viendo un pequeño y dulce monumento a la Palabra de Sabiduría: el placer permitido de un pueblo que no frecuenta las cafeterías.</w:t>
      </w:r>
    </w:p>
    <w:p>
      <w:pPr>
        <w:pStyle w:val="Body"/>
      </w:pPr>
      <w:r>
        <w:t>Es un hermoso ejemplo de cómo una regla religiosa moldea en silencio toda una cultura regional, hasta en lo que la gente pide un viernes por la noche.</w:t>
      </w:r>
    </w:p>
    <w:p>
      <w:pPr>
        <w:pStyle w:val="Qhead"/>
      </w:pPr>
      <w:r>
        <w:t>66. ¿Los mormones tienen otras restricciones dietéticas?</w:t>
      </w:r>
    </w:p>
    <w:p>
      <w:pPr>
        <w:pStyle w:val="Body"/>
      </w:pPr>
      <w:r>
        <w:t>En realidad no. Más allá de la prohibición de la Palabra de Sabiduría sobre el café, el té, el alcohol y el tabaco, los Santos de los Últimos Días no tienen leyes dietéticas amplias: nada como las reglas kosher o halal.</w:t>
      </w:r>
    </w:p>
    <w:p>
      <w:pPr>
        <w:pStyle w:val="Body"/>
      </w:pPr>
      <w:r>
        <w:t>Comen cerdo, mariscos y todo lo demás; no hay alimentos prohibidos, ni requisitos de sacrificio ritual, ni restricciones sobre mezclar ciertos ingredientes. La Palabra de Sabiduría sí aconseja con suavidad comer carne "con moderación" y favorecer los granos, las frutas y las verduras, pero esto se trata más como una guía sabia que como una regla obligatoria, y la observancia de esa parte varía mucho de una familia a otra.</w:t>
      </w:r>
    </w:p>
    <w:p>
      <w:pPr>
        <w:pStyle w:val="Body"/>
      </w:pPr>
      <w:r>
        <w:t>Hay una práctica más relacionada con la comida que vale la pena conocer, aunque no es tanto una restricción como una disciplina: el ayuno. El primer domingo de la mayoría de los meses —el "domingo de ayuno"— los miembros observantes pasan sin comida ni bebida durante dos comidas y donan el dinero que habrían gastado (o más) como "ofrenda de ayuno" para ayudar a los pobres. Así que un Santo de los Últimos Días podría ocasionalmente rechazar el almuerzo por razones espirituales, pero no anda cargando una lista de ingredientes prohibidos.</w:t>
      </w:r>
    </w:p>
    <w:p>
      <w:pPr>
        <w:pStyle w:val="Body"/>
      </w:pPr>
      <w:r>
        <w:t>En resumen: si vas a recibir invitados Santos de los Últimos Días, lo único que hay que omitir es el café, el té, el alcohol y los platillos basados en ellos. La comida en sí no necesita ningún trato especial, un punto que sorprende gratamente a la mayoría de los anfitriones primerizos.</w:t>
      </w:r>
    </w:p>
    <w:p>
      <w:pPr>
        <w:pStyle w:val="Qhead"/>
      </w:pPr>
      <w:r>
        <w:t>67. ¿Los mormones pueden hacerse tatuajes o perforaciones?</w:t>
      </w:r>
    </w:p>
    <w:p>
      <w:pPr>
        <w:pStyle w:val="Body"/>
      </w:pPr>
      <w:r>
        <w:t>Pueden —nada se los impide físicamente—, pero los líderes de la iglesia desaconsejan los tatuajes y las perforaciones adicionales, y muchos miembros devotos siguen ese consejo de cerca.</w:t>
      </w:r>
    </w:p>
    <w:p>
      <w:pPr>
        <w:pStyle w:val="Body"/>
      </w:pPr>
      <w:r>
        <w:t xml:space="preserve">Esto cae en una categoría distinta a la del café o el alcohol. La Palabra de Sabiduría es un mandamiento firme, del nivel de la recomendación para el templo; la orientación sobre tatuajes y perforaciones es </w:t>
      </w:r>
      <w:r>
        <w:rPr>
          <w:i/>
        </w:rPr>
        <w:t>consejo</w:t>
      </w:r>
      <w:r>
        <w:t>: una recomendación cultural fuerte arraigada en la idea de que el cuerpo es un regalo sagrado, un templo que no debe marcarse permanentemente ni adornarse en exceso. Los líderes han animado específicamente a los miembros a evitar los tatuajes y a limitar las perforaciones (planteado comúnmente como un par de aretes para las mujeres, ninguno para los hombres).</w:t>
      </w:r>
    </w:p>
    <w:p>
      <w:pPr>
        <w:pStyle w:val="Body"/>
      </w:pPr>
      <w:r>
        <w:t>Como es consejo y no mandamiento, la observancia varía. Un miembro con un tatuaje no es excomulgado ni se le prohíbe la entrada al templo, y las actitudes se han suavizado un tanto, sobre todo entre los miembros más jóvenes y en la iglesia global. Conocerás a Santos de los Últimos Días devotos con un tatuaje que se hicieron antes de unirse o que simplemente decidieron hacerse, y eso no borra su posición.</w:t>
      </w:r>
    </w:p>
    <w:p>
      <w:pPr>
        <w:pStyle w:val="Body"/>
      </w:pPr>
      <w:r>
        <w:t>La distinción es la enseñanza útil: las "reglas" de los Santos de los Últimos Días vienen en niveles. Algunas (la Palabra de Sabiduría, el diezmo, la castidad) son requisitos firmes ligados a la dignidad para el templo. Otras (tatuajes, perforaciones, elecciones de medios) son asuntos de consejo y de conciencia personal, donde los miembros sinceros aterrizan en lugares algo diferentes.</w:t>
      </w:r>
    </w:p>
    <w:p>
      <w:pPr>
        <w:pStyle w:val="Qhead"/>
      </w:pPr>
      <w:r>
        <w:t>68. ¿Los mormones pueden ver películas para adultos (clasificación R)?</w:t>
      </w:r>
    </w:p>
    <w:p>
      <w:pPr>
        <w:pStyle w:val="Body"/>
      </w:pPr>
      <w:r>
        <w:t>No hay una prohibición oficial, pero los líderes de la iglesia han aconsejado durante mucho tiempo a los miembros evitar las películas de clasificación R y otros medios explícitos, y muchos Santos de los Últimos Días comprometidos se lo toman en serio.</w:t>
      </w:r>
    </w:p>
    <w:p>
      <w:pPr>
        <w:pStyle w:val="Body"/>
      </w:pPr>
      <w:r>
        <w:t xml:space="preserve">Al igual que los tatuajes, esto es </w:t>
      </w:r>
      <w:r>
        <w:rPr>
          <w:i/>
        </w:rPr>
        <w:t>consejo</w:t>
      </w:r>
      <w:r>
        <w:t xml:space="preserve"> y no mandamiento: parte de una ética más amplia de cuidar lo que dejas entrar en tu mente y de elegir entretenimiento sano. La preocupación es el contenido (violencia gráfica, sexo y lenguaje), no la etiqueta de clasificación en sí, y por eso la orientación en realidad tiene que ver con el material subyacente más que con una letra mágica. Algunos miembros lo siguen estrictamente y no verán una película de clasificación R; otros usan su propio criterio sobre películas específicas; las familias trazan la línea en lugares diferentes.</w:t>
      </w:r>
    </w:p>
    <w:p>
      <w:pPr>
        <w:pStyle w:val="Body"/>
      </w:pPr>
      <w:r>
        <w:t>Como es un asunto de conciencia personal, encontrarás una verdadera variedad. Un universitario Santo de los Últimos Días devoto podría saltarse por principio un taquillazo sangriento; otro podría ver un drama histórico serio de clasificación R sin darle mayor importancia. Ninguno de los dos está violando un mandamiento del orden de la Palabra de Sabiduría.</w:t>
      </w:r>
    </w:p>
    <w:p>
      <w:pPr>
        <w:pStyle w:val="Body"/>
      </w:pPr>
      <w:r>
        <w:t>El punto práctico para los de afuera: no supongas que un amigo Santo de los Últimos Días no puede o no querrá ver una película determinada, pero ten presente que muchos prefieren evitar el contenido más explícito, y es una amabilidad tenerlo en cuenta al elegir una película en grupo.</w:t>
      </w:r>
    </w:p>
    <w:p>
      <w:pPr>
        <w:pStyle w:val="Qhead"/>
      </w:pPr>
      <w:r>
        <w:t>69. ¿Cómo guardan los mormones el día de reposo (domingo)?</w:t>
      </w:r>
    </w:p>
    <w:p>
      <w:pPr>
        <w:pStyle w:val="Body"/>
      </w:pPr>
      <w:r>
        <w:t>Para los Santos de los Últimos Días, el domingo es un día apartado para la adoración, el descanso y la familia, y muchos se esfuerzan por mantenerlo libre de trabajo ordinario, compras y recreación.</w:t>
      </w:r>
    </w:p>
    <w:p>
      <w:pPr>
        <w:pStyle w:val="Body"/>
      </w:pPr>
      <w:r>
        <w:t>El centro de todo es la iglesia: un bloque de reuniones de dos horas que incluye el servicio de la Santa Cena. Pero la observancia del día de reposo se extiende más allá del edificio. Los miembros devotos a menudo evitan las compras, salir a comer, el trabajo remunerado y a veces los deportes o las grandes salidas de entretenimiento el domingo, tratando el día como una pausa deliberada de la semana comercial. En su lugar, lo dedican al tiempo en familia, a visitar a los enfermos o ancianos, al servicio, al estudio de las Escrituras y al descanso. En las zonas con fuerte presencia de Santos de los Últimos Días, notarás tiendas más tranquilas y restaurantes más vacíos los domingos.</w:t>
      </w:r>
    </w:p>
    <w:p>
      <w:pPr>
        <w:pStyle w:val="Body"/>
      </w:pPr>
      <w:r>
        <w:t>Qué tan estrictamente se guarda esto varía según la familia y la persona. Algunos trazan líneas firmes (nada de compras, punto); otros son más flexibles. Los negocios e instituciones propiedad de la iglesia célebremente cierran los domingos por principio.</w:t>
      </w:r>
    </w:p>
    <w:p>
      <w:pPr>
        <w:pStyle w:val="Body"/>
      </w:pPr>
      <w:r>
        <w:t>Para alguien que interactúa con Santos de los Últimos Días, lo útil de saber es que muchos rechazarán eventos de trabajo, ligas deportivas o salidas de compras en domingo, no por juzgarte, sino por su propio compromiso con el día. Ofrecer una alternativa el sábado es una pequeña cortesía muy apreciada.</w:t>
      </w:r>
    </w:p>
    <w:p>
      <w:pPr>
        <w:pStyle w:val="Qhead"/>
      </w:pPr>
      <w:r>
        <w:t>70. ¿De verdad los mormones dan el 10% de sus ingresos a la iglesia?</w:t>
      </w:r>
    </w:p>
    <w:p>
      <w:pPr>
        <w:pStyle w:val="Body"/>
      </w:pPr>
      <w:r>
        <w:t>Sí. Los Santos de los Últimos Días fieles pagan el diezmo —un diez por ciento completo de sus ingresos— y no es una meta sugerida sino un requisito de la plena posición dentro de la iglesia.</w:t>
      </w:r>
    </w:p>
    <w:p>
      <w:pPr>
        <w:pStyle w:val="Body"/>
      </w:pPr>
      <w:r>
        <w:t>Este es uno de los compromisos más serios y universales de la vida de los Santos de los Últimos Días, pagado por ricos y pobres por igual, desde el primer cheque de un adolescente hasta la pensión de un jubilado. Se calcula sobre los ingresos, lo que lo hace igual de exigente para una familia con dificultades que para una acaudalada, y está ligado directamente a la recomendación para el templo: no puedes responder la entrevista con honestidad y tener una sin pagar un diezmo completo.</w:t>
      </w:r>
    </w:p>
    <w:p>
      <w:pPr>
        <w:pStyle w:val="Body"/>
      </w:pPr>
      <w:r>
        <w:t>¿A dónde va? A construir y mantener miles de casas de reunión y templos, a financiar el programa misional, a producir materiales en decenas de idiomas, a operar las universidades de la iglesia y a sostener un amplio y muy admirado sistema de bienestar y humanitario. Como el clero local es voluntario y no recibe remuneración, nada de ello se destina a salarios locales.</w:t>
      </w:r>
    </w:p>
    <w:p>
      <w:pPr>
        <w:pStyle w:val="Body"/>
      </w:pPr>
      <w:r>
        <w:t>Los miembros por lo general describen el diezmo no como una carga, sino como un acto de fe que les trae paz: poner a Dios primero en el presupuesto del hogar. Los críticos señalan las enormes reservas acumuladas de la iglesia y su falta de transparencia financiera, y hacen preguntas más difíciles sobre dónde termina todo ese dinero. Ambas cosas pueden ser ciertas: el sacrificio de la viuda que paga el diezmo es real, y las preguntas sobre las reservas multimillonarias son legítimas. De cualquier manera, el diez por ciento en sí es muy real, y es en gran medida un rasgo definitorio de la fe.</w:t>
      </w:r>
    </w:p>
    <w:p>
      <w:r>
        <w:br w:type="page"/>
      </w:r>
    </w:p>
    <w:p>
      <w:pPr>
        <w:pStyle w:val="Heading2"/>
        <w:keepNext/>
        <w:spacing w:before="560" w:after="280"/>
        <w:jc w:val="center"/>
      </w:pPr>
      <w:r>
        <w:rPr>
          <w:rFonts w:ascii="Georgia" w:hAnsi="Georgia"/>
          <w:b/>
          <w:color w:val="1A1A1A"/>
          <w:sz w:val="34"/>
        </w:rPr>
        <w:t>Sección 8 — Familia, mujeres y sexualidad</w:t>
      </w:r>
    </w:p>
    <w:p>
      <w:pPr>
        <w:pStyle w:val="Qhead"/>
      </w:pPr>
      <w:r>
        <w:t>71. ¿Por qué la familia y el matrimonio son tan centrales para los mormones?</w:t>
      </w:r>
    </w:p>
    <w:p>
      <w:pPr>
        <w:pStyle w:val="Body"/>
      </w:pPr>
      <w:r>
        <w:t>Porque en la teología de los Santos de los Últimos Días, la familia no es solo un bien social: es la forma misma de la eternidad. La mayoría de las religiones tratan el matrimonio como algo que dura "hasta que la muerte los separe". El mormonismo hace algo sorprendente: enseña que los matrimonios y las familias, cuando se "sellan" en un templo, pueden continuar después de la muerte, para siempre. Las personas que amas están destinadas a ser las personas con quienes pasarás la eternidad.</w:t>
      </w:r>
    </w:p>
    <w:p>
      <w:pPr>
        <w:pStyle w:val="Body"/>
      </w:pPr>
      <w:r>
        <w:t>Esto surge de toda la historia de la existencia según la iglesia, que los miembros llaman el "plan de salvación". En esa historia, existías como espíritu antes de nacer, viniste a la tierra para obtener un cuerpo y ser probado, y avanzas hacia una vida con Dios después de la muerte. Y el punto de esa trayectoria es profundamente relacional. La exaltación —el destino más alto que un Santo de los Últimos Días puede esperar— se describe en términos familiares: continuar como pareja casada, en una cadena ininterrumpida de padres e hijos que se extiende hacia atrás y hacia adelante. La salvación, desde esta perspectiva, no es un rescate solitario. Es una reunión familiar.</w:t>
      </w:r>
    </w:p>
    <w:p>
      <w:pPr>
        <w:pStyle w:val="Body"/>
      </w:pPr>
      <w:r>
        <w:t>Por eso la familia carga con un peso en la cultura mormona que puede sorprender a los de afuera. Cuando los Santos de los Últimos Días se casan en un templo, no dicen "hasta la muerte"; se casan "por el tiempo y toda la eternidad". También es la razón por la que la genealogía y el trabajo de historia familiar son prácticamente un pasatiempo nacional para los miembros: intentan identificar a sus antepasados para que esos parientes, también, puedan ser sellados a la cadena eterna mediante ordenanzas del templo realizadas en su favor.</w:t>
      </w:r>
    </w:p>
    <w:p>
      <w:pPr>
        <w:pStyle w:val="Body"/>
      </w:pPr>
      <w:r>
        <w:t>El resultado vivido es una religión orientada, de arriba abajo, en torno al hogar. La adoración dominical, la "noche de hogar" semanal, los programas para jóvenes, el impulso hacia el matrimonio y los hijos: todo ello refleja la convicción de que la familia es la unidad fundamental no solo de la sociedad, sino del cielo. Para muchos miembros esto es lo más hermoso de su fe: la promesa de que el amor no tiene por qué terminar. Vale la pena entender esta centralidad primero, porque casi todas las demás preguntas de esta sección —sobre el género, la sexualidad y quién lidera— nacen de ella.</w:t>
      </w:r>
    </w:p>
    <w:p>
      <w:pPr>
        <w:pStyle w:val="Qhead"/>
      </w:pPr>
      <w:r>
        <w:t>72. ¿Pueden las mujeres tener el sacerdocio o dirigir la iglesia mormona?</w:t>
      </w:r>
    </w:p>
    <w:p>
      <w:pPr>
        <w:pStyle w:val="Body"/>
      </w:pPr>
      <w:r>
        <w:t>No: ni el sacerdocio, ni los cargos más altos. En La Iglesia de Jesucristo de los Santos de los Últimos Días, el "sacerdocio" significa la autoridad formal para dirigir congregaciones y realizar ordenanzas sagradas, y actualmente está reservado a los hombres. Las mujeres no son ordenadas, y los obispos, presidentes de estaca, apóstoles y el profeta que gobiernan la iglesia son todos hombres.</w:t>
      </w:r>
    </w:p>
    <w:p>
      <w:pPr>
        <w:pStyle w:val="Body"/>
      </w:pPr>
      <w:r>
        <w:t>Pero sería una grave distorsión concluir que las mujeres no lideran. Lideran constantemente. Las mujeres dirigen la Sociedad de Socorro —una de las organizaciones de mujeres más grandes del mundo, con millones de miembros— y presiden las organizaciones de los niños y de las jóvenes. Enseñan, predican desde el púlpito, sirven misiones de tiempo completo, forman parte de consejos y administran presupuestos y labores de bienestar. En muchas congregaciones, el trabajo práctico de cuidar a las personas pasa por las mujeres. Lo que no tienen es el cargo del sacerdocio y la autoridad de más alto nivel ligada a él.</w:t>
      </w:r>
    </w:p>
    <w:p>
      <w:pPr>
        <w:pStyle w:val="Body"/>
      </w:pPr>
      <w:r>
        <w:t>Esta es una de las tensiones que se discuten más abiertamente en la iglesia moderna, y es importante no aplanarla. Muchas mujeres Santas de los Últimos Días no se sienten en absoluto perturbadas por este arreglo; ven a los hombres y a las mujeres como poseedores de llamamientos distintos y complementarios, y experimentan verdadera autoridad espiritual y liderazgo dentro de su esfera. Otras sienten la restricción con fuerza. Un movimiento que llegó a llamarse el movimiento Ordain Women presionó públicamente por la ordenación de las mujeres en la década de 2010, y la cuestión aflora en salas de estar y foros en línea mucho más de lo que a veces reconocen los canales oficiales.</w:t>
      </w:r>
    </w:p>
    <w:p>
      <w:pPr>
        <w:pStyle w:val="Body"/>
      </w:pPr>
      <w:r>
        <w:t>Los líderes de la iglesia han hecho cambios graduales —ampliando el papel de las mujeres en los consejos, dándoles participaciones más visibles en el trabajo del templo y misional— mientras mantienen firme la línea respecto a la ordenación en sí. Así que la respuesta honesta sostiene dos cosas a la vez: las mujeres Santas de los Últimos Días ejercen una enorme influencia y liderazgo, y también están excluidas del sacerdocio formal de la iglesia y de sus cargos más altos. Ambas cosas son ciertas, y los miembros viven dentro de esa tensión de maneras muy distintas.</w:t>
      </w:r>
    </w:p>
    <w:p>
      <w:pPr>
        <w:pStyle w:val="Qhead"/>
      </w:pPr>
      <w:r>
        <w:t>73. ¿Qué creen los mormones sobre los roles de género?</w:t>
      </w:r>
    </w:p>
    <w:p>
      <w:pPr>
        <w:pStyle w:val="Body"/>
      </w:pPr>
      <w:r>
        <w:t>Creen que los hombres y las mujeres son iguales en valía pero diferentes en llamamiento: una doctrina de roles complementarios. La declaración más clara de ello es un documento de 1995, "La Familia: Una Proclamación para el Mundo", que muchos Santos de los Últimos Días tratan casi como escritura. Declara que el género es una "característica esencial" de la identidad eterna y asigna a los padres y a las madres responsabilidades distintas.</w:t>
      </w:r>
    </w:p>
    <w:p>
      <w:pPr>
        <w:pStyle w:val="Body"/>
      </w:pPr>
      <w:r>
        <w:t>En ese marco, los padres deben "presidir" la familia y proveer para sus necesidades; las madres son "primordialmente responsables de la crianza de sus hijos". La Proclamación tiene el cuidado de añadir que se trata de asociaciones de "iguales" y que los cónyuges deben "ayudarse mutuamente". También admite que puede ser necesaria una "adaptación individual": un guiño a la realidad de que muchas familias Santas de los Últimos Días no encajan en el molde, ya sea por circunstancias, discapacidad, monoparentalidad o elección.</w:t>
      </w:r>
    </w:p>
    <w:p>
      <w:pPr>
        <w:pStyle w:val="Body"/>
      </w:pPr>
      <w:r>
        <w:t>¿Cómo se ve esto en la práctica? A menudo, un énfasis cultural en la maternidad como el llamamiento más alto de la mujer y en el padre como cabeza espiritual del hogar. Pero es realmente variado. Muchas mujeres Santas de los Últimos Días tienen carreras profesionales, obtienen títulos avanzados y lideran en sus profesiones; la iglesia fomenta activamente la educación de las mujeres. El ideal y la realidad coexisten, a veces cómodamente, a veces con fricción.</w:t>
      </w:r>
    </w:p>
    <w:p>
      <w:pPr>
        <w:pStyle w:val="Body"/>
      </w:pPr>
      <w:r>
        <w:t>Aquí es donde la equidad exige sostener dos verdades. Para muchos miembros, los roles complementarios son una fuente de dignidad y claridad: la maternidad se honra en lugar de tratarse como un sacrificio profesional, y la paternidad conlleva una verdadera obligación espiritual en lugar de ser opcional. Para otros —incluso devotos— la misma enseñanza puede sentirse como un techo, un guion que nombra un solo camino como ideal y clasifica silenciosamente los demás por debajo. La palabra "presidir" en particular atrae escrutinio; los líderes recalcan cada vez más que significa asociación, no mando, pero el lenguaje mismo mantiene viva la cuestión. Lo que no encontrarás, si miras con honestidad, es una iglesia que sea o bien una utopía feminista o bien una caricatura de sometimiento. Es una comunidad que intenta con seriedad dignificar los roles tradicionales mientras lucha, en tiempo real, con lo que la igualdad dentro de ellos requiere.</w:t>
      </w:r>
    </w:p>
    <w:p>
      <w:pPr>
        <w:pStyle w:val="Qhead"/>
      </w:pPr>
      <w:r>
        <w:t>74. ¿Están oprimidas las mujeres mormonas?</w:t>
      </w:r>
    </w:p>
    <w:p>
      <w:pPr>
        <w:pStyle w:val="Body"/>
      </w:pPr>
      <w:r>
        <w:t>Esa pregunta merece una respuesta cuidadosa, no un eslogan, porque tanto la versión idealizada como la versión de caricatura tétrica son erróneas. Las mujeres Santas de los Últimos Días no son las figuras silenciadas y sin poder que a veces se imaginan desde afuera. Tampoco todo es tan tranquilo como sugieren los materiales oficiales. La verdad vive en la tensión entre una agencia real y una restricción real.</w:t>
      </w:r>
    </w:p>
    <w:p>
      <w:pPr>
        <w:pStyle w:val="Body"/>
      </w:pPr>
      <w:r>
        <w:t>Empieza por la agencia. Las mujeres mormonas tienen una alta educación, dirigen grandes organizaciones dentro de la iglesia, hablan en público, trabajan en toda profesión y describen su fe como fuente de fortaleza e identidad. Las encuestas a mujeres religiosas a menudo encuentran que las Santas de los Últimos Días reportan una alta satisfacción con sus roles. Muchas te dirán, con convicción, que se sienten respetadas, capaces y libres, y sería condescendiente asumir que simplemente han sido engañadas. Su agencia es real.</w:t>
      </w:r>
    </w:p>
    <w:p>
      <w:pPr>
        <w:pStyle w:val="Body"/>
      </w:pPr>
      <w:r>
        <w:t>Ahora la restricción, que también es real. Las mujeres no pueden ser ordenadas, no pueden ocupar los cargos más altos de la iglesia, y viven dentro de una teología que nombra la maternidad y la crianza como su llamamiento principal. Las decisiones que afectan la vida de las mujeres —incluida la forma de las organizaciones de mujeres— las toman en última instancia líderes varones. Para algunas mujeres esto es fuente de un dolor callado o de agotamiento; para otras es simplemente el orden de las cosas. El dolor no es universal, pero tampoco es imaginario, y los miembros honestos lo reconocen.</w:t>
      </w:r>
    </w:p>
    <w:p>
      <w:pPr>
        <w:pStyle w:val="Body"/>
      </w:pPr>
      <w:r>
        <w:t>La trampa es insistir en una sola historia. Di únicamente "empoderada" y borras a las mujeres que sufren bajo el techo. Di únicamente "oprimida" y borras a las mujeres que genuinamente florecen y que resentirían tu lástima. El retrato más exacto es el de una comunidad donde la misma mujer puede sentir un profundo sentido de pertenencia y una limitación callada en la misma semana: dirigiendo a cientos de personas el domingo, y luego notando que la última palabra siempre queda en manos de los hombres. Que llames a eso opresión depende en gran medida de tus propias convicciones sobre el género y la autoridad. Lo que sí puedes decir con justicia es esto: las mujeres mormonas tienen poder real y límites reales, y discrepan, sinceramente, sobre cuánto importan esos límites.</w:t>
      </w:r>
    </w:p>
    <w:p>
      <w:pPr>
        <w:pStyle w:val="Qhead"/>
      </w:pPr>
      <w:r>
        <w:t>75. ¿Qué hay con las influencers mormonas "trad-wife"?</w:t>
      </w:r>
    </w:p>
    <w:p>
      <w:pPr>
        <w:pStyle w:val="Body"/>
      </w:pPr>
      <w:r>
        <w:t>El fenómeno de la «trad-wife» (esposa tradicional) —mujeres que presentan una vida idealizada de ama de casa tradicional ante grandes audiencias en línea— tiene una presencia notable de Santas de los Últimos Días, y se sitúa justo sobre la línea de falla a la que esta sección sigue regresando. Para entenderlo, deja de lado la burla que suele atraer y observa lo que realmente está ocurriendo.</w:t>
      </w:r>
    </w:p>
    <w:p>
      <w:pPr>
        <w:pStyle w:val="Body"/>
      </w:pPr>
      <w:r>
        <w:t>En la superficie, tiene sentido que parte de este contenido surja de la cultura mormona. Una fe que teológicamente honra la maternidad, las familias grandes y el hogar como algo sagrado les da a las mujeres tanto una estética a la mano como una sensación genuina de que la vida doméstica importa. Para muchas de estas mujeres, la alegría no es una actuación. Creen que criar hijos y llevar un hogar es un trabajo significativo, incluso santo, y están reaccionando contra una cultura más amplia que a veces trata las tareas del hogar como un desperdicio de talento. Esa convicción es real, y descartarla como falsa conciencia es su propia clase de condescendencia.</w:t>
      </w:r>
    </w:p>
    <w:p>
      <w:pPr>
        <w:pStyle w:val="Body"/>
      </w:pPr>
      <w:r>
        <w:t>Pero la misma línea de falla atraviesa de lleno el fenómeno. Los feeds pulidos pueden aplanar una vida exigente y poco glamorosa hasta convertirla en algo curado y vendible, y pueden dar a entender silenciosamente que este camino es el único justo: una presión que sienten las mujeres que eligieron o terminaron en otra parte. La realidad financiera es su propia ironía: muchas «trad-wives» (esposas tradicionales) son, de hecho, profesionales que dirigen lucrativos negocios de medios, lo cual complica el mensaje mismo que venden. Y el formato puede ocultar la tensión —el aislamiento, la pérdida de posición profesional, el peso de un ideal— que a menudo coexiste con la alegría.</w:t>
      </w:r>
    </w:p>
    <w:p>
      <w:pPr>
        <w:pStyle w:val="Body"/>
      </w:pPr>
      <w:r>
        <w:t>La lectura justa sostiene ambas cosas a la vez, con frecuencia dentro de la misma persona: un deleite auténtico en la vida familiar y una restricción real disfrazada de dicha sin esfuerzo. Una influencer trad-wife puede genuinamente amar sus mañanas con sus hijos y también sentir el costo callado de una vida estrechada a un solo guion y transmitida para una audiencia. El fenómeno no es el idilio sano que ven sus admiradores ni la servidumbre con el cerebro lavado que ven sus críticos. Es una expresión moderna y monetizada de una vieja tensión en la feminidad mormona: significado real y limitación real, filmados bajo una suave luz natural.</w:t>
      </w:r>
    </w:p>
    <w:p>
      <w:pPr>
        <w:pStyle w:val="Qhead"/>
      </w:pPr>
      <w:r>
        <w:t>76. ¿Qué creen los mormones sobre el sexo, las citas y la castidad?</w:t>
      </w:r>
    </w:p>
    <w:p>
      <w:pPr>
        <w:pStyle w:val="Body"/>
      </w:pPr>
      <w:r>
        <w:t>Sostienen una ética sexual estricta y enseñada con seriedad: el sexo pertenece solo dentro del matrimonio, entre esposo y esposa. Esto se llama la "ley de castidad", y no se trata como una sugerencia pintoresca. Se enseña directamente a los niños y adolescentes, se refuerza a través de los programas para jóvenes y se vincula a la dignidad para asistir al templo y servir una misión.</w:t>
      </w:r>
    </w:p>
    <w:p>
      <w:pPr>
        <w:pStyle w:val="Body"/>
      </w:pPr>
      <w:r>
        <w:t>En la práctica, eso significa que a los adolescentes Santos de los Últimos Días se les aconseja evitar no solo las relaciones sexuales, sino los comportamientos que conducen a ellas. La orientación de la iglesia para los jóvenes recomienda esperar a salir en citas hasta cerca de los dieciséis años, salir en grupos al principio y evitar situaciones e intimidad física que erosionen la castidad. La pornografía se condena con firmeza. Se enfatiza la modestia en el vestir y en el hablar, para ambos sexos, como parte de la misma ética más amplia de tratar el cuerpo como algo sagrado. Para un observador secular esto puede parecer austero; para los miembros es una manera coherente de proteger algo que consideran profundo.</w:t>
      </w:r>
    </w:p>
    <w:p>
      <w:pPr>
        <w:pStyle w:val="Body"/>
      </w:pPr>
      <w:r>
        <w:t>Es importante señalar que la visión de la iglesia sobre el sexo no es que sea vergonzoso, todo lo contrario. Dentro del matrimonio, la sexualidad se considera buena, dada por Dios y parte del diseño divino para unir a los cónyuges y crear familias. La restricción no se arraiga en la creencia de que el sexo sea sucio, sino en la convicción de que es lo bastante poderoso como para pertenecer dentro de un compromiso permanente y sagrado. Ese reencuadre importa para entender por qué los miembros generalmente abrazan la norma en lugar de meramente soportarla.</w:t>
      </w:r>
    </w:p>
    <w:p>
      <w:pPr>
        <w:pStyle w:val="Body"/>
      </w:pPr>
      <w:r>
        <w:t>Todo el sistema está orientado hacia el matrimonio, y a menudo el matrimonio temprano. Las citas en la cultura de los Santos de los Últimos Días tienden a entenderse como un cortejo con un propósito —avanzar hacia un matrimonio en el templo— en lugar de un pasatiempo sin rumbo. Esto produce bienes genuinos: muchos miembros describen entrar al matrimonio con claridad y expectativas compartidas. También produce una tensión real, especialmente para quienes no se casan jóvenes, quienes experimentan atracción hacia el mismo sexo, o quienes tropiezan contra una norma sostenida muy en alto. Una persona que viola la ley de castidad puede enfrentar un periodo de participación restringida mientras se arrepiente. La ética es exigente por diseño, y vivirla es más fácil para algunos que para otros.</w:t>
      </w:r>
    </w:p>
    <w:p>
      <w:pPr>
        <w:pStyle w:val="Qhead"/>
      </w:pPr>
      <w:r>
        <w:t>77. ¿Puede un mormón tener citas o casarse con alguien que no sea mormón?</w:t>
      </w:r>
    </w:p>
    <w:p>
      <w:pPr>
        <w:pStyle w:val="Body"/>
      </w:pPr>
      <w:r>
        <w:t>Sí: no hay ninguna regla que lo prohíba de plano. Un Santo de los Últimos Días puede tener citas y casarse con alguien fuera de la fe, y muchos lo hacen. Pero la iglesia anima con fuerza a los miembros a casarse dentro de ella, y la razón se remonta directamente a la teología de las familias eternas.</w:t>
      </w:r>
    </w:p>
    <w:p>
      <w:pPr>
        <w:pStyle w:val="Body"/>
      </w:pPr>
      <w:r>
        <w:t>El corazón del asunto es el sellamiento en el templo. Se cree que un matrimonio sellado en un templo de los Santos de los Últimos Días une a una pareja por la eternidad, no solo por esta vida, pero solo un miembro en plena comunión puede entrar al templo. Si un Santo de los Últimos Días se casa con alguien que no es miembro, ese sellamiento en el templo no está disponible para ellos al momento de la boda; pueden casarse por lo civil, pero no ser sellados por la eternidad de la manera que la fe considera más preciada. Para un miembro devoto, eso no es cosa menor. Es la diferencia entre "casados por ahora" y "casados para siempre". Así que el estímulo a casarse con un compañero creyente no es esnobismo; es el deseo de compartir la promesa más profunda que ofrece la religión.</w:t>
      </w:r>
    </w:p>
    <w:p>
      <w:pPr>
        <w:pStyle w:val="Body"/>
      </w:pPr>
      <w:r>
        <w:t>Esto crea un conjunto de disyuntivas real y a veces doloroso para los miembros que se enamoran fuera de la fe. Algunos esperan que su pareja finalmente se convierta, lo cual abriría la puerta a un sellamiento posterior. Otros construyen matrimonios sólidos y felices a través de la diferencia y hacen las paces con un vínculo civil. Los matrimonios interconfesionales de Santos de los Últimos Días existen en gran número y pueden florecer, pero a menudo llevan una corriente subyacente de anhelo respecto a la eternidad que un matrimonio de fe plenamente compartida no tendría.</w:t>
      </w:r>
    </w:p>
    <w:p>
      <w:pPr>
        <w:pStyle w:val="Body"/>
      </w:pPr>
      <w:r>
        <w:t>En cuanto a las citas, la cultura práctica se inclina fuertemente hacia emparejarse con otros miembros, reforzada por las actividades para jóvenes adultos patrocinadas por la iglesia, las congregaciones organizadas para solteros y la pura atracción gravitacional de una comunidad construida en torno a una creencia compartida. Nada de esto es una prohibición. Es una preferencia fuerte, arraigada en la convicción de que casarse dentro de la fe permite a una pareja perseguir juntos la eternidad en torno a la cual se construye la religión, y que una pareja que no comparte esa meta, por muy amada que sea, cambia lo que el matrimonio puede llegar a ser.</w:t>
      </w:r>
    </w:p>
    <w:p>
      <w:pPr>
        <w:pStyle w:val="Qhead"/>
      </w:pPr>
      <w:r>
        <w:t>78. ¿Cuál es la postura de la iglesia mormona sobre las personas LGBTQ+?</w:t>
      </w:r>
    </w:p>
    <w:p>
      <w:pPr>
        <w:pStyle w:val="Body"/>
      </w:pPr>
      <w:r>
        <w:t>La iglesia enseña que el matrimonio está ordenado entre un hombre y una mujer, y no sanciona el matrimonio entre personas del mismo sexo. Su postura declarada traza una distinción que es central para entenderla: experimentar atracción hacia el mismo sexo no se considera en sí mismo un pecado, pero actuar sobre ella sexualmente sí lo es. En la práctica, esto significa que un miembro gay o lesbiana es bienvenido a participar plenamente en la vida de la iglesia si permanece célibe o se casa con alguien del sexo opuesto.</w:t>
      </w:r>
    </w:p>
    <w:p>
      <w:pPr>
        <w:pStyle w:val="Body"/>
      </w:pPr>
      <w:r>
        <w:t>Esta es una de las áreas más dolorosas y sin resolver de la vida de los Santos de los Últimos Días, y la honestidad exige nombrarlo con claridad. La iglesia ha, en años recientes, suavizado considerablemente su tono —enfatizando el amor, la pertenencia y la realidad de que nadie elige sus atracciones, y alejándose de sugerencias anteriores de que la orientación pudiera cambiarse. Los líderes hablan de querer que los miembros LGBTQ+ sientan que tienen un lugar. Sin embargo, la doctrina de fondo no ha cambiado: no existe un camino sancionado hacia un matrimonio o una unión entre personas del mismo sexo dentro de la fe, lo cual para un miembro gay significa elegir entre su orientación y su plena condición en la iglesia.</w:t>
      </w:r>
    </w:p>
    <w:p>
      <w:pPr>
        <w:pStyle w:val="Body"/>
      </w:pPr>
      <w:r>
        <w:t>La lucha ha sido visible y turbulenta. En 2015 la iglesia adoptó una política que trataba como apóstatas a los miembros en matrimonios entre personas del mismo sexo y restringía el bautismo de sus hijos. La reacción fue intensa, incluso dentro de la iglesia, y en 2019 la política fue revertida, mientras la doctrina detrás de ella permaneció igual. Ese vaivén capturó, en miniatura, a una institución que lucha genuinamente por sostener a la vez una enseñanza tradicional y a su propia gente.</w:t>
      </w:r>
    </w:p>
    <w:p>
      <w:pPr>
        <w:pStyle w:val="Body"/>
      </w:pPr>
      <w:r>
        <w:t>El costo humano es real y cada vez más reconocido, incluso por miembros devotos: aislamiento, familias rotas y una seria preocupación por la salud mental y el bienestar de los Santos de los Últimos Días LGBTQ+, especialmente los jóvenes. Algunos miembros y sus familias reconcilian la fe y la identidad de diversas maneras; otros se van; otros se quedan y sufren. Lo que no encontrarás aquí es una resolución. La iglesia no ofrece ni la plena afirmación que buscan los defensores LGBTQ+ ni, ya, la dureza de su pasado. Ocupa un punto medio incómodo y delicado, y las personas que viven dentro de ese medio cargan con el peso de sus preguntas sin terminar.</w:t>
      </w:r>
    </w:p>
    <w:p>
      <w:pPr>
        <w:pStyle w:val="Qhead"/>
      </w:pPr>
      <w:r>
        <w:t>79. ¿Por qué los mormones tienden a casarse jóvenes y a tener familias grandes?</w:t>
      </w:r>
    </w:p>
    <w:p>
      <w:pPr>
        <w:pStyle w:val="Body"/>
      </w:pPr>
      <w:r>
        <w:t>Ambos patrones fluyen directamente de la teología de las familias eternas, y de una cultura construida para sostenerla. Si el matrimonio y los hijos son el centro del plan de Dios y la forma de la eternidad, entonces casarse y formar una familia no son cosas que deban posponerse indefinidamente; son el acontecimiento principal, y llegar a ellos antes tiene una verdadera lógica espiritual.</w:t>
      </w:r>
    </w:p>
    <w:p>
      <w:pPr>
        <w:pStyle w:val="Body"/>
      </w:pPr>
      <w:r>
        <w:t>El énfasis en el matrimonio temprano se refuerza con toda la estructura de la vida de los jóvenes adultos Santos de los Últimos Días. Una norma estricta de castidad canaliza la energía romántica hacia el matrimonio en lugar de largos periodos de relaciones casuales. Las instituciones patrocinadas por la iglesia —congregaciones para jóvenes adultos solteros, una gran cultura universitaria de la iglesia, una constante actividad social orientada a formar parejas— empujan todas en la misma dirección. El resultado es que los Santos de los Últimos Días históricamente se han casado más jóvenes que sus pares a nivel nacional, aunque esa brecha se ha estrechado a medida que los miembros, como todos los demás, se casan más tarde que las generaciones pasadas.</w:t>
      </w:r>
    </w:p>
    <w:p>
      <w:pPr>
        <w:pStyle w:val="Body"/>
      </w:pPr>
      <w:r>
        <w:t>Las familias grandes se desprenden de la misma cosmovisión. La enseñanza de los Santos de los Últimos Días celebra traer hijos al mundo y, en el marco más antiguo, traer espíritus en espera a la vida terrenal. La iglesia ya no dicta el tamaño de la familia —deja explícitamente el número y el momento de tener hijos a la pareja y a la revelación personal— pero la corriente cultural aún se inclina hacia el extremo más grande, y las tasas de natalidad de los Santos de los Últimos Días han superado por mucho tiempo los promedios nacionales.</w:t>
      </w:r>
    </w:p>
    <w:p>
      <w:pPr>
        <w:pStyle w:val="Body"/>
      </w:pPr>
      <w:r>
        <w:t>Vale la pena sostener aquí también los bienes y las presiones juntos. Para muchos miembros, el matrimonio temprano y una casa llena de hijos son exactamente la vida que querían, emprendida con alegría y con un fuerte apoyo comunitario. Para otros, las mismas expectativas caen como una presión: sobre quienes se casan más tarde, luchan con la infertilidad, permanecen solteros o simplemente quieren familias más pequeñas o más tiempo. Una persona joven que no se ha casado a la edad culturalmente esperada puede sentirse conspicua en una comunidad organizada en torno a parejas e hijos. El patrón es real y en gran medida elegido, pero existe junto a un conjunto más callado de tensiones para aquellos cuyas vidas no siguen la línea de tiempo ideal.</w:t>
      </w:r>
    </w:p>
    <w:p>
      <w:pPr>
        <w:pStyle w:val="Qhead"/>
      </w:pPr>
      <w:r>
        <w:t>80. ¿Qué creen los mormones sobre el divorcio?</w:t>
      </w:r>
    </w:p>
    <w:p>
      <w:pPr>
        <w:pStyle w:val="Body"/>
      </w:pPr>
      <w:r>
        <w:t>El divorcio está permitido, pero se sopesa frente a algo enorme: la creencia de que los matrimonios pueden ser eternos. A los Santos de los Últimos Días no se les prohíbe divorciarse, y muchos lo hacen. Sin embargo, dado que el matrimonio en el templo se entiende como un sellamiento destinado a durar para siempre, poner fin a uno conlleva un peso teológico que un divorcio puramente civil no tiene.</w:t>
      </w:r>
    </w:p>
    <w:p>
      <w:pPr>
        <w:pStyle w:val="Body"/>
      </w:pPr>
      <w:r>
        <w:t>La iglesia distingue entre un divorcio civil y la cancelación de un sellamiento del templo. Una pareja puede divorciarse legalmente y seguir caminos separados; deshacer el sellamiento eterno es un proceso aparte, más deliberado, que requiere la aprobación de líderes superiores de la iglesia. Esto refleja con cuánta seriedad se toma el sellamiento: se trata no como un trámite, sino como un vínculo sagrado que alcanza más allá de esta vida, de modo que disolverlo se maneja con la gravedad correspondiente.</w:t>
      </w:r>
    </w:p>
    <w:p>
      <w:pPr>
        <w:pStyle w:val="Body"/>
      </w:pPr>
      <w:r>
        <w:t>La enseñanza de la iglesia anima de forma consistente a las parejas a esforzarse por preservar sus matrimonios, y los líderes hablan a menudo de compromiso, perdón y esfuerzo. Pero esta no es una tradición que atrape a las personas en matrimonios peligrosos o genuinamente rotos. Los líderes han enseñado con claridad que nadie debe permanecer en una relación abusiva, y que el divorcio, aunque lamentable, es a veces la elección correcta y necesaria. El ideal es un matrimonio duradero; la realidad pastoral admite su final.</w:t>
      </w:r>
    </w:p>
    <w:p>
      <w:pPr>
        <w:pStyle w:val="Body"/>
      </w:pPr>
      <w:r>
        <w:t>Para los miembros que lo atraviesan, el divorcio puede cargar con una clase particular de dolor precisamente por el marco eterno: una sensación de perder no solo a un cónyuge, sino una eternidad anhelada, junto al dolor ordinario que cualquiera siente. Al mismo tiempo, la fe ofrece un consuelo real: los miembros divorciados permanecen en plena comunión, pueden volver a casarse y ser sellados de nuevo, y se les enseña que un Dios amoroso finalmente resolverá los enredos de las familias rotas y rehechas de maneras que superan el entendimiento humano. El divorcio aquí no es ni casual ni prohibido. Es un dolor permitido, tomado en serio porque el matrimonio al que pone fin estaba destinado a durar para siempre.</w:t>
      </w:r>
    </w:p>
    <w:p>
      <w:r>
        <w:br w:type="page"/>
      </w:r>
    </w:p>
    <w:p>
      <w:pPr>
        <w:pStyle w:val="Heading2"/>
        <w:keepNext/>
        <w:spacing w:before="560" w:after="280"/>
        <w:jc w:val="center"/>
      </w:pPr>
      <w:r>
        <w:rPr>
          <w:rFonts w:ascii="Georgia" w:hAnsi="Georgia"/>
          <w:b/>
          <w:color w:val="1A1A1A"/>
          <w:sz w:val="34"/>
        </w:rPr>
        <w:t>Sección 9 — Misiones, dinero y la Iglesia global</w:t>
      </w:r>
    </w:p>
    <w:p>
      <w:pPr>
        <w:pStyle w:val="Qhead"/>
      </w:pPr>
      <w:r>
        <w:t>81. ¿Quiénes son esos jóvenes misioneros de camisa blanca y corbata?</w:t>
      </w:r>
    </w:p>
    <w:p>
      <w:pPr>
        <w:pStyle w:val="Body"/>
      </w:pPr>
      <w:r>
        <w:t>Son voluntarios, y probablemente son más jóvenes de lo que parecen. Las parejas de aspecto pulcro que te encuentras en las puertas de las casas o en las aceras —jóvenes con camisa blanca y corbata, jóvenes mujeres con vestidos recatados, cada uno con una placa negra con su nombre que dice "Élder" o "Hermana" seguido de un apellido— son misioneros de tiempo completo de la Iglesia de Jesucristo de los Santos de los Últimos Días. La mayoría de los hombres tienen alrededor de diecinueve o veinte años. Muchas de las mujeres tienen veinte o veintiún años.</w:t>
      </w:r>
    </w:p>
    <w:p>
      <w:pPr>
        <w:pStyle w:val="Body"/>
      </w:pPr>
      <w:r>
        <w:t>No son clero remunerado ni reclutadores profesionales. Son miembros comunes, por lo general criados en la fe, que han dejado de lado los estudios, el trabajo y las citas durante una etapa de su juventud para tocar puertas, enseñar y servir en un lugar que no eligieron. La placa con el nombre es deliberada: durante el tiempo que dura la misión, dejan de lado sus nombres de pila y se identifican con el título compartido, un pequeño símbolo de que la obra no se trata de ellos como individuos.</w:t>
      </w:r>
    </w:p>
    <w:p>
      <w:pPr>
        <w:pStyle w:val="Body"/>
      </w:pPr>
      <w:r>
        <w:t>Quizá notes lo estructurados que son sus días. Los misioneros se levantan temprano, estudian las Escrituras y siguen un horario apretado. Casi nunca están solos; a cada uno se le asigna un "compañero", otro misionero con quien vive y trabaja casi todas las horas que pasa despierto. Mantienen limitado el contacto con casa —históricamente a cartas y una llamada telefónica o videollamada semanal, aunque las reglas se han flexibilizado con los años.</w:t>
      </w:r>
    </w:p>
    <w:p>
      <w:pPr>
        <w:pStyle w:val="Body"/>
      </w:pPr>
      <w:r>
        <w:t>Es fácil ser cínico respecto a toda la empresa, y mucha gente lo es. Pero ayuda saber qué es lo que en realidad estás viendo: adolescentes y jóvenes de veintitantos que se han comprometido con algo exigente y a menudo solitario porque creen que importa. Compartas o no la creencia, la sinceridad suele ser real. Las próximas preguntas explican cómo funciona el sistema: quién paga, cuánto dura y por qué persisten aun cuando, como veremos, la mayoría de las personas dicen que no de forma cortés.</w:t>
      </w:r>
    </w:p>
    <w:p>
      <w:pPr>
        <w:pStyle w:val="Qhead"/>
      </w:pPr>
      <w:r>
        <w:t>82. ¿Les pagan a los misioneros mormones?</w:t>
      </w:r>
    </w:p>
    <w:p>
      <w:pPr>
        <w:pStyle w:val="Body"/>
      </w:pPr>
      <w:r>
        <w:t>No; de hecho, pagan por estar ahí. Esto sorprende a mucha gente. Una misión de los Santos de los Últimos Días no es un empleo con un salario ni siquiera un estipendio. Los misioneros y sus familias cubren el costo por su cuenta, y el arreglo se trata como un asunto de principios más que como un inconveniente.</w:t>
      </w:r>
    </w:p>
    <w:p>
      <w:pPr>
        <w:pStyle w:val="Body"/>
      </w:pPr>
      <w:r>
        <w:t>Durante años, el monto variaba según el lugar al que se enviaba al misionero: una ciudad cara le costaba más a la familia que una zona rural. Hoy la Iglesia junta el dinero: los misioneros (o sus familias) pagan una cantidad mensual fija a un fondo general, y la Iglesia lo distribuye según la necesidad local. De ese modo, un misionero que sirve en un país costoso y otro que sirve en un lugar económico cargan con el mismo peso. Muchos jóvenes ahorran para su misión durante la adolescencia, trabajando de medio tiempo y apartando dinero; las congregaciones y los familiares a menudo ayudan a quienes no pueden costearla.</w:t>
      </w:r>
    </w:p>
    <w:p>
      <w:pPr>
        <w:pStyle w:val="Body"/>
      </w:pPr>
      <w:r>
        <w:t>El dinero cubre una vida modesta: vivienda, comida, transporte, gastos básicos. Nadie se está enriqueciendo, y nadie tiene por qué hacerlo. La ausencia de paga es central en la forma en que la Iglesia entiende todo esto: se plantea como una ofrenda de tiempo y de recursos, un sacrificio ofrecido más que un servicio prestado. Un misionero remunerado, desde este punto de vista, sería una contradicción.</w:t>
      </w:r>
    </w:p>
    <w:p>
      <w:pPr>
        <w:pStyle w:val="Body"/>
      </w:pPr>
      <w:r>
        <w:t>Esto se conecta con un rasgo más amplio de la fe que vale la pena recordar mientras lees el resto de esta sección. Las congregaciones de los Santos de los Últimos Días no tienen ningún clero local remunerado. El obispo que dirige la congregación de tu vecindario, las personas que enseñan las clases y dirigen los programas para jóvenes: todos son voluntarios no remunerados con empleos comunes de día. Las misiones funcionan con la misma lógica. Significa que la Iglesia gasta muy poco en salarios locales, y significa que el servicio está entretejido en la vida de los miembros comunes de una forma inusual entre las grandes organizaciones religiosas. El misionero que paga su propio camino es simplemente la versión más visible de un patrón mucho más amplio.</w:t>
      </w:r>
    </w:p>
    <w:p>
      <w:pPr>
        <w:pStyle w:val="Qhead"/>
      </w:pPr>
      <w:r>
        <w:t>83. ¿Cuánto dura una misión y cómo deciden a dónde vas?</w:t>
      </w:r>
    </w:p>
    <w:p>
      <w:pPr>
        <w:pStyle w:val="Body"/>
      </w:pPr>
      <w:r>
        <w:t>Dos años para los hombres jóvenes, dieciocho meses para las mujeres jóvenes; y no eliges tu destino. Un hombre joven normalmente sirve unos veinticuatro meses, una mujer joven unos dieciocho. Durante mucho tiempo las misiones de las mujeres se trataron como opcionales y menos comunes; en años recientes, tras rebajarse la edad mínima, muchas más mujeres jóvenes han optado por servir, y su número ha crecido de forma drástica.</w:t>
      </w:r>
    </w:p>
    <w:p>
      <w:pPr>
        <w:pStyle w:val="Body"/>
      </w:pPr>
      <w:r>
        <w:t>El proceso de asignación es donde la cosa se vuelve distintiva. No solicitas un país en particular ni pides una ciudad. Presentas los papeles, y llega un "llamamiento" —una carta, que hoy a menudo se abre frente a la familia y los amigos y se filma para captar la reacción— que te dice dónde pasarás el próximo año y medio o dos años. Podría ser un pueblo a una hora de casa o un país al otro lado del planeta cuyo idioma nunca has hablado. Los miembros creen que la asignación la hacen los líderes de la Iglesia en oración; sea como sea, desde el lado del misionero llega como algo recibido más que elegido.</w:t>
      </w:r>
    </w:p>
    <w:p>
      <w:pPr>
        <w:pStyle w:val="Body"/>
      </w:pPr>
      <w:r>
        <w:t>Si la misión requiere un idioma nuevo, el misionero pasa varias semanas en un centro de capacitación aprendiendo lo básico antes de partir, y luego sigue aprendiendo sobre el terreno. Es común que las personas terminen hablando con soltura o con fluidez español, portugués, tagalo, mandarín o decenas de otros idiomas después de dos años de inmersión diaria: uno de los subproductos más notables de la misión.</w:t>
      </w:r>
    </w:p>
    <w:p>
      <w:pPr>
        <w:pStyle w:val="Body"/>
      </w:pPr>
      <w:r>
        <w:t>El régimen se mantiene estricto de principio a fin. Los misioneros siguen horarios, permanecen con sus compañeros, se visten acorde y observan reglas sobre el contacto, los medios y el tiempo libre. Pueden ser transferidos entre zonas y compañeros varias veces a lo largo de la misión. Para alguien de dieciocho o diecinueve años, suele ser la primera vez que pasa un periodo largo lejos de casa, en un lugar desconocido, haciendo un trabajo duro y repetitivo. Esa intensidad es parte de la razón por la que, como explora la siguiente pregunta, los efectos más profundos de una misión tienden a recaer sobre el misionero y no sobre las personas que abren la puerta.</w:t>
      </w:r>
    </w:p>
    <w:p>
      <w:pPr>
        <w:pStyle w:val="Qhead"/>
      </w:pPr>
      <w:r>
        <w:t>84. ¿Por qué los mormones sirven misiones si la mayoría de la gente dice que no?</w:t>
      </w:r>
    </w:p>
    <w:p>
      <w:pPr>
        <w:pStyle w:val="Body"/>
      </w:pPr>
      <w:r>
        <w:t>Porque el rechazo no es realmente lo importante, o al menos no lo es del todo. Si mides una misión únicamente por las conversiones, los números parecen desalentadores. Un misionero puede tocar cientos de puertas, soportar una gran cantidad de rechazos corteses (y a veces descorteses) y enseñar a relativamente pocas personas que terminan uniéndose. Con esa aritmética, el esfuerzo parece tremendamente ineficiente.</w:t>
      </w:r>
    </w:p>
    <w:p>
      <w:pPr>
        <w:pStyle w:val="Body"/>
      </w:pPr>
      <w:r>
        <w:t>Pero esa aritmética pasa por alto lo que una misión en realidad logra. Pregúntales a los misioneros retornados años después qué significó, y la mayoría te dirá que la persona a la que más cambió fue a ellos mismos. Salieron como adolescentes protegidos y regresaron más independientes, más resilientes, más cómodos hablando con desconocidos y manejando el rechazo. Muchos adquirieron un segundo idioma y un vínculo duradero con un país y una cultura que se vuelve parte de su identidad de por vida. Las redes que duran toda la vida también importan: un Santo de los Últimos Días que sirvió en Brasil o Filipinas lleva esos lazos a la adultez, a los negocios, a las amistades.</w:t>
      </w:r>
    </w:p>
    <w:p>
      <w:pPr>
        <w:pStyle w:val="Body"/>
      </w:pPr>
      <w:r>
        <w:t>También hay una respuesta puramente religiosa, que sería injusto omitir. Los miembros creen que tienen algo que vale la pena compartir y que se les manda compartirlo. Desde adentro, servir es un acto de fe y de amor, no una campaña de marketing: ofreces el mensaje, la gente es libre de aceptarlo o rechazarlo, y la ofrenda en sí tiene valor sin importar la respuesta.</w:t>
      </w:r>
    </w:p>
    <w:p>
      <w:pPr>
        <w:pStyle w:val="Body"/>
      </w:pPr>
      <w:r>
        <w:t>Es justo sostener ambas cosas a la vez. Los críticos señalan que un sistema que produce pocos conversos pero transforma a sus propios jóvenes voluntarios es, funcionalmente, tanto un rito de paso como una herramienta evangelizadora: una manera en que la Iglesia forma miembros adultos comprometidos. Los defensores no estarían del todo en desacuerdo; solo agregarían que el propósito espiritual también es real. De cualquier forma, si te has preguntado por qué alguien pasaría dos años y su propio dinero escuchando "no, gracias", la respuesta es que la puerta que se cerró en la cara del misionero nunca fue lo único que estaba sucediendo. La persona que tocaba estaba siendo transformada todo el tiempo.</w:t>
      </w:r>
    </w:p>
    <w:p>
      <w:pPr>
        <w:pStyle w:val="Qhead"/>
      </w:pPr>
      <w:r>
        <w:t>85. ¿Qué tan rica es la Iglesia mormona?</w:t>
      </w:r>
    </w:p>
    <w:p>
      <w:pPr>
        <w:pStyle w:val="Body"/>
      </w:pPr>
      <w:r>
        <w:t>Muy rica; está entre las organizaciones religiosas más adineradas del mundo, y exactamente qué tan adinerada es parte de la controversia. Para una iglesia de aproximadamente diecisiete millones de miembros, la Iglesia de Jesucristo de los Santos de los Últimos Días controla una cantidad extraordinaria de dinero. Además de sus edificios, templos y universidades, posee una gran cartera de inversiones y extensos bienes raíces. Las estimaciones de sus reservas llegan a las decenas de miles de millones de dólares; un exempleado convertido en denunciante alegó que la Iglesia había acumulado en silencio un fondo de inversión de alrededor de cien mil millones de dólares.</w:t>
      </w:r>
    </w:p>
    <w:p>
      <w:pPr>
        <w:pStyle w:val="Body"/>
      </w:pPr>
      <w:r>
        <w:t>Parte de esto proviene del diezmo —las donaciones de los miembros del diez por ciento de sus ingresos, que se tratan en las siguientes preguntas—, invertido y capitalizado durante décadas. Como el clero local no es remunerado, la Iglesia evita uno de los mayores costos permanentes que cargan la mayoría de las instituciones religiosas, lo que deja más para ahorrar e invertir. El resultado es una institución con el perfil financiero de un gran fondo patrimonial o de una firma de inversión superpuesto a una religión.</w:t>
      </w:r>
    </w:p>
    <w:p>
      <w:pPr>
        <w:pStyle w:val="Body"/>
      </w:pPr>
      <w:r>
        <w:t>Aquí las opiniones se dividen tajantemente, y ambas merecen una audiencia justa. Los defensores describen las reservas como una administración prudente a largo plazo: un fondo para tiempos difíciles que sostenga la misión de la Iglesia, su sistema de bienestar y sus operaciones a través de futuras recesiones, cambios demográficos o épocas duras, sin tener que buscar dinero a las carreras cuando más se necesita. Señalan la historia de autosuficiencia de la Iglesia y su reticencia a endeudarse. Formar reservas en los años buenos, desde esta perspectiva, es exactamente lo que un administrador responsable de las donaciones sagradas de los miembros debería hacer.</w:t>
      </w:r>
    </w:p>
    <w:p>
      <w:pPr>
        <w:pStyle w:val="Body"/>
      </w:pPr>
      <w:r>
        <w:t>Los críticos plantean dos preocupaciones. Primera, la magnitud misma: ¿es acumular una fortuna de este tamaño coherente con el propósito caritativo y espiritual de una iglesia, sobre todo cuando gran parte de ella parece crecer en lugar de gastarse? Segunda, el secretismo: la Iglesia no divulga públicamente sus finanzas en la mayor parte del mundo, de modo que los miembros y el público en gran medida no pueden ver cómo se guarda o se usa el dinero. Un acuerdo regulatorio en Estados Unidos abordó la manera en que la Iglesia había estructurado y divulgado algunas de sus inversiones. La siguiente pregunta pasa a dónde va en realidad el dinero.</w:t>
      </w:r>
    </w:p>
    <w:p>
      <w:pPr>
        <w:pStyle w:val="Qhead"/>
      </w:pPr>
      <w:r>
        <w:t>86. ¿A dónde va en realidad todo el dinero de la Iglesia?</w:t>
      </w:r>
    </w:p>
    <w:p>
      <w:pPr>
        <w:pStyle w:val="Body"/>
      </w:pPr>
      <w:r>
        <w:t>A edificios, templos, misiones, educación, bienestar y reservas; y el equilibrio entre gastar y ahorrar es la parte que la gente discute. Empecemos por el gasto visible. El diezmo y otras donaciones financian la construcción y el mantenimiento de decenas de miles de casas de reunión en todo el mundo, más los templos que la Iglesia construye a un ritmo cada vez mayor. Los templos son caros de construir y de operar, y la Iglesia administra muchos de ellos.</w:t>
      </w:r>
    </w:p>
    <w:p>
      <w:pPr>
        <w:pStyle w:val="Body"/>
      </w:pPr>
      <w:r>
        <w:t>El dinero también sostiene el programa misional, subsidiando costos más allá de lo que los propios misioneros pagan, y financia la educación —de forma más visible la Universidad Brigham Young y sus campus, que cobran a los miembros una colegiatura notablemente baja porque los fondos de la Iglesia cubren gran parte del costo. También hay operaciones administrativas, medios y publicaciones, trabajo de historia familiar y genealógico, y el ampliamente elogiado sistema de bienestar y humanitario de la Iglesia, que la siguiente pregunta trata con más detalle.</w:t>
      </w:r>
    </w:p>
    <w:p>
      <w:pPr>
        <w:pStyle w:val="Body"/>
      </w:pPr>
      <w:r>
        <w:t>Lo que complica el panorama son las reservas. Una iglesia solo puede construir cierta cantidad de templos y operar cierta cantidad de programas en un año dado, y los ingresos de la Iglesia —en especial sus rendimientos de inversión— parecen exceder lo que gasta en operaciones, y el excedente fluye hacia los fondos de inversión descritos antes. Es precisamente aquí donde se encuentran los argumentos de la "administración prudente" y del "por qué tanto secretismo". Los defensores dicen que ahorrar el excedente para el futuro es sabio y fiel. Los críticos dicen que una institución caritativa que acumula más rápido de lo que reparte, mientras divulga casi nada, invita justo las preguntas que se niega a responder.</w:t>
      </w:r>
    </w:p>
    <w:p>
      <w:pPr>
        <w:pStyle w:val="Body"/>
      </w:pPr>
      <w:r>
        <w:t>La conclusión honesta es que los de afuera —y la mayoría de los miembros— no pueden rastrear del todo el flujo, porque la Iglesia no publica cuentas detalladas en la mayoría de los países. Lo que se sabe públicamente proviene de las pocas jurisdicciones que exigen divulgación, de las declaraciones generales de la propia Iglesia y del episodio del denunciante y sus secuelas. Así que la respuesta justa tiene varias capas: una gran parte va claramente al trabajo tangible de dirigir una iglesia global y de cuidar a las personas, y una gran parte también va a reservas cuyo tamaño y manejo la Iglesia mantiene en gran medida en privado. Ambas cosas son ciertas, y las personas razonables las ponderan de distinta manera.</w:t>
      </w:r>
    </w:p>
    <w:p>
      <w:pPr>
        <w:pStyle w:val="Qhead"/>
      </w:pPr>
      <w:r>
        <w:t>87. ¿Qué es el "diezmo"?</w:t>
      </w:r>
    </w:p>
    <w:p>
      <w:pPr>
        <w:pStyle w:val="Body"/>
      </w:pPr>
      <w:r>
        <w:t>El diezmo es la práctica de donar el diez por ciento de tus ingresos a la Iglesia; y para los Santos de los Últimos Días, no es opcional de la forma en que suele serlo la caridad. La palabra significa "una décima parte", y el principio es antiguo, presente a lo largo de la Biblia hebrea y de la tradición cristiana. En esta iglesia se toma en serio y se aplica de forma amplia: se espera que los miembros fieles contribuyan con un diezmo de sus ingresos, y hacerlo está ligado a su posición en la comunidad.</w:t>
      </w:r>
    </w:p>
    <w:p>
      <w:pPr>
        <w:pStyle w:val="Body"/>
      </w:pPr>
      <w:r>
        <w:t>Esa última parte importa. El diezmo no solo se fomenta; es un requisito para tener una "recomendación para el templo", la certificación que le permite a un miembro entrar al templo y participar en sus ceremonias más sagradas, incluido el matrimonio. Una vez al año, los miembros se reúnen con su obispo para el "arreglo de diezmos", una breve conversación para declarar si han pagado un diezmo íntegro. Así que, aunque nadie revisa tus recibos de sueldo, la práctica está entretejida en la participación plena en la fe de una manera concreta.</w:t>
      </w:r>
    </w:p>
    <w:p>
      <w:pPr>
        <w:pStyle w:val="Body"/>
      </w:pPr>
      <w:r>
        <w:t>Los miembros por lo general describen el diezmo como una cuestión de fe y prioridades más que como una cuota. Muchos hablan de él como un acto de confianza —dar primero, antes que otros gastos— y reportan que reordena su forma de pensar sobre el dinero. Algunos señalan una promesa, arraigada en las Escrituras, de que quienes pagan el diezmo serán cuidados. Para una familia con un presupuesto ajustado, aportar la décima parte de todo es un verdadero sacrificio, y los miembros tienden a plantearlo exactamente así: una ofrenda significativa más que una transacción.</w:t>
      </w:r>
    </w:p>
    <w:p>
      <w:pPr>
        <w:pStyle w:val="Body"/>
      </w:pPr>
      <w:r>
        <w:t>Los críticos plantean la tensión obvia, sobre todo dada la riqueza de la Iglesia: ¿es apropiado pedirles a los miembros de menores ingresos el diez por ciento mientras la institución tiene decenas de miles de millones en reserva? Los miembros y los líderes responderían que el diezmo se trata de la fe y el discipulado de quien da, no de la necesidad de la Iglesia; que el acto bendice a quien da sin importar cuánto tenga ya la institución. Encontrarás ambas perspectivas sostenidas con sinceridad. Lo que no está en disputa es que el diezmo es la columna vertebral financiera y espiritual de la Iglesia, y la fuente de gran parte de lo que describieron las preguntas anteriores.</w:t>
      </w:r>
    </w:p>
    <w:p>
      <w:pPr>
        <w:pStyle w:val="Qhead"/>
      </w:pPr>
      <w:r>
        <w:t>88. ¿La Iglesia mormona hace caridad y ayuda a sus miembros?</w:t>
      </w:r>
    </w:p>
    <w:p>
      <w:pPr>
        <w:pStyle w:val="Body"/>
      </w:pPr>
      <w:r>
        <w:t>Sí, y esta es una de las áreas que incluso los críticos tienden a admirar. La Iglesia opera una gran y bien organizada obra de bienestar y humanitaria que ayuda tanto a sus propios miembros como, con frecuencia, a personas sin ninguna conexión con la fe.</w:t>
      </w:r>
    </w:p>
    <w:p>
      <w:pPr>
        <w:pStyle w:val="Body"/>
      </w:pPr>
      <w:r>
        <w:t>Empecemos por los miembros. Si una familia Santo de los Últimos Días atraviesa tiempos difíciles —pérdida de empleo, enfermedad, desastre—, el obispo local puede recurrir a los recursos de la Iglesia para ayudar con comida, renta y otras necesidades, a menudo acompañado de un plan para volver a ponerse de pie. La Iglesia opera "almacenes del obispo", que son en esencia bodegas de alimentos y bienes, junto con servicios de empleo y otro tipo de apoyo. Gran parte de esto se financia con "ofrendas de ayuno": una vez al mes se pide a los miembros que se salten dos comidas consecutivas y donen al menos el dinero que esas comidas habrían costado, con los fondos destinados a ayudar a los necesitados. Es un mecanismo sencillo y personal que convierte un pequeño sacrificio mensual en auxilio local.</w:t>
      </w:r>
    </w:p>
    <w:p>
      <w:pPr>
        <w:pStyle w:val="Body"/>
      </w:pPr>
      <w:r>
        <w:t>Más allá de sus propios miembros, el brazo humanitario de la Iglesia responde a desastres y necesidades en todo el mundo, a menudo con rapidez y a menudo a personas que no son Santos de los Últimos Días. Cuando ocurren terremotos, inundaciones o crisis de refugiados, la Iglesia frecuentemente envía suministros, fondos y voluntarios, en colaboración con otras organizaciones de auxilio. Como puede movilizar una enorme base de voluntarios en poco tiempo, su respuesta ante desastres es genuinamente bien valorada.</w:t>
      </w:r>
    </w:p>
    <w:p>
      <w:pPr>
        <w:pStyle w:val="Body"/>
      </w:pPr>
      <w:r>
        <w:t>Vale la pena sostener esto junto al debate sobre la riqueza en lugar de dejar que uno anule al otro. Los críticos que cuestionan el tamaño de las reservas de la Iglesia por lo general aun así reconocen que su labor caritativa es real y eficaz; los partidarios señalan esa misma labor como prueba de que el dinero sirve para buenos fines. Una lectura justa concede ambas cosas: el sistema de bienestar y humanitario es una obra sustancial y admirada que ayuda a una gran cantidad de personas, y el debate en curso es sobre la escala y la transparencia, sobre si una institución tan rica podría o debería hacer aún más, y sobre el hecho de que los de afuera no pueden auditar del todo el equilibrio entre lo que se da y lo que se guarda. En cuanto a la entrega en sí, el historial es sólido.</w:t>
      </w:r>
    </w:p>
    <w:p>
      <w:pPr>
        <w:pStyle w:val="Qhead"/>
      </w:pPr>
      <w:r>
        <w:t>89. ¿La Iglesia mormona está creciendo o encogiéndose?</w:t>
      </w:r>
    </w:p>
    <w:p>
      <w:pPr>
        <w:pStyle w:val="Body"/>
      </w:pPr>
      <w:r>
        <w:t>Ambas cosas, según dónde mires; y esa respuesta mixta es en sí misma la historia. Oficialmente la Iglesia cuenta con aproximadamente diecisiete millones de miembros en sus registros, y ese total sigue en aumento, impulsado en gran medida por el crecimiento en el mundo en desarrollo y por los hijos nacidos en familias de miembros. Por el número principal, la Iglesia está creciendo.</w:t>
      </w:r>
    </w:p>
    <w:p>
      <w:pPr>
        <w:pStyle w:val="Body"/>
      </w:pPr>
      <w:r>
        <w:t>Pero los números principales ocultan mucho. Los conteos de membresía incluyen a todo aquel que alguna vez fue bautizado y que no ha renunciado formalmente ni ha muerto, asista o crea todavía o no. La participación semanal real es considerablemente menor de lo que sugieren los registros, y el crecimiento se ha desacelerado respecto al ritmo veloz de décadas pasadas. En Estados Unidos y otros países ricos, el panorama es aún más complicado: la Iglesia se mantiene más o menos estable o crece lentamente, mientras enfrenta los mismos vientos secularizadores en contra que enfrenta toda religión tradicional.</w:t>
      </w:r>
    </w:p>
    <w:p>
      <w:pPr>
        <w:pStyle w:val="Body"/>
      </w:pPr>
      <w:r>
        <w:t>La preocupación que los propios líderes discuten más abiertamente es la retención, especialmente entre los adultos jóvenes. Mantener comprometida a la siguiente generación —los jóvenes que crecen en la fe y los conversos recientes que fueron bautizados pero se alejan— es un tema franco y recurrente. Algunos criados en la Iglesia se van al inicio de la adultez, ya sea por creencias específicas, cuestiones históricas, temas sociales o simplemente el alejamiento más amplio de la religión organizada. Esto no es una queja secreta ventilada solo por los críticos; se habla de ello dentro de la Iglesia.</w:t>
      </w:r>
    </w:p>
    <w:p>
      <w:pPr>
        <w:pStyle w:val="Body"/>
      </w:pPr>
      <w:r>
        <w:t>Así que el resumen honesto es que la Iglesia ni se está colapsando ni está en auge. Es una institución grande, estable y que aún crece lentamente, cuya expansión es desigual —vigorosa en algunas partes del mundo, estancada o con fuga de miembros en otras— y cuyos líderes están visiblemente atentos a conservar a las personas que ya tiene. Esa desigualdad geográfica apunta al cambio más grande de todos, que la última pregunta de esta sección aborda: el centro de gravedad de esta iglesia tan estadounidense se ha desplazado silenciosamente al extranjero.</w:t>
      </w:r>
    </w:p>
    <w:p>
      <w:pPr>
        <w:pStyle w:val="Qhead"/>
      </w:pPr>
      <w:r>
        <w:t>90. ¿Por qué la mayoría de los mormones vive ahora fuera de Estados Unidos?</w:t>
      </w:r>
    </w:p>
    <w:p>
      <w:pPr>
        <w:pStyle w:val="Body"/>
      </w:pPr>
      <w:r>
        <w:t>Porque durante décadas la Iglesia ha crecido más rápido en el extranjero que en casa; y el punto de inflexión ya quedó atrás. Aunque la Iglesia de Jesucristo de los Santos de los Últimos Días fue fundada en Estados Unidos y sigue teniendo su sede en Utah, la mayoría de sus miembros vive ahora fuera del país. El crecimiento ha sido más fuerte en América Latina —México, Brasil y a lo largo de Centroamérica y Sudamérica— así como en Filipinas y, cada vez más, en partes de África. Mientras tanto, la membresía en Estados Unidos ha crecido solo lentamente.</w:t>
      </w:r>
    </w:p>
    <w:p>
      <w:pPr>
        <w:pStyle w:val="Body"/>
      </w:pPr>
      <w:r>
        <w:t>El motor de este cambio es el programa misional descrito antes en esta sección. Decenas de miles de misioneros esparciéndose por todo el mundo, año tras año, han plantado congregaciones muy lejos de Utah, y esas congregaciones han crecido y han tenido hijos. Una fe que hace un siglo estaba concentrada en el Oeste estadounidense es ahora, por los números, una iglesia global con sus comunidades más grandes en el Sur Global.</w:t>
      </w:r>
    </w:p>
    <w:p>
      <w:pPr>
        <w:pStyle w:val="Body"/>
      </w:pPr>
      <w:r>
        <w:t>Esto crea una tensión genuina y discutida abiertamente. La membresía se ha globalizado, pero la cultura y el liderazgo no; al menos no al mismo ritmo. El liderazgo superior sigue siendo abrumadoramente estadounidense, los materiales y las prácticas de la Iglesia llevan un sello estadounidense, y los instintos de la institución se formaron en un rincón particular de Estados Unidos. Un miembro en São Paulo, Manila o Acra pertenece a la misma iglesia que un miembro en Salt Lake City, y sin embargo puede experimentarla en parte como una importación extranjera envuelta alrededor de un mensaje universal.</w:t>
      </w:r>
    </w:p>
    <w:p>
      <w:pPr>
        <w:pStyle w:val="Body"/>
      </w:pPr>
      <w:r>
        <w:t>La Iglesia está abordando lo que significa ser una fe mundial dirigida en gran medida desde un solo estado estadounidense: cuánta cultura local abrazar, cómo desarrollar líderes de cada región, cómo ser genuinamente global en lugar de solo estar presente internacionalmente. Es una de las preguntas más importantes que enfrenta el futuro de la Iglesia, y está lejos de resolverse. Lo que ya está claro es el hecho de fondo: si te imaginas a un miembro típico de esta iglesia, estadísticamente probablemente no deberías imaginarte a un estadounidense en absoluto.</w:t>
      </w:r>
    </w:p>
    <w:p>
      <w:r>
        <w:br w:type="page"/>
      </w:r>
    </w:p>
    <w:p>
      <w:pPr>
        <w:pStyle w:val="Heading2"/>
        <w:keepNext/>
        <w:spacing w:before="560" w:after="280"/>
        <w:jc w:val="center"/>
      </w:pPr>
      <w:r>
        <w:rPr>
          <w:rFonts w:ascii="Georgia" w:hAnsi="Georgia"/>
          <w:b/>
          <w:color w:val="1A1A1A"/>
          <w:sz w:val="34"/>
        </w:rPr>
        <w:t>Sección 10 — Las preguntas difíciles y los temas actuales</w:t>
      </w:r>
    </w:p>
    <w:p>
      <w:pPr>
        <w:pStyle w:val="Qhead"/>
      </w:pPr>
      <w:r>
        <w:t>91. ¿La iglesia mormona discriminó a las personas negras?</w:t>
      </w:r>
    </w:p>
    <w:p>
      <w:pPr>
        <w:pStyle w:val="Body"/>
      </w:pPr>
      <w:r>
        <w:t>Sí. Durante más de un siglo, la Iglesia de Jesucristo de los Santos de los Últimos Días negó su sacerdocio laico a los hombres de ascendencia negra africana y prohibió a los miembros negros participar en las ceremonias del templo que están en el corazón de su fe. Esto no es una acusación marginal que la iglesia niegue; es una historia documentada que la propia iglesia enseña hoy.</w:t>
      </w:r>
    </w:p>
    <w:p>
      <w:pPr>
        <w:pStyle w:val="Body"/>
      </w:pPr>
      <w:r>
        <w:t>La restricción tomó forma a mediados del siglo XIX bajo Brigham Young, y se endureció hasta convertirse en una práctica asentada por generaciones. Como a los hombres Santos de los Últimos Días normalmente se les ordena al sacerdocio siendo adolescentes, y como las ordenanzas de «sellamiento» del templo se consideran esenciales para la vida familiar eterna, la restricción tocaba casi todo: un hombre negro no podía bautizar a su propio hijo, y una familia negra no podía ser sellada para la eternidad. Los miembros negros podían asistir y creer, pero un muro se alzaba entre ellos y las bendiciones más elevadas de la iglesia.</w:t>
      </w:r>
    </w:p>
    <w:p>
      <w:pPr>
        <w:pStyle w:val="Body"/>
      </w:pPr>
      <w:r>
        <w:t>Durante la mayor parte de ese período, los líderes enseñaron la restricción como la voluntad de Dios y no como una política humana, y la explicaron con teorías populares tomadas del pensamiento racial de la época: que la piel oscura llevaba una maldición antigua, o que los espíritus negros habían sido menos valientes en una existencia premortal. Estas ideas se repitieron desde los púlpitos y se imprimieron en los materiales de la iglesia.</w:t>
      </w:r>
    </w:p>
    <w:p>
      <w:pPr>
        <w:pStyle w:val="Body"/>
      </w:pPr>
      <w:r>
        <w:t>Vale la pena nombrar lo que la restricción no detuvo: a los Santos de los Últimos Días negros que se quedaron. Una comunidad de apoyo llamada el Grupo Génesis se organizó en 1971, años antes de que terminara la restricción, y todavía existe hoy. Su fidelidad bajo una política que los excluía también es parte de esta historia, y es una de las razones por las que a muchos miembros les resulta tan doloroso enfrentarse a este pasado.</w:t>
      </w:r>
    </w:p>
    <w:p>
      <w:pPr>
        <w:pStyle w:val="Qhead"/>
      </w:pPr>
      <w:r>
        <w:t>92. ¿Por qué los hombres negros no pudieron tener el sacerdocio hasta 1978, y la iglesia ha pedido perdón?</w:t>
      </w:r>
    </w:p>
    <w:p>
      <w:pPr>
        <w:pStyle w:val="Body"/>
      </w:pPr>
      <w:r>
        <w:t>La respuesta honesta es que nadie ha producido jamás una revelación clara que explique por qué comenzó la restricción, solo la revelación que le puso fin. Ese vacío es la fuente de gran parte de la tensión que permanece.</w:t>
      </w:r>
    </w:p>
    <w:p>
      <w:pPr>
        <w:pStyle w:val="Body"/>
      </w:pPr>
      <w:r>
        <w:t>La restricción duró hasta junio de 1978, cuando el presidente de la iglesia, Spencer W. Kimball, anunció que, tras una larga oración en el Templo de Salt Lake, él y otros líderes habían recibido una revelación que la eliminaba. El sacerdocio y el templo se abrieron a todos los hombres y mujeres dignos, sin importar su raza. El cambio transformó el futuro de la iglesia: eliminó la última barrera para el crecimiento en toda África y entre los afrobrasileños, y esas regiones se convirtieron en algunas de las de más rápido crecimiento de la fe.</w:t>
      </w:r>
    </w:p>
    <w:p>
      <w:pPr>
        <w:pStyle w:val="Body"/>
      </w:pPr>
      <w:r>
        <w:t>En 2013, la iglesia publicó un ensayo, «La raza y el sacerdocio», que fue más lejos de lo que nunca había ido. Repudió abiertamente las viejas teorías —la maldición, la explicación de la falta premortal, la idea de que las personas negras eran inferiores— y condenó el racismo en cualquier forma, pasada o presente.</w:t>
      </w:r>
    </w:p>
    <w:p>
      <w:pPr>
        <w:pStyle w:val="Body"/>
      </w:pPr>
      <w:r>
        <w:t>Pero observa lo que el ensayo hizo y no hizo. Rechazó las razones dadas para la restricción sin declarar claramente que la restricción en sí fuera un error. Esa distinción importa. Llamar equivocadas a las teorías pero dejar sin explicar el origen de la política es dejar abierta una pregunta difícil: si los profetas enseñaron y mantuvieron durante más de un siglo algo que la iglesia ahora considera indefendible, ¿qué significa eso para la autoridad profética? La iglesia ha expresado pesar y no ha pedido perdón con esas palabras. Para algunos miembros y observadores, el ensayo de 2013 fue un ajuste de cuentas valiente; para otros, se quedó a un paso de la honestidad que esperaban. Ambas reacciones son comunes, y ninguna es irrazonable.</w:t>
      </w:r>
    </w:p>
    <w:p>
      <w:pPr>
        <w:pStyle w:val="Qhead"/>
      </w:pPr>
      <w:r>
        <w:t>93. ¿Por qué las personas dejan la iglesia mormona?</w:t>
      </w:r>
    </w:p>
    <w:p>
      <w:pPr>
        <w:pStyle w:val="Body"/>
      </w:pPr>
      <w:r>
        <w:t>Las personas se van por las mismas razones amplias por las que dejan cualquier fe exigente, y por algunas razones propias de esta. Como toda religión en el Occidente moderno, la iglesia pierde miembros por la secularización común: vidas ajetreadas, creencia que se desvanece, una deriva gradual más que una ruptura dramática.</w:t>
      </w:r>
    </w:p>
    <w:p>
      <w:pPr>
        <w:pStyle w:val="Body"/>
      </w:pPr>
      <w:r>
        <w:t>Pero un patrón particular surge una y otra vez. Muchos de los que se van describen haber encontrado la historia más difícil de la iglesia —a menudo en línea, a menudo de repente— y haber sentido que no se les había contado toda la historia. Los detalles se repiten: la práctica de José Smith del matrimonio plural, incluidos matrimonios con adolescentes y con mujeres ya casadas con otros hombres; la existencia de múltiples relatos, distintos entre sí, de su Primera Visión; preguntas históricas y arqueológicas sin resolver sobre el Libro de Mormón; y la restricción del sacerdocio. Para alguien criado para confiar por completo en la enseñanza de la iglesia, el impacto tiene menos que ver con un solo hecho que con la sensación de haber sido engañado.</w:t>
      </w:r>
    </w:p>
    <w:p>
      <w:pPr>
        <w:pStyle w:val="Body"/>
      </w:pPr>
      <w:r>
        <w:t>Otros se van por convicción moral más que por la historia: incomodidad con las enseñanzas y políticas de la iglesia sobre los miembros LGBTQ+, preguntas sobre los roles disponibles para las mujeres, o inquietud tras los reportajes noticiosos sobre las grandes reservas financieras de la iglesia.</w:t>
      </w:r>
    </w:p>
    <w:p>
      <w:pPr>
        <w:pStyle w:val="Body"/>
      </w:pPr>
      <w:r>
        <w:t>Lo que hace que irse sea inusualmente costoso aquí es cuán estrechamente están entretejidas la fe y la vida. El matrimonio de un Santo de los Últimos Días comprometido, su familia extendida, sus amistades más cercanas y su mundo social pueden pasar todos por la iglesia, y la doctrina de las familias eternas significa que irse puede sentirse como arriesgar no solo esta vida juntos, sino la siguiente. Por eso las comunidades exmormonas son tan grandes y tan intensas: la gente necesita un lugar donde aterrizar. Y vale la pena decirlo con claridad: no todos los que estudian el material difícil se van. Muchos miembros informados y devotos conocen todo esto y se quedan.</w:t>
      </w:r>
    </w:p>
    <w:p>
      <w:pPr>
        <w:pStyle w:val="Qhead"/>
      </w:pPr>
      <w:r>
        <w:t>94. ¿Qué es una «crisis de fe» mormona?</w:t>
      </w:r>
    </w:p>
    <w:p>
      <w:pPr>
        <w:pStyle w:val="Body"/>
      </w:pPr>
      <w:r>
        <w:t>Una «crisis de fe» —muchos ahora prefieren el término más suave «transición de fe»— es el período desgarrador en el que la confianza de un Santo de los Últimos Días creyente en las afirmaciones fundamentales de la iglesia se desmorona. Los términos se usan tan ampliamente dentro de la comunidad que funcionan casi como un vocabulario compartido para una experiencia compartida.</w:t>
      </w:r>
    </w:p>
    <w:p>
      <w:pPr>
        <w:pStyle w:val="Body"/>
      </w:pPr>
      <w:r>
        <w:t>A menudo comienza con un solo descubrimiento perturbador y se va desencadenando. Alguien lee sobre los matrimonios plurales de José Smith, o sobre las varias versiones de la Primera Visión, y empieza a tirar del hilo. Como la fe presenta sus afirmaciones de verdad como un todo estrechamente ligado —si José fue profeta, entonces el Libro de Mormón es verdadero, entonces la iglesia es de Dios—, la duda sobre una pieza puede sentirse rápidamente como duda sobre todo. El núcleo emocional es con frecuencia la traición: no solo «¿es esto verdad?», sino «¿por qué nadie me lo dijo?».</w:t>
      </w:r>
    </w:p>
    <w:p>
      <w:pPr>
        <w:pStyle w:val="Body"/>
      </w:pPr>
      <w:r>
        <w:t>Lo que la convierte en una crisis y no en una duda privada es todo lo que está en juego. Una persona en este estado puede seguir casada con un cónyuge plenamente creyente, criando hijos en la iglesia, y rodeada de una congregación que da por sentada su fe. La pregunta interna se convierte en un dilema externo con consecuencias reales para las relaciones que atesora.</w:t>
      </w:r>
    </w:p>
    <w:p>
      <w:pPr>
        <w:pStyle w:val="Body"/>
      </w:pPr>
      <w:r>
        <w:t>La iglesia ha respondido con una postura notablemente más suave que en décadas anteriores. Publicó una serie de francos «ensayos de Temas del Evangelio» que abordan directamente los asuntos más espinosos, y los líderes hablan cada vez más de la «duda» con compasión en lugar de reproche, instando a los miembros a «quedarse en el barco» y a hacer espacio para las preguntas. No todos encuentran que eso sea suficiente. Pero una crisis de fe no tiene un solo final: las personas la atraviesan hacia la salida, hacia una creencia reconstruida y más matizada, o de regreso hacia una fe plena. El desenlace es genuinamente impredecible, y esa incertidumbre es parte de lo que hace la experiencia tan dura para todos a su alrededor.</w:t>
      </w:r>
    </w:p>
    <w:p>
      <w:pPr>
        <w:pStyle w:val="Qhead"/>
      </w:pPr>
      <w:r>
        <w:t>95. ¿Los polígamos de la televisión son realmente mormones?</w:t>
      </w:r>
    </w:p>
    <w:p>
      <w:pPr>
        <w:pStyle w:val="Body"/>
      </w:pPr>
      <w:r>
        <w:t>No, no en el sentido que suele tener esa palabra. La corriente principal de la Iglesia de Jesucristo de los Santos de los Últimos Días, el cuerpo de unos diecisiete millones de miembros con sede en Salt Lake City, prohibió el matrimonio plural en 1890 y hoy excomulga a cualquier miembro que lo practique. Un Santo de los Últimos Días que toma una segunda esposa queda apartado de la iglesia, sin más.</w:t>
      </w:r>
    </w:p>
    <w:p>
      <w:pPr>
        <w:pStyle w:val="Body"/>
      </w:pPr>
      <w:r>
        <w:t>Las familias que ves en la televisión de realidad y las comunidades cerradas de las que lees en las noticias pertenecen a grupos disidentes: sectas «fundamentalistas» que se separaron, en algunos casos hace bastante más de un siglo, precisamente porque se negaron a renunciar a la poligamia cuando la iglesia principal lo hizo. Comparten una raíz común en la historia temprana de la iglesia y veneran a José Smith, razón por la cual los titulares recurren a la palabra familiar «mormón». Pero son organizaciones separadas, no ramas de la iglesia de Salt Lake City, y la iglesia ha pasado décadas tratando de que esa distinción quede clara.</w:t>
      </w:r>
    </w:p>
    <w:p>
      <w:pPr>
        <w:pStyle w:val="Body"/>
      </w:pPr>
      <w:r>
        <w:t>La confusión es comprensible e infinitamente frustrante para los miembros de la corriente principal. Cuando un crimen en una comunidad polígama llega a las noticias nacionales, la palabra «mormón» suele aparecer en la cobertura aunque las personas implicadas sean figuras marginales que la iglesia expulsó hace mucho o nunca reconoció. Para un Santo de los Últimos Días común —que es monógamo, que sería excomulgado por cualquier otra cosa, y cuya fe abandonó formalmente la poligamia generaciones antes de que él naciera— puede sentirse como que lo culpan por los actos de parientes distanciados a los que ha repudiado.</w:t>
      </w:r>
    </w:p>
    <w:p>
      <w:pPr>
        <w:pStyle w:val="Body"/>
      </w:pPr>
      <w:r>
        <w:t>Así que la versión corta: la iglesia de la corriente principal es monógama y lo ha sido por más de 130 años. Los polígamos de la televisión son reales, pero pertenecen a grupos distintos.</w:t>
      </w:r>
    </w:p>
    <w:p>
      <w:pPr>
        <w:pStyle w:val="Qhead"/>
      </w:pPr>
      <w:r>
        <w:t>96. ¿Quiénes son los «fundamentalistas» mormones como los FLDS?</w:t>
      </w:r>
    </w:p>
    <w:p>
      <w:pPr>
        <w:pStyle w:val="Body"/>
      </w:pPr>
      <w:r>
        <w:t>Los fundamentalistas mormones son miembros de pequeñas sectas que se separaron de la iglesia de la corriente principal por su decisión de 1890 de abandonar el matrimonio plural. Creen que la poligamia fue mandada por Dios y que la iglesia principal apostató al renunciar a ella bajo presión. No hay una sola organización; van desde redes flexibles de familias hasta comunidades férreamente controladas, y en conjunto suman decenas de miles.</w:t>
      </w:r>
    </w:p>
    <w:p>
      <w:pPr>
        <w:pStyle w:val="Body"/>
      </w:pPr>
      <w:r>
        <w:t>Los más conocidos son los FLDS —la Iglesia Fundamentalista de Jesucristo de los Santos de los Últimos Días—, que construyeron comunidades aisladas en la frontera de Utah y Arizona y en otros lugares. Se volvieron internacionalmente célebres bajo su líder, Warren Jeffs, quien gobernó como un autoproclamado profeta con autoridad casi total sobre la vida de los miembros, incluido quién podía casarse con quién. En 2011, Jeffs fue condenado por agredir sexualmente a niñas que había tomado como «esposas», y cumple una condena a cadena perpetua. Su caso expuso un patrón de abuso que el aislamiento y el liderazgo absoluto de tales grupos pueden ocultar.</w:t>
      </w:r>
    </w:p>
    <w:p>
      <w:pPr>
        <w:pStyle w:val="Body"/>
      </w:pPr>
      <w:r>
        <w:t>Es importante sostener dos cosas a la vez aquí. Primero, estos grupos están genuinamente separados de la iglesia de la corriente principal, que los condena a ellos y a sus prácticas. Segundo, no toda comunidad fundamentalista es una empresa criminal; algunas son familias que viven en silencio un estilo de vida que consideran un compromiso religioso, y la etiqueta cubre un verdadero espectro. Los abusos más graves, como los ocurridos bajo Jeffs, son el extremo, no el cuadro completo.</w:t>
      </w:r>
    </w:p>
    <w:p>
      <w:pPr>
        <w:pStyle w:val="Body"/>
      </w:pPr>
      <w:r>
        <w:t>Para el lector que trata de mantener las cosas claras: «fundamentalista» aquí no significa una versión estricta de la iglesia habitual. Significa un movimiento religioso distinto que rechazó la decisión central y moderna de la iglesia, y que la iglesia, a su vez, rechaza.</w:t>
      </w:r>
    </w:p>
    <w:p>
      <w:pPr>
        <w:pStyle w:val="Qhead"/>
      </w:pPr>
      <w:r>
        <w:t>97. ¿Los mormones todavía creen en la poligamia en el más allá?</w:t>
      </w:r>
    </w:p>
    <w:p>
      <w:pPr>
        <w:pStyle w:val="Body"/>
      </w:pPr>
      <w:r>
        <w:t>Este es uno de los rincones más delicados de la creencia Santo de los Últimos Días, y la respuesta honesta es: hay un residuo doctrinal persistente, aunque la poligamia terrenal desapareció hace bastante más de un siglo.</w:t>
      </w:r>
    </w:p>
    <w:p>
      <w:pPr>
        <w:pStyle w:val="Body"/>
      </w:pPr>
      <w:r>
        <w:t>Aquí es donde aflora. Los Santos de los Últimos Días creen que los matrimonios celebrados en el templo pueden ser «sellados» para la eternidad, no solo «hasta que la muerte los separe». Ahora considera a un hombre cuya esposa muere, y que después vuelve a casarse y es sellado a una segunda esposa en el templo. Según la práctica actual, permanece sellado a ambas mujeres: su primera esposa, que murió, y su segunda. En la eternidad que los Santos de los Últimos Días imaginan, él estaría unido a ambas. Una mujer viuda que vuelve a casarse, en cambio, históricamente no ha sido sellada a un segundo esposo de la misma manera. La asimetría es real, y muchos miembros —especialmente las mujeres— la encuentran incómoda.</w:t>
      </w:r>
    </w:p>
    <w:p>
      <w:pPr>
        <w:pStyle w:val="Body"/>
      </w:pPr>
      <w:r>
        <w:t>La mayoría de los Santos de los Últimos Días no se detienen en esto, y desempeña un papel pequeño en la vida cotidiana. Algunos lo sostienen en silencio como una pregunta sin resolver que confían en que un Dios justo y amoroso aclarará. Otros lo encuentran genuinamente doloroso, un recordatorio de que la teología construida en torno al matrimonio plural nunca desapareció del todo, incluso después de que la práctica terminó.</w:t>
      </w:r>
    </w:p>
    <w:p>
      <w:pPr>
        <w:pStyle w:val="Body"/>
      </w:pPr>
      <w:r>
        <w:t>Así que el resumen justo es este: ningún Santo de los Últimos Días común practica la poligamia, y la iglesia disciplinaría a cualquiera que lo intentara. Pero el marco eterno todavía contiene una versión de ella en el sellamiento de un hombre viudo y vuelto a casar a más de una esposa. La iglesia no ha resuelto la tensión, y no finge haberlo hecho. Se ubica, para muchos miembros fieles, en la categoría de cosas que cargan sin una respuesta clara.</w:t>
      </w:r>
    </w:p>
    <w:p>
      <w:pPr>
        <w:pStyle w:val="Qhead"/>
      </w:pPr>
      <w:r>
        <w:t>98. ¿A los mormones se les permite cuestionar, dudar o discrepar?</w:t>
      </w:r>
    </w:p>
    <w:p>
      <w:pPr>
        <w:pStyle w:val="Body"/>
      </w:pPr>
      <w:r>
        <w:t>Sí, cuestionar y dudar están permitidos, e incluso honrados, hasta cierto punto. La línea que la iglesia traza tiene menos que ver con las preguntas privadas que con la oposición pública, y entender dónde cae esa línea explica mucho.</w:t>
      </w:r>
    </w:p>
    <w:p>
      <w:pPr>
        <w:pStyle w:val="Body"/>
      </w:pPr>
      <w:r>
        <w:t>Las propias escrituras e historia de la iglesia comienzan con una pregunta: un adolescente José Smith, confundido por las iglesias que competían entre sí, preguntando a Dios cuál era la verdadera. Los líderes de hoy citan con frecuencia esa historia para alentar la indagación sincera, y los recientes ensayos de Temas del Evangelio existen precisamente para dar a los miembros información honesta sobre temas difíciles. Un miembro puede dudar en privado de la historicidad del Libro de Mormón, discrepar de una política, o luchar con la restricción del sacerdocio y seguir siendo un miembro en plena comunión. Muchos lo hacen.</w:t>
      </w:r>
    </w:p>
    <w:p>
      <w:pPr>
        <w:pStyle w:val="Body"/>
      </w:pPr>
      <w:r>
        <w:t>Lo que la iglesia trata de manera distinta es la campaña pública y sostenida contra sus líderes o enseñanzas centrales: persuadir activamente a otros de rechazar la fe cruza, según la iglesia, del cuestionamiento a la «apostasía», lo que puede llevar a la pérdida formal de la membresía. Esto ha atraído críticas reales, en particular en casos donde miembros prominentes que presionaron públicamente por un cambio, como la ordenación de las mujeres, fueron disciplinados. Para los partidarios, la iglesia simplemente define sus propios límites, como puede hacerlo cualquier comunidad voluntaria. Para los críticos, puede sentirse como que la duda solo es bienvenida si se mantiene en silencio.</w:t>
      </w:r>
    </w:p>
    <w:p>
      <w:pPr>
        <w:pStyle w:val="Body"/>
      </w:pPr>
      <w:r>
        <w:t>En la práctica, la mayoría de los miembros navegan un terreno intermedio: sostienen sus preguntas, las airean con amigos de confianza o en el espacio creciente que la iglesia ha hecho para el matiz, y permanecen comprometidos. El tono desde la cúpula se ha suavizado en la última década, con líderes que dicen explícitamente a quienes dudan que hay lugar para ellos. Si ese lugar se siente lo bastante amplio depende mucho de cada persona, y de si sus preguntas son de las que pueden sostener en privado o se sienten obligados a expresar en voz alta.</w:t>
      </w:r>
    </w:p>
    <w:p>
      <w:pPr>
        <w:pStyle w:val="Qhead"/>
      </w:pPr>
      <w:r>
        <w:t>99. ¿Cuáles son los mitos más comunes sobre los mormones?</w:t>
      </w:r>
    </w:p>
    <w:p>
      <w:pPr>
        <w:pStyle w:val="Body"/>
      </w:pPr>
      <w:r>
        <w:t>Un número sorprendente de ideas ampliamente sostenidas sobre los Santos de los Últimos Días son simplemente falsas, y vale la pena despejarlas con claridad.</w:t>
      </w:r>
    </w:p>
    <w:p>
      <w:pPr>
        <w:pStyle w:val="Body"/>
      </w:pPr>
      <w:r>
        <w:t>No tienen cuernos. Esto suena absurdo hoy, pero fue una calumnia real del siglo XIX, y algunos Santos de los Últimos Días que crecieron en zonas con pocos miembros todavía recuerdan que se lo preguntaban. No hay nada de cierto en ello.</w:t>
      </w:r>
    </w:p>
    <w:p>
      <w:pPr>
        <w:pStyle w:val="Body"/>
      </w:pPr>
      <w:r>
        <w:t>Sus prendas del templo no son «ropa interior mágica». Los adultos devotos que han hecho convenios en el templo llevan una prenda interior modesta como recordatorio privado de esas promesas, comparable en espíritu a un collar con una cruz o a un chal de oración judío. Los miembros las consideran sagradas, no mágicas, y encuentran genuinamente hiriente el apodo burlón.</w:t>
      </w:r>
    </w:p>
    <w:p>
      <w:pPr>
        <w:pStyle w:val="Body"/>
      </w:pPr>
      <w:r>
        <w:t>No adoran a José Smith. Lo consideran un profeta —el fundador a través del cual creen que Dios restauró la iglesia— y lo honran, tal como otros cristianos honran a Pedro o a Pablo. Pero su adoración se dirige a Dios el Padre y a Jesucristo, cuyo nombre lleva la iglesia. Suponer lo contrario malinterpreta el centro de su fe.</w:t>
      </w:r>
    </w:p>
    <w:p>
      <w:pPr>
        <w:pStyle w:val="Body"/>
      </w:pPr>
      <w:r>
        <w:t>Algunos más que vale la pena nombrar: los Santos de los Últimos Días de la corriente principal no son polígamos y no lo han sido por generaciones (ver las preguntas anteriores). No están obligados a ser republicanos ni estadounidenses: la mayoría de los miembros vive ahora fuera de Estados Unidos. Y aunque el apodo «mormón» todavía se usa y se entiende ampliamente, la iglesia ha pedido que se la llame por su nombre completo, así que muchos miembros ahora prefieren con gentileza «Santo de los Últimos Días». Ninguna de estas correcciones exige estar de acuerdo con la fe. Son solo cuestión de describir a las personas como realmente son, y no como las ha dibujado la caricatura.</w:t>
      </w:r>
    </w:p>
    <w:p>
      <w:pPr>
        <w:pStyle w:val="Qhead"/>
      </w:pPr>
      <w:r>
        <w:t>100. ¿Cómo puedo ser un buen amigo o vecino de un Santo de los Últimos Días?</w:t>
      </w:r>
    </w:p>
    <w:p>
      <w:pPr>
        <w:pStyle w:val="Body"/>
      </w:pPr>
      <w:r>
        <w:t>De la misma manera en que eres buen amigo de cualquiera: con interés genuino, un poco de curiosidad, y respeto por las líneas que no compartes. Pero unos cuantos detalles ayudan mucho, y son fáciles.</w:t>
      </w:r>
    </w:p>
    <w:p>
      <w:pPr>
        <w:pStyle w:val="Body"/>
      </w:pPr>
      <w:r>
        <w:t>Pregunta, no supongas. La mayoría de los Santos de los Últimos Días están encantados de explicar sus creencias y están mucho más acostumbrados a la caricatura que a las preguntas sinceras. Si no estás seguro de si algo —una prenda, una práctica, el café, la propia palabra «mormón»— es un tema sensible, simplemente pregunta con amabilidad. La curiosidad ofrecida de buena fe casi nunca ofende; lo que hiere son las suposiciones equivocadas hechas con seguridad. Y si un amigo lucha en silencio con la duda o una transición de fe, lo más amable suele ser escuchar sin empujarlo hacia ni lejos de nada.</w:t>
      </w:r>
    </w:p>
    <w:p>
      <w:pPr>
        <w:pStyle w:val="Body"/>
      </w:pPr>
      <w:r>
        <w:t>Respeta las diferencias prácticas sin hacer de ellas un espectáculo. Tus amigos Santos de los Últimos Días no beberán café, té ni alcohol, y reservan el domingo para la adoración y la familia. No necesitas esconder tu propia taza ni disculparte; solo no insistas en ofrecerle una bebida a alguien que la ha rechazado, y no trates sus decisiones como una broma. Ofrece la limonada; agradecerán que pensaste en ellos.</w:t>
      </w:r>
    </w:p>
    <w:p>
      <w:pPr>
        <w:pStyle w:val="Body"/>
      </w:pPr>
      <w:r>
        <w:t>Puedes hablar de fe, y puedes discrepar. Una buena amistad entre personas de distintas creencias no exige fingir que están de acuerdo en todo. Los Santos de los Últimos Días están acostumbrados a ser una minoría y por lo general se sienten cómodos con la conversación honesta, incluidas las preguntas difíciles sobre los mismos temas de este libro. Lo que esperan es lo que cualquiera espera: ser tomados en serio en lugar de ser descartados.</w:t>
      </w:r>
    </w:p>
    <w:p>
      <w:pPr>
        <w:pStyle w:val="Body"/>
      </w:pPr>
      <w:r>
        <w:t>Ese es, al final, el espíritu al que ha aspirado todo este libro. No tienes que compartir las convicciones de alguien para entenderlo, y no tienes que resolver cada pregunta difícil para sentarte a la misma mesa. Ven con curiosidad verdadera y bondad común, y encontrarás, del otro lado, personas comunes que tratan de vivir vidas buenas, contentas, sobre todo, de que te hayas tomado la molestia de preguntar.</w:t>
      </w:r>
    </w:p>
    <w:p>
      <w:r>
        <w:br w:type="page"/>
      </w:r>
    </w:p>
    <w:p>
      <w:pPr>
        <w:pStyle w:val="Heading1"/>
        <w:keepNext/>
        <w:spacing w:before="680" w:after="320"/>
        <w:jc w:val="center"/>
      </w:pPr>
      <w:r>
        <w:rPr>
          <w:rFonts w:ascii="Georgia" w:hAnsi="Georgia"/>
          <w:b/>
          <w:color w:val="1A1A1A"/>
          <w:sz w:val="44"/>
        </w:rPr>
        <w:t>Unas palabras finales</w:t>
      </w:r>
    </w:p>
    <w:p>
      <w:pPr>
        <w:pStyle w:val="Body"/>
      </w:pPr>
      <w:r>
        <w:t>Cien preguntas, cien respuestas. Y si has leído aunque sea un puñado de ellas, ahora entiendes a los Santos de los Últimos Días mejor que casi todos los que te rodean.</w:t>
      </w:r>
    </w:p>
    <w:p>
      <w:pPr>
        <w:pStyle w:val="Body"/>
      </w:pPr>
      <w:r>
        <w:t>Hay algo que vale la pena llevarte contigo al cerrar el libro. El objetivo nunca fue convertirte en creyente ni en crítico. Fue reemplazar la caricatura por una persona. La próxima vez que veas a los misioneros en sus bicicletas, al vecino que no acepta el café, a la influencer con la familia numerosa y la sonrisa serena, o el titular escandaloso que ahora sabes leer correctamente, verás —donde antes había un chiste o una sospecha— a un ser humano real dentro de una historia real y fascinante.</w:t>
      </w:r>
    </w:p>
    <w:p>
      <w:pPr>
        <w:pStyle w:val="Body"/>
      </w:pPr>
      <w:r>
        <w:t>Eso es lo que hace el entendimiento. Convierte de nuevo a los extraños en personas. Y ese hábito —hacer preguntas honestas, sopesar más de una postura, tomar a las personas lo bastante en serio como para entenderlas bien— vale muchísimo más que cualquier dato aislado sobre los mormones.</w:t>
      </w:r>
    </w:p>
    <w:p>
      <w:pPr>
        <w:pStyle w:val="Body"/>
      </w:pPr>
      <w:r>
        <w:t>Gracias por tu curiosidad. Ve y sé un buen vecino.</w:t>
      </w:r>
    </w:p>
    <w:p>
      <w:r>
        <w:br w:type="page"/>
      </w:r>
    </w:p>
    <w:p>
      <w:pPr>
        <w:pStyle w:val="Heading2"/>
        <w:keepNext/>
        <w:spacing w:before="560" w:after="280"/>
        <w:jc w:val="center"/>
      </w:pPr>
      <w:r>
        <w:rPr>
          <w:rFonts w:ascii="Georgia" w:hAnsi="Georgia"/>
          <w:b/>
          <w:color w:val="1A1A1A"/>
          <w:sz w:val="34"/>
        </w:rPr>
        <w:t>Sigue explorando</w:t>
      </w:r>
    </w:p>
    <w:p>
      <w:pPr>
        <w:pStyle w:val="Body"/>
      </w:pPr>
      <w:r>
        <w:t xml:space="preserve">Si alguna sección en particular te dejó con ganas de más profundidad —la historia, la teología, las preguntas difíciles de la actualidad—, un volumen complementario de mayor extensión cuenta la historia completa en forma narrativa, desde un niño en una arboleda de Nueva York hasta la iglesia global de hoy. Pero todo lo que </w:t>
      </w:r>
      <w:r>
        <w:rPr>
          <w:i/>
        </w:rPr>
        <w:t>necesitas</w:t>
      </w:r>
      <w:r>
        <w:t xml:space="preserve"> para defenderte en el tema ya está en las cien respuestas que acabas de leer.</w:t>
      </w:r>
    </w:p>
    <w:p>
      <w:r>
        <w:br w:type="page"/>
      </w:r>
    </w:p>
    <w:p>
      <w:pPr>
        <w:pStyle w:val="Heading2"/>
        <w:keepNext/>
        <w:spacing w:before="560" w:after="280"/>
        <w:jc w:val="center"/>
      </w:pPr>
      <w:r>
        <w:rPr>
          <w:rFonts w:ascii="Georgia" w:hAnsi="Georgia"/>
          <w:b/>
          <w:color w:val="1A1A1A"/>
          <w:sz w:val="34"/>
        </w:rPr>
        <w:t>Nota sobre las fuentes</w:t>
      </w:r>
    </w:p>
    <w:p>
      <w:pPr>
        <w:pStyle w:val="Body"/>
      </w:pPr>
      <w:r>
        <w:t>Este libro es una síntesis de información pública ampliamente disponible: las declaraciones publicadas por la propia iglesia y los ensayos de Temas del Evangelio, obras de referencia estándar, periodismo de la corriente principal y el trabajo de historiadores de la religión estadounidense. Donde creyentes y críticos genuinamente discrepan, las respuestas lo dicen en lugar de tomar partido.</w:t>
      </w:r>
    </w:p>
    <w:p>
      <w:r>
        <w:br w:type="page"/>
      </w:r>
    </w:p>
    <w:p>
      <w:pPr>
        <w:pStyle w:val="Heading2"/>
        <w:keepNext/>
        <w:spacing w:before="560" w:after="280"/>
        <w:jc w:val="center"/>
      </w:pPr>
      <w:r>
        <w:rPr>
          <w:rFonts w:ascii="Georgia" w:hAnsi="Georgia"/>
          <w:b/>
          <w:color w:val="1A1A1A"/>
          <w:sz w:val="34"/>
        </w:rPr>
        <w:t>Si este libro te ayudó</w:t>
      </w:r>
    </w:p>
    <w:p>
      <w:pPr>
        <w:pStyle w:val="Body"/>
      </w:pPr>
      <w:r>
        <w:t>Si estas respuestas hicieron el tema más claro, lo más amable que puedes hacer es dejar una reseña honesta para que el próximo lector curioso pueda encontrar el libro. Con una o dos frases basta, y hace una verdadera diferencia.</w:t>
      </w:r>
    </w:p>
    <w:p>
      <w:pPr>
        <w:pStyle w:val="Body"/>
      </w:pPr>
      <w:r>
        <w:rPr>
          <w:i/>
        </w:rPr>
        <w:t>Una guía educativa independiente. No afiliada a La Iglesia de Jesucristo de los Santos de los Últimos Días ni respaldada por ella.</w:t>
      </w:r>
    </w:p>
    <w:p>
      <w:r>
        <w:br w:type="page"/>
      </w:r>
    </w:p>
    <w:p>
      <w:pPr>
        <w:pStyle w:val="Heading2"/>
        <w:keepNext/>
        <w:spacing w:before="560" w:after="280"/>
        <w:jc w:val="center"/>
      </w:pPr>
      <w:r>
        <w:rPr>
          <w:rFonts w:ascii="Georgia" w:hAnsi="Georgia"/>
          <w:b/>
          <w:color w:val="1A1A1A"/>
          <w:sz w:val="34"/>
        </w:rPr>
        <w:t>Otros libros de Sophie E T</w:t>
      </w:r>
    </w:p>
    <w:p>
      <w:pPr>
        <w:pStyle w:val="Body"/>
      </w:pPr>
      <w:r>
        <w:t>Si estas respuestas te resultaron útiles, quizá te gusten los demás libros de la serie:</w:t>
      </w:r>
    </w:p>
    <w:p>
      <w:pPr>
        <w:pStyle w:val="Body"/>
      </w:pPr>
      <w:r>
        <w:rPr>
          <w:b/>
        </w:rPr>
        <w:t>Mormones: Los Santos de los Últimos Días, Explicados</w:t>
      </w:r>
    </w:p>
    <w:p>
      <w:pPr>
        <w:pStyle w:val="Body"/>
      </w:pPr>
      <w:r>
        <w:t xml:space="preserve">La guía narrativa completa: toda la historia, desde un muchacho en una arboleda de Nueva York hasta la Iglesia global de hoy, en un solo libro claro y ecuánime. </w:t>
      </w:r>
      <w:r>
        <w:rPr>
          <w:i/>
        </w:rPr>
        <w:t>Disponible en Amazon.</w:t>
      </w:r>
    </w:p>
    <w:p>
      <w:pPr>
        <w:pStyle w:val="Body"/>
      </w:pPr>
      <w:r>
        <w:rPr>
          <w:b/>
        </w:rPr>
        <w:t>100 Questions About Mormonism</w:t>
      </w:r>
    </w:p>
    <w:p>
      <w:pPr>
        <w:pStyle w:val="Body"/>
      </w:pPr>
      <w:r>
        <w:t xml:space="preserve">Este mismo libro de preguntas y respuestas, en inglés. </w:t>
      </w:r>
      <w:r>
        <w:rPr>
          <w:i/>
        </w:rPr>
        <w:t>Available on Amazon.</w:t>
      </w:r>
    </w:p>
    <w:p>
      <w:pPr>
        <w:pStyle w:val="Body"/>
      </w:pPr>
      <w:r>
        <w:rPr>
          <w:b/>
        </w:rPr>
        <w:t>Mormons: The Latter-day Saints Explained</w:t>
      </w:r>
    </w:p>
    <w:p>
      <w:pPr>
        <w:pStyle w:val="Body"/>
      </w:pPr>
      <w:r>
        <w:t xml:space="preserve">La guía narrativa completa, en inglés. </w:t>
      </w:r>
      <w:r>
        <w:rPr>
          <w:i/>
        </w:rPr>
        <w:t>Available on Amazon.</w:t>
      </w:r>
    </w:p>
    <w:p>
      <w:pPr>
        <w:pStyle w:val="Body"/>
      </w:pPr>
      <w:r>
        <w:t>Gracias por leer, y por tu curiosidad.</w:t>
      </w:r>
    </w:p>
    <w:sectPr w:rsidR="00FC693F" w:rsidRPr="0006063C" w:rsidSect="00034616">
      <w:footerReference w:type="default" r:id="rId9"/>
      <w:pgSz w:w="8640" w:h="12960"/>
      <w:pgMar w:top="1080" w:right="720" w:bottom="1080" w:left="1260" w:header="720" w:footer="720" w:gutter="18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0"/>
      <w:jc w:val="both"/>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line="276" w:lineRule="auto"/>
      <w:ind w:firstLine="317"/>
      <w:jc w:val="both"/>
    </w:pPr>
    <w:rPr>
      <w:rFonts w:ascii="Georgia" w:hAnsi="Georgia"/>
      <w:sz w:val="22"/>
    </w:rPr>
  </w:style>
  <w:style w:type="paragraph" w:customStyle="1" w:styleId="PartHead">
    <w:name w:val="PartHead"/>
    <w:basedOn w:val="Normal"/>
    <w:pPr>
      <w:keepNext/>
      <w:spacing w:before="680" w:after="320"/>
      <w:jc w:val="center"/>
    </w:pPr>
    <w:rPr>
      <w:rFonts w:ascii="Georgia" w:hAnsi="Georgia"/>
      <w:b/>
      <w:color w:val="1A1A1A"/>
      <w:sz w:val="44"/>
    </w:rPr>
  </w:style>
  <w:style w:type="paragraph" w:customStyle="1" w:styleId="ChapHead">
    <w:name w:val="ChapHead"/>
    <w:basedOn w:val="Normal"/>
    <w:pPr>
      <w:keepNext/>
      <w:spacing w:before="560" w:after="280"/>
      <w:jc w:val="center"/>
    </w:pPr>
    <w:rPr>
      <w:rFonts w:ascii="Georgia" w:hAnsi="Georgia"/>
      <w:b/>
      <w:color w:val="1A1A1A"/>
      <w:sz w:val="34"/>
    </w:rPr>
  </w:style>
  <w:style w:type="paragraph" w:customStyle="1" w:styleId="Qhead">
    <w:name w:val="Qhead"/>
    <w:basedOn w:val="Normal"/>
    <w:pPr>
      <w:keepNext/>
      <w:spacing w:before="260" w:after="60"/>
      <w:jc w:val="left"/>
    </w:pPr>
    <w:rPr>
      <w:rFonts w:ascii="Georgia" w:hAnsi="Georgia"/>
      <w:b/>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