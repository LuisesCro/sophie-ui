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60"/>
        </w:rPr>
        <w:t>MORMONES</w:t>
      </w:r>
    </w:p>
    <w:p>
      <w:pPr>
        <w:jc w:val="center"/>
      </w:pPr>
      <w:r>
        <w:rPr>
          <w:b/>
          <w:sz w:val="36"/>
        </w:rPr>
        <w:t>Los Santos de los Últimos Días, Explicados</w:t>
      </w:r>
    </w:p>
    <w:p/>
    <w:p>
      <w:pPr>
        <w:jc w:val="center"/>
      </w:pPr>
      <w:r>
        <w:rPr>
          <w:i/>
          <w:sz w:val="26"/>
        </w:rPr>
        <w:t>Una guía clara y ecuánime sobre las creencias,</w:t>
        <w:br/>
        <w:t>la historia y la vida cotidiana de los mormones</w:t>
      </w:r>
    </w:p>
    <w:p/>
    <w:p/>
    <w:p/>
    <w:p/>
    <w:p/>
    <w:p>
      <w:pPr>
        <w:jc w:val="center"/>
      </w:pPr>
      <w:r>
        <w:rPr>
          <w:sz w:val="30"/>
        </w:rPr>
        <w:t>SOPHIE E T</w:t>
      </w:r>
    </w:p>
    <w:p/>
    <w:p/>
    <w:p/>
    <w:p/>
    <w:p>
      <w:pPr>
        <w:jc w:val="center"/>
      </w:pPr>
      <w:r>
        <w:rPr>
          <w:i/>
          <w:sz w:val="22"/>
        </w:rPr>
        <w:t>Una guía educativa independiente</w:t>
      </w:r>
    </w:p>
    <w:p>
      <w:r>
        <w:br w:type="page"/>
      </w:r>
    </w:p>
    <w:p/>
    <w:p/>
    <w:p>
      <w:pPr>
        <w:spacing w:line="276" w:lineRule="auto"/>
        <w:jc w:val="left"/>
      </w:pPr>
      <w:r>
        <w:rPr>
          <w:sz w:val="19"/>
        </w:rPr>
        <w:t>Copyright © 2026. Todos los derechos reservados.</w:t>
      </w:r>
    </w:p>
    <w:p>
      <w:pPr>
        <w:spacing w:line="276" w:lineRule="auto"/>
        <w:jc w:val="left"/>
      </w:pPr>
    </w:p>
    <w:p>
      <w:pPr>
        <w:spacing w:line="276" w:lineRule="auto"/>
        <w:jc w:val="left"/>
      </w:pPr>
      <w:r>
        <w:rPr>
          <w:sz w:val="19"/>
        </w:rPr>
        <w:t>Ninguna parte de este libro puede reproducirse, distribuirse ni transmitirse de ninguna forma ni por ningún medio, incluidos el fotocopiado, la grabación u otros métodos electrónicos o mecánicos, sin el permiso previo por escrito del editor, salvo en el caso de breves citas incluidas en reseñas críticas y ciertos otros usos no comerciales permitidos por la ley de derechos de autor.</w:t>
      </w:r>
    </w:p>
    <w:p>
      <w:pPr>
        <w:spacing w:line="276" w:lineRule="auto"/>
        <w:jc w:val="left"/>
      </w:pPr>
    </w:p>
    <w:p>
      <w:pPr>
        <w:spacing w:line="276" w:lineRule="auto"/>
        <w:jc w:val="left"/>
      </w:pPr>
      <w:r>
        <w:rPr>
          <w:b/>
          <w:sz w:val="19"/>
        </w:rPr>
        <w:t>Nota sobre la independencia.</w:t>
      </w:r>
      <w:r>
        <w:rPr>
          <w:sz w:val="19"/>
        </w:rPr>
        <w:t xml:space="preserve"> Esta es una obra independiente de divulgación y periodismo. NO está publicada, patrocinada, autorizada ni respaldada por La Iglesia de Jesucristo de los Santos de los Últimos Días, ninguna de sus organizaciones afiliadas, ni ninguna otra iglesia, confesión o grupo mencionado en estas páginas. Todas las marcas y nombres son propiedad de sus respectivos titulares y se usan aquí solo con fines de identificación y comentario. Las interpretaciones y cualquier error son responsabilidad de la autora.</w:t>
      </w:r>
    </w:p>
    <w:p>
      <w:pPr>
        <w:spacing w:line="276" w:lineRule="auto"/>
        <w:jc w:val="left"/>
      </w:pPr>
    </w:p>
    <w:p>
      <w:pPr>
        <w:spacing w:line="276" w:lineRule="auto"/>
        <w:jc w:val="left"/>
      </w:pPr>
      <w:r>
        <w:rPr>
          <w:b/>
          <w:sz w:val="19"/>
        </w:rPr>
        <w:t>Nota sobre las fuentes.</w:t>
      </w:r>
      <w:r>
        <w:rPr>
          <w:sz w:val="19"/>
        </w:rPr>
        <w:t xml:space="preserve"> Este libro es una síntesis de información pública ampliamente disponible: las declaraciones oficiales de la Iglesia y sus ensayos de Temas del Evangelio, obras de referencia estándar, periodismo de medios generales y el trabajo de historiadores de la religión estadounidense. No cita extensamente ninguna escritura protegida por derechos de autor ni reproduce texto de propiedad exclusiva. Cuando los estudiosos o los creyentes discrepan de verdad, el libro lo dice en vez de tomar partido.</w:t>
      </w:r>
    </w:p>
    <w:p>
      <w:pPr>
        <w:spacing w:line="276" w:lineRule="auto"/>
        <w:jc w:val="left"/>
      </w:pPr>
    </w:p>
    <w:p>
      <w:pPr>
        <w:spacing w:line="276" w:lineRule="auto"/>
        <w:jc w:val="left"/>
      </w:pPr>
      <w:r>
        <w:rPr>
          <w:sz w:val="19"/>
        </w:rPr>
        <w:t>Primera edición — 2026</w:t>
      </w:r>
    </w:p>
    <w:p>
      <w:r>
        <w:br w:type="page"/>
      </w:r>
    </w:p>
    <w:p>
      <w:pPr>
        <w:pStyle w:val="ChapHead"/>
      </w:pPr>
      <w:r>
        <w:t>Contenido</w:t>
      </w:r>
    </w:p>
    <w:p>
      <w:r>
        <w:fldChar w:fldCharType="begin"/>
        <w:instrText xml:space="preserve">TOC \o "1-2" \h \z \u</w:instrText>
        <w:fldChar w:fldCharType="separate"/>
        <w:t/>
        <w:fldChar w:fldCharType="end"/>
      </w:r>
    </w:p>
    <w:p>
      <w:r>
        <w:br w:type="page"/>
      </w:r>
    </w:p>
    <w:p>
      <w:r>
        <w:br w:type="page"/>
      </w:r>
    </w:p>
    <w:p>
      <w:pPr>
        <w:pStyle w:val="Heading2"/>
        <w:keepNext/>
        <w:spacing w:before="600" w:after="320"/>
        <w:jc w:val="center"/>
      </w:pPr>
      <w:r>
        <w:rPr>
          <w:rFonts w:ascii="Georgia" w:hAnsi="Georgia"/>
          <w:b/>
          <w:color w:val="1A1A1A"/>
          <w:sz w:val="34"/>
        </w:rPr>
        <w:t>Una nota sobre los nombres: ¿"mormón" o "Santo de los Últimos Días"?</w:t>
      </w:r>
    </w:p>
    <w:p>
      <w:pPr>
        <w:pStyle w:val="Body"/>
      </w:pPr>
      <w:r>
        <w:t>Antes de empezar, un asunto pequeño pero importante, uno que te dice mucho sobre el grupo del que trata este libro.</w:t>
      </w:r>
    </w:p>
    <w:p>
      <w:pPr>
        <w:pStyle w:val="Body"/>
      </w:pPr>
      <w:r>
        <w:t xml:space="preserve">Durante casi todo el siglo XX, casi todo el mundo —tanto de fuera como los propios miembros— usaba la palabra </w:t>
      </w:r>
      <w:r>
        <w:rPr>
          <w:i/>
        </w:rPr>
        <w:t>mormón</w:t>
      </w:r>
      <w:r>
        <w:t>. Era un apodo, en su origen un insulto, tomado del Libro de Mormón, la escritura de la que el movimiento toma su nombre. Los miembros lo llevaban con una mezcla de orgullo y resignación. Había un "Coro del Tabernáculo Mormón", una campaña publicitaria llamada "Soy mormón" y un musical de Broadway que convirtió la palabra en el remate de un chiste durante una década.</w:t>
      </w:r>
    </w:p>
    <w:p>
      <w:pPr>
        <w:pStyle w:val="Body"/>
      </w:pPr>
      <w:r>
        <w:t xml:space="preserve">Entonces, en 2018, el presidente de la iglesia, Russell M. Nelson, le pidió al mundo que dejara de hacerlo. El nombre completo de la fe, subrayó, es </w:t>
      </w:r>
      <w:r>
        <w:rPr>
          <w:b/>
        </w:rPr>
        <w:t>La Iglesia de Jesucristo de los Santos de los Últimos Días</w:t>
      </w:r>
      <w:r>
        <w:t xml:space="preserve">, y la forma abreviada que la iglesia prefiere ahora es </w:t>
      </w:r>
      <w:r>
        <w:rPr>
          <w:i/>
        </w:rPr>
        <w:t>Santos de los Últimos Días</w:t>
      </w:r>
      <w:r>
        <w:t xml:space="preserve">, o simplemente </w:t>
      </w:r>
      <w:r>
        <w:rPr>
          <w:i/>
        </w:rPr>
        <w:t>Santos</w:t>
      </w:r>
      <w:r>
        <w:t xml:space="preserve">. Usar </w:t>
      </w:r>
      <w:r>
        <w:rPr>
          <w:i/>
        </w:rPr>
        <w:t>mormón</w:t>
      </w:r>
      <w:r>
        <w:t xml:space="preserve"> como etiqueta principal, argumentó Nelson, borraba discretamente a Jesucristo del nombre de una iglesia que lo considera su centro. El Coro del Tabernáculo fue renombrado oficialmente. La iglesia eliminó la palabra </w:t>
      </w:r>
      <w:r>
        <w:rPr>
          <w:i/>
        </w:rPr>
        <w:t>mormón</w:t>
      </w:r>
      <w:r>
        <w:t xml:space="preserve"> de sus materiales oficiales.</w:t>
      </w:r>
    </w:p>
    <w:p>
      <w:pPr>
        <w:pStyle w:val="Body"/>
      </w:pPr>
      <w:r>
        <w:t xml:space="preserve">Las viejas costumbres, por supuesto, tardan en morir. Miles de millones de personas siguen diciendo </w:t>
      </w:r>
      <w:r>
        <w:rPr>
          <w:i/>
        </w:rPr>
        <w:t>mormón</w:t>
      </w:r>
      <w:r>
        <w:t xml:space="preserve">. Es la palabra que escribiste en un buscador para encontrar, quizá, este mismo libro. Así que este es el enfoque que adoptan estas páginas: </w:t>
      </w:r>
      <w:r>
        <w:rPr>
          <w:b/>
        </w:rPr>
        <w:t>usaré *Santo de los Últimos Días* como opción respetuosa por defecto, porque es como los miembros piden que se les llame, y usaré *mormón* donde ayude a la claridad o refleje el uso común</w:t>
      </w:r>
      <w:r>
        <w:t>: el Libro de Mormón sigue siendo el Libro de Mormón, y "el Momento Mormón" es como lo llamaron los cronistas de la cultura. No se pretende faltar el respeto con ninguna de las dos palabras. Si acaso, la cuestión de los nombres es una puerta de entrada perfecta al tema: aquí tenemos a un pueblo intensamente serio con respecto a lo que cree, agudamente consciente de cómo se le ve, y enfrascado en una negociación de décadas con el mundo más amplio sobre los términos de su propia identidad.</w:t>
      </w:r>
    </w:p>
    <w:p>
      <w:pPr>
        <w:pStyle w:val="Body"/>
      </w:pPr>
      <w:r>
        <w:t>Tenlo presente. Vamos a necesitarlo.</w:t>
      </w:r>
    </w:p>
    <w:p>
      <w:r>
        <w:br w:type="page"/>
      </w:r>
    </w:p>
    <w:p>
      <w:pPr>
        <w:pStyle w:val="Heading1"/>
        <w:keepNext/>
        <w:spacing w:before="720" w:after="360"/>
        <w:jc w:val="center"/>
      </w:pPr>
      <w:r>
        <w:rPr>
          <w:rFonts w:ascii="Georgia" w:hAnsi="Georgia"/>
          <w:b/>
          <w:color w:val="1A1A1A"/>
          <w:sz w:val="48"/>
        </w:rPr>
        <w:t>Introducción: El Momento Mormón</w:t>
      </w:r>
    </w:p>
    <w:p>
      <w:pPr>
        <w:pStyle w:val="Body"/>
      </w:pPr>
      <w:r>
        <w:t>En algún momento de los últimos años, empezaste a notarlos.</w:t>
      </w:r>
    </w:p>
    <w:p>
      <w:pPr>
        <w:pStyle w:val="Body"/>
      </w:pPr>
      <w:r>
        <w:t>Tal vez fue un reality sobre un grupo de jóvenes esposas de Utah, relucientes y enemistadas, cuya religión resultó ser lo menos convencional de ellas. Tal vez fue la joven de tu feed de redes sociales que horneaba pan de masa madre y batía mantequilla con un vestido de lino en una granja de postal, irradiando una serenidad que era o bien inspiradora o bien inquietante, según tu estado de ánimo. Tal vez fue un titular de crímenes reales que te revolvió el estómago. Tal vez fue un compañero de trabajo que declinaba con cortesía la salida por café de la oficina todas y cada una de las mañanas, o un par de jóvenes de una sanidad imposible, con camisa blanca y placa negra con su nombre, en tu puerta, o un candidato presidencial, o una bebida viral llamada "dirty soda", o una cadena de galletas que parecía abrir un local en cada esquina de la noche a la mañana.</w:t>
      </w:r>
    </w:p>
    <w:p>
      <w:pPr>
        <w:pStyle w:val="Body"/>
      </w:pPr>
      <w:r>
        <w:t xml:space="preserve">Fuera lo que fuera, la pregunta tomó forma: </w:t>
      </w:r>
      <w:r>
        <w:rPr>
          <w:i/>
        </w:rPr>
        <w:t>Un momento… ¿qué onda con los mormones, exactamente?</w:t>
      </w:r>
    </w:p>
    <w:p>
      <w:pPr>
        <w:pStyle w:val="Body"/>
      </w:pPr>
      <w:r>
        <w:t xml:space="preserve">No estás solo, y no estás imaginando el auge. Los miembros de La Iglesia de Jesucristo de los Santos de los Últimos Días representan apenas alrededor del dos por ciento de la población de Estados Unidos. Y sin embargo, a mediados de la década de 2020, estaban en todas partes de la cultura a la vez: en los servicios de streaming, en la cima de la economía de los influencers, en los titulares, en las urnas, en el pasillo de tu supermercado. Los periodistas le pusieron un nombre que ya habían usado antes, décadas atrás, para una oleada de atención anterior: </w:t>
      </w:r>
      <w:r>
        <w:rPr>
          <w:b/>
        </w:rPr>
        <w:t>el Momento Mormón.</w:t>
      </w:r>
    </w:p>
    <w:p>
      <w:pPr>
        <w:pStyle w:val="Body"/>
      </w:pPr>
      <w:r>
        <w:t xml:space="preserve">Lo extraño de toda esta visibilidad es lo poco que realmente </w:t>
      </w:r>
      <w:r>
        <w:rPr>
          <w:i/>
        </w:rPr>
        <w:t>explica</w:t>
      </w:r>
      <w:r>
        <w:t xml:space="preserve"> algo. La televisión de realidad está hecha para provocar, no para informar. Un video de treinta segundos de una mujer preparando cereal desde cero no te dice nada sobre por qué cree lo que cree. Una historia morbosa de un crimen te habla de una familia quebrada, no de una fe global de unos diecisiete millones de personas. La cultura ha servido una cantidad enorme de </w:t>
      </w:r>
      <w:r>
        <w:rPr>
          <w:i/>
        </w:rPr>
        <w:t>imágenes</w:t>
      </w:r>
      <w:r>
        <w:t xml:space="preserve"> sobre los Santos de los Últimos Días y casi nada de </w:t>
      </w:r>
      <w:r>
        <w:rPr>
          <w:i/>
        </w:rPr>
        <w:t>comprensión</w:t>
      </w:r>
      <w:r>
        <w:t>. Nunca hemos mirado tanto a los mormones y los hemos conocido tan poco.</w:t>
      </w:r>
    </w:p>
    <w:p>
      <w:pPr>
        <w:pStyle w:val="Body"/>
      </w:pPr>
      <w:r>
        <w:t>Este libro es un intento de cerrar esa brecha.</w:t>
      </w:r>
    </w:p>
    <w:p>
      <w:pPr>
        <w:pStyle w:val="Body"/>
      </w:pPr>
      <w:r>
        <w:rPr>
          <w:b/>
        </w:rPr>
        <w:t>Lo que este libro es.</w:t>
      </w:r>
      <w:r>
        <w:t xml:space="preserve"> Es una guía clara, justa y —espero— genuinamente interesante sobre quiénes son los Santos de los Últimos Días: lo que de verdad creen, de dónde vienen, cómo viven el día a día y cómo pensar en las preguntas difíciles y polémicas que los rodean. Piénsalo como la conversación que tendrías con un amigo excepcionalmente bien informado, uno que no intenta ni convertirte ni disuadirte de nada, que ha hecho la lectura y que te dirá con honestidad cuándo los historiadores discrepan o cuándo la respuesta es genuinamente complicada.</w:t>
      </w:r>
    </w:p>
    <w:p>
      <w:pPr>
        <w:pStyle w:val="Body"/>
      </w:pPr>
      <w:r>
        <w:rPr>
          <w:b/>
        </w:rPr>
        <w:t>Lo que este libro no es.</w:t>
      </w:r>
      <w:r>
        <w:t xml:space="preserve"> No es una obra de devoción religiosa, y no es una denuncia. No te dirá que los Santos de los Últimos Días han encontrado el único camino verdadero, y no te dirá que han sido engañados. Esas son cuestiones de fe y de conciencia personal, y te corresponde a ti sopesarlas, no a mí decidirlas por ti. Lo que sí puedo hacer es darte un mapa preciso: las creencias tal como las describirían los propios miembros, la historia tal como la han reconstruido los mejores historiadores, y las críticas tal como las plantean realmente los críticos serios. Donde la iglesia ha cambiado sus propias posturas con el tiempo, te mostraré el antes y el después. Donde ha ofrecido sus propias explicaciones sobre un capítulo doloroso de su pasado, te diré cuáles son esas explicaciones, y también te diré qué encuentran insuficiente en ellas los críticos. Terminarás este libro capaz de defender tu posición en cualquier conversación sobre el tema y, más importante aún, capaz de ver a los aproximadamente diecisiete millones de personas que describe como personas, y no como un meme.</w:t>
      </w:r>
    </w:p>
    <w:p>
      <w:pPr>
        <w:pStyle w:val="Body"/>
      </w:pPr>
      <w:r>
        <w:rPr>
          <w:b/>
        </w:rPr>
        <w:t>¿Por qué un libro, si internet es gratis?</w:t>
      </w:r>
      <w:r>
        <w:t xml:space="preserve"> Porque internet, en este tema por encima de todos, es un campo de batalla, no una biblioteca. Busca "mormonismo" y de inmediato te verás arrastrado hacia uno de dos bandos armados: el material oficial de la iglesia, cálido y fiel pero comprensiblemente empeñado en presentar la fe en su mejor versión; y el material de exmiembros y de críticos, a menudo agudo y bien informado pero comprensiblemente moldeado por el desencanto y el agravio. Ambos tienen sus verdades y ambos tienen sus ángulos, y un recién llegado que caiga entre ellos no tiene forma de distinguir los hechos que sostienen el edificio del sesgo partidista. Lo que ha faltado es el paciente camino intermedio: un relato que se tome a los creyentes lo bastante en serio como para enunciar su fe tal como ellos la sostienen, que se tome a los críticos lo bastante en serio como para exponer con claridad sus objeciones más fuertes, y que confíe en ti, el lector, para sopesar el resto. Ese es el camino que recorre este libro. Donde los dos bandos coinciden, te diré que está zanjado. Donde discrepan, te mostraré el desacuerdo en lugar de colar un veredicto. No siempre se te dirá qué pensar. Siempre se te dará lo que necesitas para pensar por ti mismo.</w:t>
      </w:r>
    </w:p>
    <w:p>
      <w:pPr>
        <w:pStyle w:val="Body"/>
      </w:pPr>
      <w:r>
        <w:rPr>
          <w:b/>
        </w:rPr>
        <w:t>Cómo está organizado el libro.</w:t>
      </w:r>
      <w:r>
        <w:t xml:space="preserve"> Avanzaremos en cuatro partes.</w:t>
      </w:r>
    </w:p>
    <w:p>
      <w:pPr>
        <w:pStyle w:val="Body"/>
      </w:pPr>
      <w:r>
        <w:t xml:space="preserve">La </w:t>
      </w:r>
      <w:r>
        <w:rPr>
          <w:i/>
        </w:rPr>
        <w:t>Primera Parte</w:t>
      </w:r>
      <w:r>
        <w:t xml:space="preserve"> presenta a los Santos de los Últimos Días tal como son hoy: el momento cultural que has estado notando, un rápido retrato estadístico de la iglesia global, un recorrido en lenguaje sencillo por lo que los miembros de verdad creen, y una mirada cuidadosa a la pregunta más formulada de todas: </w:t>
      </w:r>
      <w:r>
        <w:rPr>
          <w:i/>
        </w:rPr>
        <w:t>¿son cristianos los mormones?</w:t>
      </w:r>
    </w:p>
    <w:p>
      <w:pPr>
        <w:pStyle w:val="Body"/>
      </w:pPr>
      <w:r>
        <w:t xml:space="preserve">La </w:t>
      </w:r>
      <w:r>
        <w:rPr>
          <w:i/>
        </w:rPr>
        <w:t>Segunda Parte</w:t>
      </w:r>
      <w:r>
        <w:t xml:space="preserve"> cuenta la historia de cómo empezó todo el asunto: un adolescente granjero del norte del estado de Nueva York, un conjunto de planchas de oro, una escritura que apareció aparentemente de la nada, una década de violenta persecución, un asesinato en una cárcel de Illinois y una de las grandes migraciones de la historia estadounidense: una travesía de mil millas hacia un desierto que un pueblo de refugiados convertiría en su tierra prometida.</w:t>
      </w:r>
    </w:p>
    <w:p>
      <w:pPr>
        <w:pStyle w:val="Body"/>
      </w:pPr>
      <w:r>
        <w:t xml:space="preserve">La </w:t>
      </w:r>
      <w:r>
        <w:rPr>
          <w:i/>
        </w:rPr>
        <w:t>Tercera Parte</w:t>
      </w:r>
      <w:r>
        <w:t xml:space="preserve"> te lleva al interior de la vida de fe tal como se vive: un domingo cualquiera, los misterios del templo, las razones detrás de la famosa regla de "nada de café", las misiones de dos años, el intenso enfoque en la familia y las preguntas reales sobre las mujeres de la iglesia, y el dinero: de dónde viene y adónde va.</w:t>
      </w:r>
    </w:p>
    <w:p>
      <w:pPr>
        <w:pStyle w:val="Body"/>
      </w:pPr>
      <w:r>
        <w:t xml:space="preserve">La </w:t>
      </w:r>
      <w:r>
        <w:rPr>
          <w:i/>
        </w:rPr>
        <w:t>Cuarta Parte</w:t>
      </w:r>
      <w:r>
        <w:t xml:space="preserve"> no se echa atrás. Miraremos de frente la difícil historia de la iglesia con la raza, su cambiante y dolorosa relación con sus miembros LGBTQ+, y el fenómeno muy real de las personas que dejan la fe y cómo es en realidad una "crisis de fe" vista desde adentro. Luego trazaremos, de una vez por todas, la línea que los medios nunca trazan —entre la iglesia mayoritaria y las sectas fundamentalistas polígamas y las morbosas figuras de crímenes reales a las que se sigue llamando "mormones"—, antes de examinar la desproporcionada huella de la fe en la política, los negocios y la cultura popular, ofrecer una guía práctica de buena vecindad para cualquiera que viva, trabaje o converse con Santos de los Últimos Días, responder a quemarropa las preguntas que la gente hace con más frecuencia, y cerrar con una mirada sobria sobre hacia dónde puede dirigirse esta religión extraordinaria, contradictoria y profundamente estadounidense.</w:t>
      </w:r>
    </w:p>
    <w:p>
      <w:pPr>
        <w:pStyle w:val="Body"/>
      </w:pPr>
      <w:r>
        <w:t>Una promesa antes de empezar. Voy a tomarme en serio a los Santos de los Últimos Días, lo bastante en serio como para describir sus creencias con precisión aun cuando esas creencias resulten poco familiares, y lo bastante en serio como para decir la verdad sobre su historia aun cuando esa verdad sea incómoda. Tomar en serio a las personas no es lo mismo que estar de acuerdo con ellas, y no es lo mismo que juzgarlas. Es sencillamente el respeto que le debemos a cualquiera cuya vida intentamos comprender.</w:t>
      </w:r>
    </w:p>
    <w:p>
      <w:pPr>
        <w:pStyle w:val="Body"/>
      </w:pPr>
      <w:r>
        <w:t>Así que: ¿qué onda con los mormones?</w:t>
      </w:r>
    </w:p>
    <w:p>
      <w:pPr>
        <w:pStyle w:val="Body"/>
      </w:pPr>
      <w:r>
        <w:t>Da vuelta a la página.</w:t>
      </w:r>
    </w:p>
    <w:p>
      <w:r>
        <w:br w:type="page"/>
      </w:r>
    </w:p>
    <w:p>
      <w:pPr>
        <w:pStyle w:val="Heading1"/>
        <w:keepNext/>
        <w:spacing w:before="720" w:after="360"/>
        <w:jc w:val="center"/>
      </w:pPr>
      <w:r>
        <w:rPr>
          <w:rFonts w:ascii="Georgia" w:hAnsi="Georgia"/>
          <w:b/>
          <w:color w:val="1A1A1A"/>
          <w:sz w:val="48"/>
        </w:rPr>
        <w:t>PRIMERA PARTE — ¿Quiénes son en realidad?</w:t>
      </w:r>
    </w:p>
    <w:p>
      <w:r>
        <w:br w:type="page"/>
      </w:r>
    </w:p>
    <w:p>
      <w:pPr>
        <w:pStyle w:val="Heading2"/>
        <w:keepNext/>
        <w:spacing w:before="600" w:after="320"/>
        <w:jc w:val="center"/>
      </w:pPr>
      <w:r>
        <w:rPr>
          <w:rFonts w:ascii="Georgia" w:hAnsi="Georgia"/>
          <w:b/>
          <w:color w:val="1A1A1A"/>
          <w:sz w:val="34"/>
        </w:rPr>
        <w:t>Capítulo 1 — De los márgenes a la corriente principal</w:t>
      </w:r>
    </w:p>
    <w:p>
      <w:pPr>
        <w:pStyle w:val="Body"/>
      </w:pPr>
      <w:r>
        <w:t>Durante casi toda su historia, los Santos de los Últimos Días han sido los extraños familiares de Estados Unidos: un grupo del que todos habían oído hablar y que casi nadie comprendía. Eran esa gente del Oeste con familias numerosas y reglas curiosas, los misioneros de aspecto impecable, el remate del chiste sobre la poligamia. Eran, en la frase del sociólogo, los quintaesenciales forasteros estadounidenses: nacidos en suelo norteamericano, empapados de optimismo norteamericano y, sin embargo, mantenidos permanentemente a distancia por la misma corriente principal estadounidense que los engendró.</w:t>
      </w:r>
    </w:p>
    <w:p>
      <w:pPr>
        <w:pStyle w:val="Body"/>
      </w:pPr>
      <w:r>
        <w:t>Algo cambió en la década de 2020. Los extraños se trasladaron al centro de la sala.</w:t>
      </w:r>
    </w:p>
    <w:p>
      <w:pPr>
        <w:pStyle w:val="Body"/>
      </w:pPr>
      <w:r>
        <w:t>Considera la forma que adoptó. Una serie de telerrealidad por streaming convirtió a un círculo de jóvenes esposas y madres Santos de los Últimos Días de Utah en celebridades nacionales, con su fe funcionando a la vez como telón de fondo y como motor de la trama. En las redes sociales, algunas de las influencers "tradwife" más seguidas del mundo —mujeres que representan una domesticidad idealizada y casera ante decenas de millones de espectadores— resultaron ser Santos de los Últimos Días, y su estética de abundancia y orden evangelizaba en voz baja un estilo de vida aun cuando no evangelizaba una religión. Una compañía de galletas y una ola de tiendas de "dirty soda", ambas con raíces en la cultura emprendedora de los Santos de los Últimos Días y en su afición por lo dulce, consciente de la cafeína, dieron el salto nacional. Documentales y pódcasts de crímenes reales convirtieron los bordes más oscuros de la cultura en material para ver de un tirón. Y por debajo de todo ello discurría una presencia constante en la vida pública estadounidense: senadores, gobernadores, candidatos presidenciales, líderes empresariales y atletas cuya fe era un dato conocido.</w:t>
      </w:r>
    </w:p>
    <w:p>
      <w:pPr>
        <w:pStyle w:val="Body"/>
      </w:pPr>
      <w:r>
        <w:t xml:space="preserve">Vale la pena detenerse en lo repentino y extraño que resulta esto. Los miembros de La Iglesia de Jesucristo de los Santos de los Últimos Días representan apenas alrededor del dos por ciento de la población de Estados Unidos —más o menos la misma proporción que, digamos, los judíos o los musulmanes, y bastante menor de lo que la mayoría supone—. Un grupo de ese tamaño no llega, por las leyes ordinarias de la gravedad cultural, a estar </w:t>
      </w:r>
      <w:r>
        <w:rPr>
          <w:i/>
        </w:rPr>
        <w:t>en todas partes</w:t>
      </w:r>
      <w:r>
        <w:t xml:space="preserve">. Y, sin embargo, a mediados de la década de 2020 lo estaba: en la fila de streaming, en la cima de la economía de las influencers, en los titulares, en la cabina de votación, en el pasillo del supermercado donde las galletas y los refrescos se habían multiplicado. Los periodistas echaron mano de una expresión que ya habían usado una vez, en una oleada anterior de atención en torno a una candidatura presidencial y a un exitoso musical de Broadway: </w:t>
      </w:r>
      <w:r>
        <w:rPr>
          <w:b/>
        </w:rPr>
        <w:t>el Momento Mormón</w:t>
      </w:r>
      <w:r>
        <w:t xml:space="preserve">. El primer Momento Mormón, a comienzos de la década de 2010, había girado sobre todo en torno a la política y la sátira. Este giraba en torno a la </w:t>
      </w:r>
      <w:r>
        <w:rPr>
          <w:i/>
        </w:rPr>
        <w:t>cultura</w:t>
      </w:r>
      <w:r>
        <w:t>: al estilo de vida, la estética, la familia, la comida y el peculiar magnetismo de un pueblo que parecía vivir según un conjunto distinto de reglas y que, para desconcierto de todos, parecía estar disfrutándolo.</w:t>
      </w:r>
    </w:p>
    <w:p>
      <w:pPr>
        <w:pStyle w:val="Body"/>
      </w:pPr>
      <w:r>
        <w:t>¿Por qué ahora? Los cronistas culturales han ofrecido un conjunto de explicaciones que se superponen, y vale la pena entenderlas porque sirven a la vez como introducción a lo que hace interesante a este grupo en primer lugar.</w:t>
      </w:r>
    </w:p>
    <w:p>
      <w:pPr>
        <w:pStyle w:val="Body"/>
      </w:pPr>
      <w:r>
        <w:rPr>
          <w:b/>
        </w:rPr>
        <w:t>La primera es estética.</w:t>
      </w:r>
      <w:r>
        <w:t xml:space="preserve"> La cultura familiar de los Santos de los Últimos Días produce, en su mejor versión, exactamente las imágenes que un público agotado, solitario y saturado de pantallas encuentra magnéticas: grandes mesas repletas de comida, hogares pulcros, muchos hijos, comunidad visible, una ética de autosuficiencia y previsión. Para una audiencia sumergida en la ansiedad económica y el aislamiento social, esa imaginería rasca una picazón real. Se lee como </w:t>
      </w:r>
      <w:r>
        <w:rPr>
          <w:i/>
        </w:rPr>
        <w:t>abundancia</w:t>
      </w:r>
      <w:r>
        <w:t xml:space="preserve"> y </w:t>
      </w:r>
      <w:r>
        <w:rPr>
          <w:i/>
        </w:rPr>
        <w:t>pertenencia</w:t>
      </w:r>
      <w:r>
        <w:t>: dos cosas escasas. Una joven que hornea pan desde cero en una cocina bañada por el sol, rodeada de niños, proyectando una calma casi de otro mundo, está vendiendo algo mucho más potente que masa madre. Está vendiendo la promesa de que la vida puede ser ordenada, significativa y plena. La ironía, que desglosaremos en la Tercera Parte, es que esa imagen sin fricciones a menudo oculta un enorme trabajo y no poca tensión interna. Pero como contenido es innegable, y el algoritmo la recompensa en consecuencia.</w:t>
      </w:r>
    </w:p>
    <w:p>
      <w:pPr>
        <w:pStyle w:val="Body"/>
      </w:pPr>
      <w:r>
        <w:rPr>
          <w:b/>
        </w:rPr>
        <w:t>La segunda es el contraste.</w:t>
      </w:r>
      <w:r>
        <w:t xml:space="preserve"> En una era en la que todo se deconstruye a gritos —las instituciones, las tradiciones, los roles de género, la sobriedad—, una comunidad que abraza con alegría la estructura, la abstinencia, el matrimonio temprano y el compromiso religioso resulta genuinamente novedosa. La novedad es la materia prima de la atención. Los jóvenes Santos de los Últimos Días no beben, muchos se casan jóvenes, organizan su vida en torno a una iglesia exigente y lo hacen, en su mayoría, sin aparente sufrimiento. Para una audiencia secular que había supuesto que todo eso estaba extinto —o que producía necesariamente represión e infelicidad—, la existencia visible de creyentes convencidos y satisfechos resulta fascinante. Un poco utópica, un poco extraterrestre, infinitamente mirable. Es el atractivo de los amish con mejor iluminación y un smartphone, el de un monasterio junto al que puedes deslizar el dedo en tu pausa del almuerzo.</w:t>
      </w:r>
    </w:p>
    <w:p>
      <w:pPr>
        <w:pStyle w:val="Body"/>
      </w:pPr>
      <w:r>
        <w:rPr>
          <w:b/>
        </w:rPr>
        <w:t>La tercera es el conflicto.</w:t>
      </w:r>
      <w:r>
        <w:t xml:space="preserve"> Cada una de esas superficies brillantes tiene una sombra, y en las sombras es donde viven las historias. Las esposas perfectas se pelean. La serenidad de la influencer impecable invita a la sospecha: ¿de verdad es tan feliz, o hay algo que se está ocultando? La comunidad muy unida que protege también constriñe. Y los casos de crímenes reales —unos pocos genuinamente espeluznantes, que involucran a personas de los márgenes fundamentalistas y criminales más que a la iglesia principal— aportan la oscuridad que le faltaría a una historia puramente edificante. Las audiencias modernas quieren tanto la aureola como la grieta en ella. Quieren admirar y juzgar, envidiar y sentirse superiores, a veces en un mismo aliento. La cultura de los Santos de los Últimos Días, con sus altos ideales y sus realidades muy humanas, provee servicialmente material para cada uno de esos apetitos a la vez.</w:t>
      </w:r>
    </w:p>
    <w:p>
      <w:pPr>
        <w:pStyle w:val="Body"/>
      </w:pPr>
      <w:r>
        <w:t xml:space="preserve">Aquí está, sin embargo, lo crucial que hay que retener al empezar. </w:t>
      </w:r>
      <w:r>
        <w:rPr>
          <w:b/>
        </w:rPr>
        <w:t>El Momento Mormón es un momento en la atención de la cultura, no en la existencia de la iglesia.</w:t>
      </w:r>
      <w:r>
        <w:t xml:space="preserve"> Los Santos de los Últimos Días no aparecieron en la década de 2020. Llevan casi dos siglos construyendo, creyendo, migrando, casándose y organizándose. La influencer con la mantequera está echando mano de una ética genuinamente antigua de crear un hogar y bastarse a sí mismo que se remonta directamente a los pioneros. El universitario abstemio está guardando un código de salud escrito en 1833. El matrimonio en el templo de la esposa del reality es una ordenanza que sus tatarabuelos habrían reconocido y ante la cual habrían llorado. El misionero en la puerta actúa por una convicción más antigua que cualquier estado al oeste del Misisipi. Lo que la cultura contempla de repente no es nuevo. Es antiguo, profundo y mucho más extraño y coherente de lo que cualquier clip de treinta segundos puede transmitir. Los clips te muestran la superficie de un lago muy profundo y dan a entender que la superficie es todo lo que hay.</w:t>
      </w:r>
    </w:p>
    <w:p>
      <w:pPr>
        <w:pStyle w:val="Body"/>
      </w:pPr>
      <w:r>
        <w:t xml:space="preserve">Hay además un matiz que vale la pena nombrar de inmediato, porque la cultura casi nunca lo entiende bien, y equivocarse en esto es el error más común que cometen los de afuera: </w:t>
      </w:r>
      <w:r>
        <w:rPr>
          <w:b/>
        </w:rPr>
        <w:t>la iglesia principal y los grupos escindidos fundamentalistas no son lo mismo.</w:t>
      </w:r>
      <w:r>
        <w:t xml:space="preserve"> Cuando un titular presenta un recinto polígamo, un "profeta" abusivo autoproclamado, un escándalo de niñas esposas o una comuna del desierto que se sostiene con fraude de asistencia social, casi siempre está describiendo a una de las sectas fundamentalistas escindidas: grupos de los que la principal Iglesia de Jesucristo de los Santos de los Últimos Días abandonó formalmente la poligamia para distanciarse hace más de un siglo, y a cuyos miembros excomulga activamente. La iglesia principal no ha sancionado el matrimonio plural desde 1890. Confundir a ambas es como juzgar al catolicismo mayoritario por una secta violenta y marginal que se separó de él y conservó el vocabulario. Trazaremos esa línea con cuidado y de forma reiterada a lo largo de este libro, porque casi todas las historias sensacionalistas sobre "mormones" que encontrarás dependen, calladamente, de que el lector no la trace. Cuando termines, la trazarás automáticamente, y te sorprenderá cuántas veces las noticias no lo hacen.</w:t>
      </w:r>
    </w:p>
    <w:p>
      <w:pPr>
        <w:pStyle w:val="Body"/>
      </w:pPr>
      <w:r>
        <w:t>Vale la pena nombrar, también, cómo vive la propia iglesia toda esta atención, porque la experiencia es genuinamente ambivalente. Por un lado, la visibilidad es oportunidad: para una fe construida sobre la obra misional, un mundo súbitamente curioso acerca de los Santos de los Últimos Días es un mundo súbitamente dispuesto a escuchar. Por otro lado, la iglesia ha visto cómo su nombre y su imagen quedan definidos, una y otra vez, por producciones que ni hizo ni sancionó: realities construidos sobre el conflicto, historias de crímenes reales construidas sobre la franja fundamentalista, sátiras construidas sobre la caricatura. La iglesia ha respondido, en años recientes, con una mezcla de buen humor, corrección discreta y su propia narrativa, pero ha perdido en gran medida la capacidad de controlar el relato, si es que alguna vez la tuvo. Hay en esto una nota conmovedora a la que volveremos al final mismo del libro: un pueblo que pasó un siglo y medio desesperado por ser aceptado por la corriente principal estadounidense ha conseguido por fin toda la atención de esa corriente, y ha descubierto que ser visto y ser comprendido no son en absoluto lo mismo. Ser visto, resulta, puede ser su propia forma de soledad.</w:t>
      </w:r>
    </w:p>
    <w:p>
      <w:pPr>
        <w:pStyle w:val="Body"/>
      </w:pPr>
      <w:r>
        <w:t>Así que la cultura te ha entregado un montón de imágenes vívidas y contradictorias y ninguna instrucción. Este libro son las instrucciones. Y antes de poder interpretar una sola imagen, necesitamos establecer los datos más básicos de todos: ¿cuántos son estos, dónde viven realmente y quiénes son, estadísticamente, antes de que lleguen las cámaras?</w:t>
      </w:r>
    </w:p>
    <w:p>
      <w:r>
        <w:br w:type="page"/>
      </w:r>
    </w:p>
    <w:p>
      <w:pPr>
        <w:pStyle w:val="Heading2"/>
        <w:keepNext/>
        <w:spacing w:before="600" w:after="320"/>
        <w:jc w:val="center"/>
      </w:pPr>
      <w:r>
        <w:rPr>
          <w:rFonts w:ascii="Georgia" w:hAnsi="Georgia"/>
          <w:b/>
          <w:color w:val="1A1A1A"/>
          <w:sz w:val="34"/>
        </w:rPr>
        <w:t>Capítulo 2 — Un retrato en cifras</w:t>
      </w:r>
    </w:p>
    <w:p>
      <w:pPr>
        <w:pStyle w:val="Body"/>
      </w:pPr>
      <w:r>
        <w:t>Si tu imagen mental de un Santo de los Últimos Días es la de una familia blanca en un suburbio de Salt Lake City, estás trabajando con un mapa desactualizado. Nunca fue del todo exacto, y hoy está gravemente equivocado. Permíteme redibujarlo, porque el cuadro demográfico real derriba varias suposiciones a la vez y prepara casi todo lo que sigue.</w:t>
      </w:r>
    </w:p>
    <w:p>
      <w:pPr>
        <w:pStyle w:val="Body"/>
      </w:pPr>
      <w:r>
        <w:t xml:space="preserve">Empecemos por la cifra de titular. La Iglesia de Jesucristo de los Santos de los Últimos Días reporta una membresía mundial de aproximadamente </w:t>
      </w:r>
      <w:r>
        <w:rPr>
          <w:b/>
        </w:rPr>
        <w:t>diecisiete millones</w:t>
      </w:r>
      <w:r>
        <w:t xml:space="preserve">. Ese número merece una nota al pie inmediata, porque las cifras de membresía son escurridizas en toda religión grande y esta no es la excepción. La iglesia cuenta a todos los que figuran en sus registros —todo bautizado que no haya renunciado formalmente ni haya sido dado de baja—, incluidos muchísimos que ya no asisten ni se identifican como miembros. El recuento de miembros </w:t>
      </w:r>
      <w:r>
        <w:rPr>
          <w:i/>
        </w:rPr>
        <w:t>activos y participantes</w:t>
      </w:r>
      <w:r>
        <w:t xml:space="preserve"> es significativamente menor; los sociólogos que estudian la cuestión sitúan la asistencia semanal en una fracción del total de los registros, como ocurre con los católicos, los luteranos y casi todos los demás. Así que diecisiete millones se lee mejor como el límite exterior de la comunidad, con un núcleo comprometido en su interior que es más pequeño pero aun así muy grande. Incluso descontado, el número describe a una institución global sustancial: una que creció de unas pocas docenas de personas en una granja de Nueva York en 1830 hasta convertirse en uno de los cuerpos religiosos más grandes jamás originados en suelo estadounidense, y lo hizo en menos de dos siglos. Sea lo que sea que pienses de sus afirmaciones, ese es un logro institucional notable.</w:t>
      </w:r>
    </w:p>
    <w:p>
      <w:pPr>
        <w:pStyle w:val="Body"/>
      </w:pPr>
      <w:r>
        <w:t xml:space="preserve">Ahora el dato que reordena todo el cuadro: </w:t>
      </w:r>
      <w:r>
        <w:rPr>
          <w:b/>
        </w:rPr>
        <w:t>la mayoría de los Santos de los Últimos Días no vive en Estados Unidos.</w:t>
      </w:r>
      <w:r>
        <w:t xml:space="preserve"> En algún momento de la década de 1990, la iglesia cruzó calladamente un umbral, y hoy una clara mayoría de sus miembros vive fuera de Estados Unidos. Las mayores concentraciones en el extranjero están en </w:t>
      </w:r>
      <w:r>
        <w:rPr>
          <w:b/>
        </w:rPr>
        <w:t>América Latina</w:t>
      </w:r>
      <w:r>
        <w:t xml:space="preserve">: México y Brasil cuentan cada uno con bastante más de un millón de miembros, y Chile, Perú, Argentina y buena parte de Centroamérica tienen poblaciones Santos de los Últimos Días profundas y bien establecidas. </w:t>
      </w:r>
      <w:r>
        <w:rPr>
          <w:b/>
        </w:rPr>
        <w:t>Filipinas</w:t>
      </w:r>
      <w:r>
        <w:t xml:space="preserve"> es un bastión. Y </w:t>
      </w:r>
      <w:r>
        <w:rPr>
          <w:b/>
        </w:rPr>
        <w:t>África</w:t>
      </w:r>
      <w:r>
        <w:t xml:space="preserve"> —Nigeria, Ghana, la República Democrática del Congo y más allá— representa la frontera de más rápido crecimiento de la fe, el lugar donde el esfuerzo misional está dando más fruto y donde nuevas congregaciones e incluso templos se multiplican. La iglesia opera en la mayoría de los países y territorios del mundo y publica sus materiales en decenas de idiomas. El centro de gravedad demográfico del "mormonismo" lleva una generación deslizándose hacia el sur y el este, y la tendencia se acelera. El futuro de la iglesia, con toda probabilidad, reza en español y en portugués y en un coro creciente de lenguas africanas antes de rezar en inglés. </w:t>
      </w:r>
      <w:r>
        <w:rPr>
          <w:i/>
        </w:rPr>
        <w:t>(Esto, dicho sea de paso, es una de las razones por las que una edición en español de un libro como este no es un añadido tardío sino una necesidad obvia: la curiosidad que este libro responde es, cada vez más, una curiosidad global e hispanohablante.)</w:t>
      </w:r>
    </w:p>
    <w:p>
      <w:pPr>
        <w:pStyle w:val="Body"/>
      </w:pPr>
      <w:r>
        <w:t xml:space="preserve">Dentro de Estados Unidos, la concentración es real pero a menudo exagerada. </w:t>
      </w:r>
      <w:r>
        <w:rPr>
          <w:b/>
        </w:rPr>
        <w:t>Utah</w:t>
      </w:r>
      <w:r>
        <w:t xml:space="preserve"> es el corazón: el único estado del país con mayoría Santos de los Últimos Días, sede de la casa matriz de la iglesia en Salt Lake City y de una cultura tan saturada por la fe que incluso sus instituciones seculares llevan su impronta. La influencia se irradia hacia afuera a lo largo del Oeste intermontano en un patrón que prácticamente puedes leer en un mapa de asentamientos del siglo XIX: grandes poblaciones en Idaho, Arizona, Nevada y Wyoming, el residuo demográfico de la colonización pionera que cubriremos en la Segunda Parte. Pero hay Santos de los Últimos Días en todos los estados, y algunas de las congregaciones más grandes y vibrantes fuera del Oeste están en California y Texas. La suposición de que "todos viven en Utah" es más o menos tan exacta como suponer que todo católico vive en Roma.</w:t>
      </w:r>
    </w:p>
    <w:p>
      <w:pPr>
        <w:pStyle w:val="Body"/>
      </w:pPr>
      <w:r>
        <w:t>Unas cuantas pinceladas más para completar el retrato, cada una de las cuales importará más adelante:</w:t>
      </w:r>
    </w:p>
    <w:p>
      <w:pPr>
        <w:pStyle w:val="Body"/>
      </w:pPr>
      <w:r>
        <w:rPr>
          <w:b/>
        </w:rPr>
        <w:t>Son jóvenes y centrados en la familia.</w:t>
      </w:r>
      <w:r>
        <w:t xml:space="preserve"> Los Santos de los Últimos Días se casan más temprano y tienen más hijos, en promedio, que sus vecinos del resto del país, aunque la brecha se ha estrechado a medida que las tasas de natalidad caen en todo el mundo desarrollado, una tendencia que preocupa calladamente a los demógrafos de la iglesia. La familia no solo se valora en esta cultura; es teológicamente portante de un modo que exploraremos con detalle, lo cual moldea todo, desde el tamaño de la minivan en la entrada hasta la arquitectura misma del más allá.</w:t>
      </w:r>
    </w:p>
    <w:p>
      <w:pPr>
        <w:pStyle w:val="Body"/>
      </w:pPr>
      <w:r>
        <w:rPr>
          <w:b/>
        </w:rPr>
        <w:t>Son, en Estados Unidos, altamente comprometidos con su religión.</w:t>
      </w:r>
      <w:r>
        <w:t xml:space="preserve"> Según las medidas estándar de las encuestas —asistencia semanal, oración diaria, decir que la religión es "muy importante" en su vida—, los Santos de los Últimos Días estadounidenses se ubican en la cima, o cerca de ella, de todos los grupos religiosos, superando a menudo incluso a los protestantes evangélicos más devotos. Esta es una fe de altas exigencias y alto compromiso, y las personas que permanecen en ella tienden a estar, en el giro actual, entregadas por completo. Hay pocos Santos de los Últimos Días tibios por la misma razón que hay pocos maratonistas tibios: la cosa cuesta demasiado como para hacerla a medias.</w:t>
      </w:r>
    </w:p>
    <w:p>
      <w:pPr>
        <w:pStyle w:val="Body"/>
      </w:pPr>
      <w:r>
        <w:rPr>
          <w:b/>
        </w:rPr>
        <w:t>Están educados y, en Estados Unidos, son relativamente prósperos.</w:t>
      </w:r>
      <w:r>
        <w:t xml:space="preserve"> La iglesia fomenta con fuerza la educación —dirige una de las universidades privadas más grandes del país y una red global de instrucción religiosa para estudiantes— y los miembros estadounidenses están, en promedio, mejor educados y algo mejor acomodados que la norma nacional. Este es el fruto de una ética que trata el aprendizaje, el ahorro, la laboriosidad y la superación personal como algo cercano a deberes religiosos. El estereotipo del joven profesional Santo de los Últimos Días de aspecto pulcro y alto rendimiento es un estereotipo precisamente porque tan a menudo es cierto.</w:t>
      </w:r>
    </w:p>
    <w:p>
      <w:pPr>
        <w:pStyle w:val="Body"/>
      </w:pPr>
      <w:r>
        <w:rPr>
          <w:b/>
        </w:rPr>
        <w:t>Son, en Estados Unidos, predominantemente (aunque cada vez menos) blancos y políticamente conservadores</w:t>
      </w:r>
      <w:r>
        <w:t>, un hecho que se instala en una tensión creciente y fascinante con la membresía global de la iglesia, abrumadoramente no blanca y no estadounidense. La brecha entre la imagen política estadounidense de la iglesia —confiablemente republicana, culturalmente conservadora, profundamente patriótica— y la realidad realmente vivida por un miembro nigeriano, peruano o filipino es una de las líneas de fractura más importantes y menos apreciadas de su futuro, y volveremos a ella en el capítulo final. Una iglesia no puede seguir siendo, indefinidamente, culturalmente estadounidense mientras se vuelve numéricamente global. Algo tiene que ceder.</w:t>
      </w:r>
    </w:p>
    <w:p>
      <w:pPr>
        <w:pStyle w:val="Body"/>
      </w:pPr>
      <w:r>
        <w:rPr>
          <w:b/>
        </w:rPr>
        <w:t>Y están dirigidos, inconfundiblemente, desde arriba.</w:t>
      </w:r>
      <w:r>
        <w:t xml:space="preserve"> La iglesia está gobernada por un </w:t>
      </w:r>
      <w:r>
        <w:rPr>
          <w:b/>
        </w:rPr>
        <w:t>presidente</w:t>
      </w:r>
      <w:r>
        <w:t xml:space="preserve"> —considerado por los miembros un profeta viviente, la voz de Dios en la tierra— junto con dos consejeros (los tres forman la Primera Presidencia) y un </w:t>
      </w:r>
      <w:r>
        <w:rPr>
          <w:b/>
        </w:rPr>
        <w:t>Cuórum de los Doce Apóstoles</w:t>
      </w:r>
      <w:r>
        <w:t xml:space="preserve">. El liderazgo se transmite no por elección, campaña ni ambición, sino por </w:t>
      </w:r>
      <w:r>
        <w:rPr>
          <w:b/>
        </w:rPr>
        <w:t>antigüedad</w:t>
      </w:r>
      <w:r>
        <w:t>: cuando el presidente muere, el apóstol con más años de servicio lo sucede automáticamente. Esta regla en apariencia sencilla tiene efectos profundos. Produce líderes muy ancianos (los presidentes recientes han asumido el cargo con ochenta y noventa y tantos años). Vuelve la politiquería interna en gran medida inútil, ya que no puedes hacer campaña para trepar por una escalera de antigüedad. Y produce sucesiones notablemente fluidas, no disputadas, casi instantáneas: sin cónclave, sin crisis, sin cisma. A mediados de la década de 2020, la iglesia estaba dirigida por el presidente Russell M. Nelson, un antiguo cirujano cardíaco que asumió el cargo con más de noventa años y que, lejos de dejarse llevar, puso en marcha una llamativa serie de cambios: la campaña de cambio de nombre que conocimos en la introducción, una reconfiguración del horario dominical de adoración, una reelaboración de los programas juveniles y misionales de la iglesia y un ritmo acelerado de construcción de templos por todo el mundo.</w:t>
      </w:r>
    </w:p>
    <w:p>
      <w:pPr>
        <w:pStyle w:val="Body"/>
      </w:pPr>
      <w:r>
        <w:t xml:space="preserve">Dos rasgos institucionales vale la pena añadir al retrato, porque explican mucho sobre cómo funciona realmente esta iglesia como organización. El primero es su extraordinaria inversión en </w:t>
      </w:r>
      <w:r>
        <w:rPr>
          <w:b/>
        </w:rPr>
        <w:t>educación</w:t>
      </w:r>
      <w:r>
        <w:t xml:space="preserve">. La iglesia dirige la Universidad Brigham Young —una de las universidades privadas más grandes de Estados Unidos, con campus en Utah, Idaho y Hawái— así como un vasto sistema global de educación religiosa: el </w:t>
      </w:r>
      <w:r>
        <w:rPr>
          <w:b/>
        </w:rPr>
        <w:t>seminario</w:t>
      </w:r>
      <w:r>
        <w:t xml:space="preserve"> de madrugada para estudiantes de secundaria que conoceremos más adelante, y los programas de </w:t>
      </w:r>
      <w:r>
        <w:rPr>
          <w:b/>
        </w:rPr>
        <w:t>instituto</w:t>
      </w:r>
      <w:r>
        <w:t xml:space="preserve"> para jóvenes adultos en edad universitaria cerca de los campus de todo el mundo. La educación no es aquí una actividad secundaria; la fe enseña que "la gloria de Dios es la inteligencia" y que el conocimiento adquirido en esta vida se traslada a la siguiente, razón por la cual la cultura empuja con tanta fuerza hacia los estudios y la superación personal. El segundo rasgo es la notable </w:t>
      </w:r>
      <w:r>
        <w:rPr>
          <w:b/>
        </w:rPr>
        <w:t>maquinaria organizativa</w:t>
      </w:r>
      <w:r>
        <w:t xml:space="preserve"> de la iglesia. Los barrios se agrupan en </w:t>
      </w:r>
      <w:r>
        <w:rPr>
          <w:b/>
        </w:rPr>
        <w:t>estacas</w:t>
      </w:r>
      <w:r>
        <w:t xml:space="preserve"> (algo así como una diócesis, dirigida por un presidente de estaca); las estacas se agrupan en regiones supervisadas por </w:t>
      </w:r>
      <w:r>
        <w:rPr>
          <w:b/>
        </w:rPr>
        <w:t>Presidencias de Área</w:t>
      </w:r>
      <w:r>
        <w:t xml:space="preserve">; y el conjunto se coordina desde Salt Lake City mediante un proceso que la iglesia llama </w:t>
      </w:r>
      <w:r>
        <w:rPr>
          <w:b/>
        </w:rPr>
        <w:t>Correlación</w:t>
      </w:r>
      <w:r>
        <w:t>: un esfuerzo de mediados del siglo XX por estandarizar la doctrina, el currículo y los programas en todo el planeta para que la iglesia enseñe un mensaje coherente y único en todas partes. La Correlación es la razón por la que un manual de lecciones en Manila coincide con el de Boise, y es en gran parte cómo una iglesia de diecisiete millones dirigida por laicos mantiene una uniformidad tan llamativa sin un clero local remunerado. Es, en efecto, una de las organizaciones grandes más eficientemente administradas del mundo religioso, admirada incluso por observadores seculares de la gestión.</w:t>
      </w:r>
    </w:p>
    <w:p>
      <w:pPr>
        <w:pStyle w:val="Body"/>
      </w:pPr>
      <w:r>
        <w:t xml:space="preserve">Ten presente este retrato, porque corrige tres ideas equivocadas a la vez. Los Santos de los Últimos Días no son una curiosidad diminuta: diecisiete millones es un número serio, y el núcleo comprometido dentro de él es formidable. No son principalmente un fenómeno estadounidense: la mayoría vive ahora en el extranjero, y la balanza se inclina más cada año. Y no son una difusa "vibra" espiritual ni una marca de estilo de vida: son uno de los cuerpos religiosos más organizados, comprometidos, gobernados centralmente y globalmente ambiciosos de la tierra, con una cadena de autoridad que corre, en el entendimiento de los miembros, directamente desde la visión de un muchacho de granja hasta el profeta que hoy los guía. Ahora, con la demografía en claro, podemos por fin hacer la pregunta que la imaginería nunca responde: ¿qué es lo que esta gente realmente </w:t>
      </w:r>
      <w:r>
        <w:rPr>
          <w:i/>
        </w:rPr>
        <w:t>cree</w:t>
      </w:r>
      <w:r>
        <w:t>?</w:t>
      </w:r>
    </w:p>
    <w:p>
      <w:r>
        <w:br w:type="page"/>
      </w:r>
    </w:p>
    <w:p>
      <w:pPr>
        <w:pStyle w:val="Heading2"/>
        <w:keepNext/>
        <w:spacing w:before="600" w:after="320"/>
        <w:jc w:val="center"/>
      </w:pPr>
      <w:r>
        <w:rPr>
          <w:rFonts w:ascii="Georgia" w:hAnsi="Georgia"/>
          <w:b/>
          <w:color w:val="1A1A1A"/>
          <w:sz w:val="34"/>
        </w:rPr>
        <w:t>Capítulo 3 — Lo que los Santos de los Últimos Días realmente creen</w:t>
      </w:r>
    </w:p>
    <w:p>
      <w:pPr>
        <w:pStyle w:val="Body"/>
      </w:pPr>
      <w:r>
        <w:t xml:space="preserve">Pregunta a diez personas en la calle qué creen los mormones y obtendrás alguna combinación de ropa interior mágica, nada de café, muchas esposas y un planeta en algún lugar más allá de las estrellas. Esto se parece un poco a describir el catolicismo como vino, pescado los viernes y un hombre con un sombrero curioso. Las exterioridades son reales, pero son consecuencia de una teología coherente y, en algunos puntos, genuinamente radical. Si entiendes la teología, las exterioridades dejan de ser aleatorias y empiezan a ser </w:t>
      </w:r>
      <w:r>
        <w:rPr>
          <w:i/>
        </w:rPr>
        <w:t>consecuencias</w:t>
      </w:r>
      <w:r>
        <w:t>. Así que empecemos por la fuente y avancemos hacia afuera, en lenguaje llano, tomándonos las creencias lo bastante en serio como para enunciarlas del modo en que lo haría un miembro reflexivo.</w:t>
      </w:r>
    </w:p>
    <w:p>
      <w:pPr>
        <w:pStyle w:val="Body"/>
      </w:pPr>
      <w:r>
        <w:rPr>
          <w:b/>
        </w:rPr>
        <w:t>Dios, y una afirmación sorprendente acerca de ti.</w:t>
      </w:r>
      <w:r>
        <w:t xml:space="preserve"> Los Santos de los Últimos Días son, en primer lugar, creyentes en Dios el Padre, en su Hijo Jesucristo y en el Espíritu Santo: la Deidad. Pero —y esta es la primera gran divergencia respecto del cristianismo tradicional— los entienden como </w:t>
      </w:r>
      <w:r>
        <w:rPr>
          <w:i/>
        </w:rPr>
        <w:t>seres distintos, unidos en propósito perfecto</w:t>
      </w:r>
      <w:r>
        <w:t xml:space="preserve">, en lugar de como una sola sustancia indivisible en tres personas (la clásica Trinidad de los credos históricos). Dios el Padre, en la teología Santo de los Últimos Días, no es un espíritu abstracto y sin cuerpo, sino un ser glorificado y exaltado con un cuerpo físico de "carne y hueso". Y aquí está la afirmación que distingue con más nitidez a la fe de cualquier otra rama del cristianismo: se entiende que los seres humanos son, muy literalmente, los </w:t>
      </w:r>
      <w:r>
        <w:rPr>
          <w:i/>
        </w:rPr>
        <w:t>hijos espirituales de Dios</w:t>
      </w:r>
      <w:r>
        <w:t xml:space="preserve"> —descendientes de unos Padres Celestiales, el mismo </w:t>
      </w:r>
      <w:r>
        <w:rPr>
          <w:i/>
        </w:rPr>
        <w:t>tipo</w:t>
      </w:r>
      <w:r>
        <w:t xml:space="preserve"> de ser que Dios, del mismo modo en que un hijo es el mismo tipo de ser que su padre—, con el potencial, por medio de Cristo, de crecer a lo largo de las extensiones infinitas de la eternidad hacia una naturaleza divina ellos mismos. "Como el hombre es ahora, Dios una vez fue; como Dios es ahora, el hombre puede llegar a ser", reza un famoso pareado del siglo XIX que la iglesia hoy maneja con cierto cuidado pero que nunca ha repudiado. Esta doctrina, llamada </w:t>
      </w:r>
      <w:r>
        <w:rPr>
          <w:b/>
        </w:rPr>
        <w:t>exaltación</w:t>
      </w:r>
      <w:r>
        <w:t xml:space="preserve"> por los miembros y </w:t>
      </w:r>
      <w:r>
        <w:rPr>
          <w:i/>
        </w:rPr>
        <w:t>"llegar a ser dioses"</w:t>
      </w:r>
      <w:r>
        <w:t xml:space="preserve"> por los críticos, no es una curiosidad marginal; está cerca del corazón palpitante de todo el sistema. Replantea la existencia misma como una vasta historia familiar: vivíamos con Dios como sus hijos espirituales antes de nacer (la "existencia premortal"), vinimos a la tierra para recibir un cuerpo físico y ser probados lejos de su presencia, y todo el propósito del viaje es regresar, refinados, y progresar hacia lo que él es. La vida mortal, desde esta óptica, no es toda la obra. Es un único acto crucial de un drama que se extiende infinitamente hacia atrás e infinitamente hacia adelante.</w:t>
      </w:r>
    </w:p>
    <w:p>
      <w:pPr>
        <w:pStyle w:val="Body"/>
      </w:pPr>
      <w:r>
        <w:t xml:space="preserve">Detente a considerar cuán diferente es esto. En la mayor parte del cristianismo hay un abismo insalvable de </w:t>
      </w:r>
      <w:r>
        <w:rPr>
          <w:i/>
        </w:rPr>
        <w:t>tipo</w:t>
      </w:r>
      <w:r>
        <w:t xml:space="preserve"> entre el Creador y la criatura; Dios es Dios y tú eres una cosa hecha, para siempre categóricamente otra. En la teología Santo de los Últimos Días ese abismo es de </w:t>
      </w:r>
      <w:r>
        <w:rPr>
          <w:i/>
        </w:rPr>
        <w:t>grado y progreso</w:t>
      </w:r>
      <w:r>
        <w:t>, no de tipo. Eres un miembro joven de la propia familia de Dios con la capacidad de crecer. Esta sola idea colorea todo: hace que el universo se sienta menos como un tribunal y más como un hogar, y hace que el potencial humano sea casi vertiginosamente grande.</w:t>
      </w:r>
    </w:p>
    <w:p>
      <w:pPr>
        <w:pStyle w:val="Body"/>
      </w:pPr>
      <w:r>
        <w:rPr>
          <w:b/>
        </w:rPr>
        <w:t>Jesucristo, en el centro.</w:t>
      </w:r>
      <w:r>
        <w:t xml:space="preserve"> Sea lo que sea que los de afuera oigan o supongan, los Santos de los Últimos Días insisten —y el punto les importa más que casi cualquier otro— en que Jesucristo es el centro de su fe. Creen en su expiación y en su resurrección corporal como los medios por los cuales la humanidad es salvada y reconciliada con Dios. Creen que es el Hijo divino, el Creador bajo el Padre, el Salvador del mundo. El mismísimo nombre por el que ahora piden ser llamados está construido en torno al suyo. Retomaremos la espinosa y eternamente debatida cuestión de si todo esto los hace "cristianos" en el próximo capítulo; por ahora, basta con registrar que, desde </w:t>
      </w:r>
      <w:r>
        <w:rPr>
          <w:i/>
        </w:rPr>
        <w:t>adentro</w:t>
      </w:r>
      <w:r>
        <w:t xml:space="preserve">, la pregunta se siente casi insultante, y la respuesta es un enfático, e incluso herido, </w:t>
      </w:r>
      <w:r>
        <w:rPr>
          <w:i/>
        </w:rPr>
        <w:t>sí</w:t>
      </w:r>
      <w:r>
        <w:t>.</w:t>
      </w:r>
    </w:p>
    <w:p>
      <w:pPr>
        <w:pStyle w:val="Body"/>
      </w:pPr>
      <w:r>
        <w:rPr>
          <w:b/>
        </w:rPr>
        <w:t>Revelación continua, y profetas vivientes.</w:t>
      </w:r>
      <w:r>
        <w:t xml:space="preserve"> El cristianismo tradicional sostiene por lo general que la era de las Escrituras y de los profetas se cerró hace mucho tiempo, que el canon está sellado y que Dios, en efecto, ha dicho lo que iba a decir hasta el fin del mundo. Los Santos de los Últimos Días creen exactamente lo contrario: que Dios sigue hablando, que los cielos no están sellados y que hoy guía a su iglesia a través de un profeta viviente, tal como guió al antiguo Israel por medio de Moisés. Esta sola convicción es la llave maestra de toda la religión, y si captas una única idea de este capítulo, que sea esta. Explica la casi reverencia hacia el presidente de la iglesia. Explica cómo la iglesia puede </w:t>
      </w:r>
      <w:r>
        <w:rPr>
          <w:i/>
        </w:rPr>
        <w:t>cambiar</w:t>
      </w:r>
      <w:r>
        <w:t xml:space="preserve"> —revertir el rumbo sobre la poligamia en 1890, sobre la raza y el sacerdocio en 1978— sin colapsar sin más bajo el peso de su propio pasado, porque un profeta viviente puede, en el entendimiento de los miembros, recibir nuevas instrucciones para nuevas circunstancias. Una iglesia de Escritura sellada debe o bien no cambiar nunca o bien cambiar por ruptura; una iglesia de revelación abierta puede cambiar por crecimiento. Y esta convicción explica el cuarto pilar:</w:t>
      </w:r>
    </w:p>
    <w:p>
      <w:pPr>
        <w:pStyle w:val="Body"/>
      </w:pPr>
      <w:r>
        <w:rPr>
          <w:b/>
        </w:rPr>
        <w:t>Un canon escritural abierto.</w:t>
      </w:r>
      <w:r>
        <w:t xml:space="preserve"> Los Santos de los Últimos Días leen y veneran la Biblia —en inglés, específicamente la versión King James— y la consideran la palabra de Dios, con una salvedad calladamente enorme: "hasta donde esté traducida correctamente". Esa pequeña reserva acarrea grandes consecuencias, porque admite la posibilidad de que se hayan perdido o corrompido verdades a lo largo de los siglos de copia y traducción, verdades que una revelación posterior podría restaurar. Y restaurar, en su creencia, es exactamente lo que sucedió. A la Biblia añaden tres volúmenes más de Escritura: el </w:t>
      </w:r>
      <w:r>
        <w:rPr>
          <w:b/>
        </w:rPr>
        <w:t>Libro de Mormón</w:t>
      </w:r>
      <w:r>
        <w:t xml:space="preserve">, que consideran un registro antiguo de pueblos en las Américas y un segundo testimonio de Jesucristo, traducido por su profeta fundador a partir de unas planchas de oro; </w:t>
      </w:r>
      <w:r>
        <w:rPr>
          <w:b/>
        </w:rPr>
        <w:t>Doctrina y Convenios</w:t>
      </w:r>
      <w:r>
        <w:t xml:space="preserve">, una colección de revelaciones modernas recibidas en gran parte a través de Joseph Smith; y la </w:t>
      </w:r>
      <w:r>
        <w:rPr>
          <w:b/>
        </w:rPr>
        <w:t>Perla de Gran Precio</w:t>
      </w:r>
      <w:r>
        <w:t xml:space="preserve">, una colección más pequeña de escritos sagrados. Para un cristiano tradicional, </w:t>
      </w:r>
      <w:r>
        <w:rPr>
          <w:i/>
        </w:rPr>
        <w:t>añadir a la Biblia</w:t>
      </w:r>
      <w:r>
        <w:t xml:space="preserve"> es algo casi impensable, incluso blasfemo. Para un Santo de los Últimos Días, un Dios que habló abundantemente en el pasado y que sigue hablando ahora tendría naturalmente más Escritura que dar; la sorpresa sería que hubiera enmudecido. El Libro de Mormón es tan central en todo esto que le dio al movimiento entero su apodo, y le dedicaremos un capítulo completo.</w:t>
      </w:r>
    </w:p>
    <w:p>
      <w:pPr>
        <w:pStyle w:val="Body"/>
      </w:pPr>
      <w:r>
        <w:rPr>
          <w:b/>
        </w:rPr>
        <w:t>La salvación como empresa familiar.</w:t>
      </w:r>
      <w:r>
        <w:t xml:space="preserve"> Quizá la creencia Santo de los Últimos Días emocionalmente más distintiva —la que, una vez que la entiendes, descifra el intenso foco en la familia que ves en la cultura— es que los lazos familiares pueden hacerse permanentes, "sellarse", más allá de la tumba. Un matrimonio celebrado en un templo no es "hasta que la muerte los separe", sino para siempre; los hijos nacidos dentro de tal matrimonio pertenecen a esa unidad familiar eterna. Lleva la lógica un paso más allá y llegarás a una de las prácticas más famosas y más incomprendidas de la fe: el </w:t>
      </w:r>
      <w:r>
        <w:rPr>
          <w:b/>
        </w:rPr>
        <w:t>bautismo por los muertos</w:t>
      </w:r>
      <w:r>
        <w:t xml:space="preserve">, en el que miembros vivos son bautizados en representación de antepasados fallecidos, ofreciéndoles —en el entendimiento Santo de los Últimos Días— una </w:t>
      </w:r>
      <w:r>
        <w:rPr>
          <w:i/>
        </w:rPr>
        <w:t>elección</w:t>
      </w:r>
      <w:r>
        <w:t xml:space="preserve"> que son libres de aceptar o rechazar en la vida venidera. Esta es también la razón por la que los Santos de los Últimos Días se han convertido en los grandes genealogistas del mundo, construyendo y manteniendo el mayor archivo de historia familiar del planeta, usado libremente incluso por personas sin ninguna fe en absoluto. No es, como los de afuera suponen a veces, algo morboso. Desde adentro es la idea más esperanzadora imaginable: que ninguna familia tiene por qué quedar rota para siempre, que la muerte es una puerta y no un muro, y que la labor de reunir a tus antepasados es un trabajo de amor con implicaciones eternas.</w:t>
      </w:r>
    </w:p>
    <w:p>
      <w:pPr>
        <w:pStyle w:val="Body"/>
      </w:pPr>
      <w:r>
        <w:rPr>
          <w:b/>
        </w:rPr>
        <w:t>Un más allá sorprendentemente generoso.</w:t>
      </w:r>
      <w:r>
        <w:t xml:space="preserve"> A los de afuera suele asombrarles descubrir cuán </w:t>
      </w:r>
      <w:r>
        <w:rPr>
          <w:i/>
        </w:rPr>
        <w:t>optimista</w:t>
      </w:r>
      <w:r>
        <w:t xml:space="preserve"> y expansiva es la visión Santo de los Últimos Días del más allá, sobre todo en comparación con el crudo binario cielo-o-infierno de buena parte del cristianismo tradicional. Los Santos de los Últimos Días creen que, tras la muerte y tras una resurrección que reúne cuerpo y espíritu, casi toda la humanidad hereda algún </w:t>
      </w:r>
      <w:r>
        <w:rPr>
          <w:b/>
        </w:rPr>
        <w:t>grado de gloria</w:t>
      </w:r>
      <w:r>
        <w:t xml:space="preserve">, descrito comúnmente como tres grandes reinos (el celestial, el terrestre y el telestial), cada uno un estado de felicidad y luz reales, que difieren en el grado de gloria y de cercanía a Dios. Solo unos poquísimos —los verdadera y conscientemente desafiantes— se entiende que son arrojados a las "tinieblas de afuera". El reino más alto, el celestial, es donde las familias se unen eternamente y donde se despliega la exaltación. Y, crucialmente, dado que un Dios justo jamás condenaría a nadie por reprobar una prueba que nunca tuvo una oportunidad justa de rendir, se cree que quienes murieron sin una genuina oportunidad de aceptar el evangelio reciben esa oportunidad </w:t>
      </w:r>
      <w:r>
        <w:rPr>
          <w:i/>
        </w:rPr>
        <w:t>después de la muerte</w:t>
      </w:r>
      <w:r>
        <w:t xml:space="preserve">, en el mundo de los espíritus, que es precisamente la razón teológica detrás de los bautismos por los muertos y de la vasta obra genealógica que acabamos de describir. Tomado en conjunto, es una arquitectura llamativamente esperanzadora: casi todos son salvados a </w:t>
      </w:r>
      <w:r>
        <w:rPr>
          <w:i/>
        </w:rPr>
        <w:t>algún</w:t>
      </w:r>
      <w:r>
        <w:t xml:space="preserve"> grado de gloria, las familias pueden reunirse y nadie queda finalmente perdido por el accidente de cuándo o dónde le tocó nacer. Se piense lo que se piense de ella, no es una religión temerosa del más allá; es una expansiva y, en sus propios términos, profundamente misericordiosa.</w:t>
      </w:r>
    </w:p>
    <w:p>
      <w:pPr>
        <w:pStyle w:val="Body"/>
      </w:pPr>
      <w:r>
        <w:rPr>
          <w:b/>
        </w:rPr>
        <w:t>Una fe exigente, práctica, de todos los días.</w:t>
      </w:r>
      <w:r>
        <w:t xml:space="preserve"> Por último —y esto liga todo el sistema con la cultura que ves en tu pantalla—, la creencia Santo de los Últimos Días se niega a quedarse en la cabeza. Se traduce sin descanso en un patrón diario, semanal y de por vida de </w:t>
      </w:r>
      <w:r>
        <w:rPr>
          <w:i/>
        </w:rPr>
        <w:t>práctica</w:t>
      </w:r>
      <w:r>
        <w:t>: un código de salud (la Palabra de Sabiduría), un serio compromiso financiero (el diezmo, el diez por ciento de los ingresos), el servicio laico en un clero local no remunerado (tu dentista podría ser tu obispo; tu vecino podría enseñar la Escuela Dominical a tus hijos), la obra misional, la asistencia al templo, el estudio familiar de las Escrituras y la oración, y una fuerte ética de autosuficiencia y previsión. La religión es mucho menos un conjunto de opiniones que uno sostiene que una manera de organizar una vida entera, hora tras hora y dólar tras dólar. Esa cualidad total y práctica es exactamente por lo que produce una cultura tan distintiva y, no por casualidad, una televisión tan llamativa.</w:t>
      </w:r>
    </w:p>
    <w:p>
      <w:pPr>
        <w:pStyle w:val="Body"/>
      </w:pPr>
      <w:r>
        <w:t xml:space="preserve">Fíjate en lo que ha pasado a medida que nos hemos movido de la caricatura popular a la teología real. Las exterioridades "raras" no han desaparecido, pero cada una de ellas ha adquirido una </w:t>
      </w:r>
      <w:r>
        <w:rPr>
          <w:i/>
        </w:rPr>
        <w:t>razón</w:t>
      </w:r>
      <w:r>
        <w:t>. Nada de café es una cláusula de un código de salud incrustado en una relación de convenio con Dios. El gárment del templo está ligado a ordenanzas sagradas sobre familias eternas. Los misioneros en tu puerta actúan por la electrizante convicción de que los cielos están abiertos y de que todo el que está vivo merece la invitación. Las familias enormes, la obsesión genealógica, la reverencia hacia el profeta, el diez por ciento: cada una resulta ser la punta visible de un coherente iceberg teológico. Puede que las creencias te parezcan persuasivas o puede que no; eso es, genuina y enteramente, cosa tuya, y este libro nunca intentará inclinar la balanza. Pero no son aleatorias, y no son estúpidas. Forman un sistema: un relato ambicioso, internamente consistente y en algunos puntos deslumbrante de dónde vienes, por qué estás aquí y hacia dónde podrías ir. Y al frente mismo de ese sistema se encuentra la pregunta que ha seguido a los Santos de los Últimos Días desde el día en que la iglesia fue organizada, la pregunta que casi con certeza tenías en mente cuando tomaste este libro.</w:t>
      </w:r>
    </w:p>
    <w:p>
      <w:r>
        <w:br w:type="page"/>
      </w:r>
    </w:p>
    <w:p>
      <w:pPr>
        <w:pStyle w:val="Heading2"/>
        <w:keepNext/>
        <w:spacing w:before="600" w:after="320"/>
        <w:jc w:val="center"/>
      </w:pPr>
      <w:r>
        <w:rPr>
          <w:rFonts w:ascii="Georgia" w:hAnsi="Georgia"/>
          <w:b/>
          <w:color w:val="1A1A1A"/>
          <w:sz w:val="34"/>
        </w:rPr>
        <w:t>Capítulo 4 — ¿Son cristianos los mormones?</w:t>
      </w:r>
    </w:p>
    <w:p>
      <w:pPr>
        <w:pStyle w:val="Body"/>
      </w:pPr>
      <w:r>
        <w:t xml:space="preserve">Ninguna pregunta sobre los Santos de los Últimos Días se formula con más frecuencia, se discute con más acaloramiento ni se responde con más aplomo por parte de gente que en realidad no la ha pensado a fondo. Ha desatado mil guerras de comentarios en internet y no pocas cenas de Acción de Gracias arruinadas. Merece un capítulo cuidadoso y paciente, porque la respuesta honesta resulta ser: </w:t>
      </w:r>
      <w:r>
        <w:rPr>
          <w:i/>
        </w:rPr>
        <w:t>depende enteramente de lo que quieras decir con esa palabra</w:t>
      </w:r>
      <w:r>
        <w:t xml:space="preserve">, y, por exasperante que suene, ambos bandos del argumento tienen, en sus propios términos, razón. Una vez que veas </w:t>
      </w:r>
      <w:r>
        <w:rPr>
          <w:i/>
        </w:rPr>
        <w:t>por qué</w:t>
      </w:r>
      <w:r>
        <w:t xml:space="preserve"> ambos tienen razón, toda la disputa se aclara, y nunca más volverás a confundirte con ella.</w:t>
      </w:r>
    </w:p>
    <w:p>
      <w:pPr>
        <w:pStyle w:val="Body"/>
      </w:pPr>
      <w:r>
        <w:t>Expongamos los dos casos con la misma equidad con que cada bando querría que se expusieran.</w:t>
      </w:r>
    </w:p>
    <w:p>
      <w:pPr>
        <w:pStyle w:val="Body"/>
      </w:pPr>
      <w:r>
        <w:rPr>
          <w:b/>
        </w:rPr>
        <w:t>El caso de que sí son cristianos.</w:t>
      </w:r>
      <w:r>
        <w:t xml:space="preserve"> Así es como los Santos de los Últimos Días se ven a sí mismos, sin el menor asomo de duda, y cualquier insinuación en contra les resulta a la vez desconcertante y genuinamente dolorosa. Miren la evidencia, dicen. El nombre oficial de la iglesia es </w:t>
      </w:r>
      <w:r>
        <w:rPr>
          <w:i/>
        </w:rPr>
        <w:t>La Iglesia de Jesucristo</w:t>
      </w:r>
      <w:r>
        <w:t xml:space="preserve"> de los Santos de los Últimos Días: su nombre está ahí mismo, en el centro. Adoran a Jesús como el Hijo divino de Dios y el Salvador del mundo. Creen que nació de una virgen, vivió una vida sin pecado, realizó milagros, sufrió por los pecados de toda la humanidad en Getsemaní y en la cruz, murió y resucitó corporalmente de la tumba al tercer día. Oran al Padre </w:t>
      </w:r>
      <w:r>
        <w:rPr>
          <w:i/>
        </w:rPr>
        <w:t>en el nombre de Jesús</w:t>
      </w:r>
      <w:r>
        <w:t xml:space="preserve">, y solo en su nombre. Toman semanalmente la Santa Cena en memoria de su cuerpo y su sangre. Su Escritura adicional central, el Libro de Mormón, lleva el subtítulo explícito </w:t>
      </w:r>
      <w:r>
        <w:rPr>
          <w:i/>
        </w:rPr>
        <w:t>Otro Testamento de Jesucristo</w:t>
      </w:r>
      <w:r>
        <w:t xml:space="preserve"> y es, de la primera página a la última, un testimonio de él. Según cualquier prueba de lenguaje llano y sentido común —</w:t>
      </w:r>
      <w:r>
        <w:rPr>
          <w:i/>
        </w:rPr>
        <w:t>¿gira esta religión en torno a Jesucristo como Señor y Salvador?</w:t>
      </w:r>
      <w:r>
        <w:t xml:space="preserve">—, la respuesta no es meramente sí, sino que </w:t>
      </w:r>
      <w:r>
        <w:rPr>
          <w:i/>
        </w:rPr>
        <w:t>obviamente</w:t>
      </w:r>
      <w:r>
        <w:t xml:space="preserve"> sí. Decirle a un Santo de los Últimos Días devoto que "no es cristiano" es, desde donde ellos están, decirle que el amor y la devoción que organizan toda su vida de algún modo no cuentan, y aterriza como un acto de exclusión más que como un punto de definición.</w:t>
      </w:r>
    </w:p>
    <w:p>
      <w:pPr>
        <w:pStyle w:val="Body"/>
      </w:pPr>
      <w:r>
        <w:rPr>
          <w:b/>
        </w:rPr>
        <w:t>El caso de que no lo son, o al menos no lo son *tradicionalmente*.</w:t>
      </w:r>
      <w:r>
        <w:t xml:space="preserve"> Esta es la posición considerada de la mayoría de los cuerpos cristianos tradicionales: la Iglesia Católica Romana, las iglesias ortodoxas orientales y la gran mayoría de las denominaciones protestantes, incluidos casi todos los evangélicos. Su argumento, y es importante enunciarlo con precisión, </w:t>
      </w:r>
      <w:r>
        <w:rPr>
          <w:i/>
        </w:rPr>
        <w:t>no</w:t>
      </w:r>
      <w:r>
        <w:t xml:space="preserve"> es que los Santos de los Últimos Días sean insinceros, malvados o malas personas; la mayoría concedería sin problema que los Santos de los Últimos Días son a menudo vecinos ejemplares y seguidores devotos de Jesús tal como ellos lo entienden. El argumento es más estrecho y más técnico: que la palabra "cristiano", usada con precisión histórica, significa adhesión a un conjunto particular de doctrinas definidas en los primeros siglos de la fe, sobre todo la doctrina de la </w:t>
      </w:r>
      <w:r>
        <w:rPr>
          <w:b/>
        </w:rPr>
        <w:t>Trinidad</w:t>
      </w:r>
      <w:r>
        <w:t xml:space="preserve"> tal como fue forjada en los grandes credos (un solo Dios en tres personas coiguales y coeternas de una única sustancia divina). Y en exactamente esos puntos definitorios, la teología Santo de los Últimos Días diverge no ligeramente, sino de forma fundamental. Los Santos de los Últimos Días rechazan la Trinidad clásica, sosteniendo que el Padre, el Hijo y el Espíritu Santo son tres seres distintos. Creen que Dios el Padre posee un cuerpo físico. Creen que los seres humanos pueden progresar hacia la divinidad, una noción que el cristianismo tradicional considera la tentación original, no la meta. Añaden libros al canon bíblico. Y, quizá lo más decisivo para los cristianos tradicionales, sostienen que la verdadera iglesia, con su autoridad del sacerdocio, </w:t>
      </w:r>
      <w:r>
        <w:rPr>
          <w:i/>
        </w:rPr>
        <w:t>desapareció de la tierra</w:t>
      </w:r>
      <w:r>
        <w:t xml:space="preserve"> tras la muerte de los apóstoles originales —la doctrina de la Gran Apostasía— y tuvo que ser </w:t>
      </w:r>
      <w:r>
        <w:rPr>
          <w:i/>
        </w:rPr>
        <w:t>restaurada</w:t>
      </w:r>
      <w:r>
        <w:t xml:space="preserve"> a través de Joseph Smith en el siglo XIX. Esa última afirmación tiene un filo agudo: implica que todo el cristianismo histórico, durante unos diecisiete siglos, estuvo operando sin la plenitud del evangelio ni la autoridad para actuar en nombre de Dios. Desde el lado del cristianismo tradicional, entonces, estas no son variaciones menores </w:t>
      </w:r>
      <w:r>
        <w:rPr>
          <w:i/>
        </w:rPr>
        <w:t>dentro</w:t>
      </w:r>
      <w:r>
        <w:t xml:space="preserve"> de la familia cristiana; son las marcas de una </w:t>
      </w:r>
      <w:r>
        <w:rPr>
          <w:i/>
        </w:rPr>
        <w:t>religión diferente</w:t>
      </w:r>
      <w:r>
        <w:t xml:space="preserve"> que casualmente usa vocabulario cristiano y venera a la misma figura central. De ahí el término cuidadoso al que muchos teólogos recurren —no "falsa", no "fingida", sino </w:t>
      </w:r>
      <w:r>
        <w:rPr>
          <w:i/>
        </w:rPr>
        <w:t>una tradición religiosa distinta, o nueva</w:t>
      </w:r>
      <w:r>
        <w:t>— que surgió del cristianismo de forma algo parecida a como el propio cristianismo surgió del judaísmo: continua respecto de su progenitora, reverente hacia las figuras compartidas y, sin embargo, genuinamente algo propio.</w:t>
      </w:r>
    </w:p>
    <w:p>
      <w:pPr>
        <w:pStyle w:val="Body"/>
      </w:pPr>
      <w:r>
        <w:t xml:space="preserve">Ahora bien, aquí está el movimiento que disuelve toda la confusión. Fíjate en que estos dos bandos no se están contradiciendo en realidad. Están respondiendo a </w:t>
      </w:r>
      <w:r>
        <w:rPr>
          <w:b/>
        </w:rPr>
        <w:t>dos preguntas distintas</w:t>
      </w:r>
      <w:r>
        <w:t xml:space="preserve"> y las confunden con una sola. El Santo de los Últimos Días responde a la pregunta </w:t>
      </w:r>
      <w:r>
        <w:rPr>
          <w:i/>
        </w:rPr>
        <w:t>devocional</w:t>
      </w:r>
      <w:r>
        <w:t xml:space="preserve"> —</w:t>
      </w:r>
      <w:r>
        <w:rPr>
          <w:i/>
        </w:rPr>
        <w:t>"¿Centras tu fe y tu esperanza en Jesucristo?"</w:t>
      </w:r>
      <w:r>
        <w:t xml:space="preserve">— y la respuesta honesta es sí. El teólogo tradicional responde a la pregunta </w:t>
      </w:r>
      <w:r>
        <w:rPr>
          <w:i/>
        </w:rPr>
        <w:t>doctrinal-histórica</w:t>
      </w:r>
      <w:r>
        <w:t xml:space="preserve"> —</w:t>
      </w:r>
      <w:r>
        <w:rPr>
          <w:i/>
        </w:rPr>
        <w:t>"¿Afirmas la definición credal histórica que la palabra 'cristiano' fue acuñada para proteger?"</w:t>
      </w:r>
      <w:r>
        <w:t xml:space="preserve">— y la respuesta honesta es no. Ambas respuestas son verdaderas a la vez, porque son respuestas a preguntas distintas. Toda la disputa multisecular es, en el fondo, una colisión entre una definición </w:t>
      </w:r>
      <w:r>
        <w:rPr>
          <w:i/>
        </w:rPr>
        <w:t>devocional</w:t>
      </w:r>
      <w:r>
        <w:t xml:space="preserve"> de "cristiano" y una </w:t>
      </w:r>
      <w:r>
        <w:rPr>
          <w:i/>
        </w:rPr>
        <w:t>doctrinal</w:t>
      </w:r>
      <w:r>
        <w:t>, con cada bando dando por sentado que su propia definición es la única real.</w:t>
      </w:r>
    </w:p>
    <w:p>
      <w:pPr>
        <w:pStyle w:val="Body"/>
      </w:pPr>
      <w:r>
        <w:t>Un poco de historia explica por qué la pregunta acarrea tanto acaloramiento, mucho más del que un mero asunto de definiciones debería. Durante buena parte de los siglos XIX y XX, ser expulsado de la familia cristiana no era una distinción semántica y árida; era un hilo dentro de un tejido mucho mayor de marginación que incluía violencia de turbas, una orden de exterminio de un gobernador, encarcelamiento y un siglo entero de sospecha y burla. Así que cuando muchos Santos de los Últimos Días oyen "no eres cristiano", oyen, por debajo, el viejo estribillo "no perteneces aquí", y eso reabre una herida muy antigua y muy real. Mientras tanto, muchos cristianos tradicionales se preocupan por un peligro genuino que corre en sentido contrario: que difuminar las líneas engañe a la gente haciéndole suponer que las dos teologías son básicamente intercambiables, cuando en las preguntas específicas y centrales sobre la naturaleza de Dios y los medios de salvación, de hecho, no lo son. Ambas inquietudes son comprensibles. Ninguna es descabellada. Y cada bando tiende a oír la cuidadosa distinción del otro como un insulto descuidado.</w:t>
      </w:r>
    </w:p>
    <w:p>
      <w:pPr>
        <w:pStyle w:val="Body"/>
      </w:pPr>
      <w:r>
        <w:t xml:space="preserve">Entonces, ¿cómo deberías </w:t>
      </w:r>
      <w:r>
        <w:rPr>
          <w:i/>
        </w:rPr>
        <w:t>tú</w:t>
      </w:r>
      <w:r>
        <w:t>, el curioso de afuera que simplemente quiere entenderlo bien, sostener todo esto? Aquí está la frase más exacta que puedo darte:</w:t>
      </w:r>
    </w:p>
    <w:p>
      <w:pPr>
        <w:spacing w:before="120" w:after="120"/>
        <w:ind w:left="576" w:right="432"/>
      </w:pPr>
      <w:r>
        <w:rPr>
          <w:b/>
          <w:i/>
        </w:rPr>
        <w:t>Los Santos de los Últimos Días son cristianos en el sentido amplio y devocional —toda su fe está construida en torno a Jesucristo—, pero no forman parte de la corriente principal histórica, credal y trinitaria del cristianismo. Se entienden mejor como una rama distinta, o discutiblemente una nueva tradición, que comparte las raíces del cristianismo y a su Salvador, mientras diverge marcadamente en doctrinas centrales sobre Dios, la autoridad y las Escrituras.</w:t>
      </w:r>
    </w:p>
    <w:p>
      <w:pPr>
        <w:pStyle w:val="Body"/>
      </w:pPr>
      <w:r>
        <w:t>Grábate esa frase en la memoria y serás más exacto que aproximadamente el noventa por ciento de las personas que discuten sobre esto en internet, desde los púlpitos y en las cenas familiares. Respeta lo que los Santos de los Últimos Días saben que es verdad de su propio corazón: que aman y siguen a Jesucristo. Respeta lo que los cristianos tradicionales saben que es verdad de sus propios credos: que "cristiano", definido históricamente, acarrea un contenido doctrinal específico que los Santos de los Últimos Días no comparten. Rechaza el movimiento barato y falso de fingir que las diferencias teológicas son triviales, y rechaza por igual el movimiento cruel y falso de expulsar a un sincero seguidor de Cristo de toda la vida fuera de la fe por decreto verbal. Deja que ambas cosas sean verdad, porque ambas lo son.</w:t>
      </w:r>
    </w:p>
    <w:p>
      <w:pPr>
        <w:pStyle w:val="Body"/>
      </w:pPr>
      <w:r>
        <w:t xml:space="preserve">Una implicación práctica de todo esto merece una última palabra, porque moldea relaciones reales. Dado que la diferencia entre los Santos de los Últimos Días y los cristianos tradicionales es </w:t>
      </w:r>
      <w:r>
        <w:rPr>
          <w:i/>
        </w:rPr>
        <w:t>doctrinal</w:t>
      </w:r>
      <w:r>
        <w:t xml:space="preserve"> más que devocional, los dos grupos a menudo se llevan de maravilla en la vida cotidiana mientras discrepan genuinamente en el plano de la teología, y los malentendidos surgen sobre todo cuando un bando da por sentado que las palabras significan lo mismo a ambos lados de la cerca. Cuando un Santo de los Últimos Días y un bautista dicen ambos "tengo fe en Jesucristo" y "la familia es importante" y "creo en la resurrección", quieren decir cosas que se superponen pero no son idénticas, y buena parte de la fricción interreligiosa (y de la amistad interreligiosa) depende de si ambas partes se dan cuenta de ello. Los cristianos evangélicos, en particular, han dirigido históricamente un esfuerzo misional y apologético significativo </w:t>
      </w:r>
      <w:r>
        <w:rPr>
          <w:i/>
        </w:rPr>
        <w:t>hacia</w:t>
      </w:r>
      <w:r>
        <w:t xml:space="preserve"> los Santos de los Últimos Días precisamente porque los consideran personas sinceras que sostienen, a ojos evangélicos, un evangelio falso, razón por la cual es más probable que un Santo de los Últimos Días haya tenido una discusión teológica puntual con un vecino evangélico que con uno ateo. Entender la distinción entre lo devocional y lo doctrinal es la llave que da sentido a toda esa dinámica: es una riña familiar entre parientes cercanos, no un choque entre extraños, que es exactamente por lo que puede ser tan acalorada y tan íntima al mismo tiempo.</w:t>
      </w:r>
    </w:p>
    <w:p>
      <w:pPr>
        <w:pStyle w:val="Body"/>
      </w:pPr>
      <w:r>
        <w:t xml:space="preserve">Ya hemos conocido a los Santos de los Últimos Días tal como realmente son: un pueblo global, en crecimiento e intensamente comprometido, organizado en torno a una teología audaz y radical de cielos abiertos, familias eternas y potencial humano, centrado de todo corazón en Cristo y a la vez situado claramente aparte de la corriente principal histórica del cristianismo. Ese es el </w:t>
      </w:r>
      <w:r>
        <w:rPr>
          <w:i/>
        </w:rPr>
        <w:t>qué</w:t>
      </w:r>
      <w:r>
        <w:t xml:space="preserve"> y el </w:t>
      </w:r>
      <w:r>
        <w:rPr>
          <w:i/>
        </w:rPr>
        <w:t>quién</w:t>
      </w:r>
      <w:r>
        <w:t xml:space="preserve">. Para entender el </w:t>
      </w:r>
      <w:r>
        <w:rPr>
          <w:i/>
        </w:rPr>
        <w:t>porqué</w:t>
      </w:r>
      <w:r>
        <w:t xml:space="preserve"> —por qué creen en profetas vivientes, por qué añadieron libros a la Biblia, por qué recorrieron mil kilómetros hasta un desierto, por qué el nombre mismo de su fe fue en un tiempo un escándalo nacional— ahora tenemos que volver al principio. Hasta el mismísimo comienzo, a una arboleda en el norte del estado de Nueva York, y a un desconcertado muchacho de catorce años con una única pregunta que transformaría el mundo.</w:t>
      </w:r>
    </w:p>
    <w:p>
      <w:r>
        <w:br w:type="page"/>
      </w:r>
    </w:p>
    <w:p>
      <w:pPr>
        <w:pStyle w:val="Heading1"/>
        <w:keepNext/>
        <w:spacing w:before="720" w:after="360"/>
        <w:jc w:val="center"/>
      </w:pPr>
      <w:r>
        <w:rPr>
          <w:rFonts w:ascii="Georgia" w:hAnsi="Georgia"/>
          <w:b/>
          <w:color w:val="1A1A1A"/>
          <w:sz w:val="48"/>
        </w:rPr>
        <w:t>SEGUNDA PARTE — La historia: cómo empezó todo</w:t>
      </w:r>
    </w:p>
    <w:p>
      <w:r>
        <w:br w:type="page"/>
      </w:r>
    </w:p>
    <w:p>
      <w:pPr>
        <w:pStyle w:val="Heading2"/>
        <w:keepNext/>
        <w:spacing w:before="600" w:after="320"/>
        <w:jc w:val="center"/>
      </w:pPr>
      <w:r>
        <w:rPr>
          <w:rFonts w:ascii="Georgia" w:hAnsi="Georgia"/>
          <w:b/>
          <w:color w:val="1A1A1A"/>
          <w:sz w:val="34"/>
        </w:rPr>
        <w:t>Capítulo 5 — Un muchacho, una arboleda y una pregunta</w:t>
      </w:r>
    </w:p>
    <w:p>
      <w:pPr>
        <w:pStyle w:val="Body"/>
      </w:pPr>
      <w:r>
        <w:t>La historia de los Santos de los Últimos Días no comienza con una institución, una doctrina o un edificio, sino con un adolescente que no sabía qué creer, y para entender esta fe tienes que ser capaz de situarte por un momento donde él estuvo.</w:t>
      </w:r>
    </w:p>
    <w:p>
      <w:pPr>
        <w:pStyle w:val="Body"/>
      </w:pPr>
      <w:r>
        <w:t xml:space="preserve">Se llamaba Joseph Smith. Nació en Vermont en 1805, el tercer hijo varón sobreviviente de una familia campesina, muy pobre y profundamente religiosa, que se mudaba, como hacían las familias de granjeros en apuros de aquella época, siempre hacia el oeste, en busca de mejores tierras y un nuevo comienzo. Con el tiempo fueron a parar a la región del oeste del estado de Nueva York que la historia recordaría por un apodo vívido: </w:t>
      </w:r>
      <w:r>
        <w:rPr>
          <w:b/>
        </w:rPr>
        <w:t>el distrito quemado.</w:t>
      </w:r>
      <w:r>
        <w:t xml:space="preserve"> El nombre no es incidental para nuestra historia; es prácticamente su escenario. A comienzos del siglo XIX, esa franja de la frontera estadounidense fue barrida tantas veces por olas de reavivamiento religioso —el fervor de lo que los historiadores llaman el Segundo Gran Despertar— que se decía que ya no quedaban almas sin convertir, ni combustible espiritual, que ardiera. Bautistas, metodistas, presbiterianos y una docena de sectas más pequeñas y extrañas se apiñaban en los mismos pueblos y campamentos religiosos, cada cual predicando con absoluta certeza que solo él poseía la verdad, cada cual compitiendo con ferocidad por las mismas almas angustiadas. Los predicadores tronaban, los conversos lloraban y las denominaciones se denunciaban unas a otras ante la mirada de la multitud.</w:t>
      </w:r>
    </w:p>
    <w:p>
      <w:pPr>
        <w:pStyle w:val="Body"/>
      </w:pPr>
      <w:r>
        <w:t>Para un muchacho campesino devoto y de escasa instrucción que intentaba discernir cuál de todas esas iglesias tenía realmente la razón, el efecto no fue inspiración, sino parálisis. Todos estaban seguros. Todos se contradecían entre sí. La Biblia, que cada predicador citaba para llegar a conclusiones opuestas, no parecía resolver nada. Y lo que estaba en juego, en la imaginación religiosa de la época, no podía ser más grave: equivocarse en la elección podía costarte el alma. El joven Joseph, según relataría él mismo más tarde, se sentía atormentado precisamente por esta pregunta, y no hallaba descanso alguno en ella.</w:t>
      </w:r>
    </w:p>
    <w:p>
      <w:pPr>
        <w:pStyle w:val="Body"/>
      </w:pPr>
      <w:r>
        <w:t xml:space="preserve">Así que —de nuevo según su propio relato, el relato que todo Santo de los Últimos Días aprende de niño, recita de adolescente y atesora toda la vida— hacia los catorce años llevó la pregunta directamente a Dios. Había leído un pasaje de la Biblia que prometía que cualquiera que careciera de sabiduría podía pedírsela a Dios y la recibiría. Entró en una arboleda cercana a la granja de su familia, se arrodilló y oró para saber a cuál iglesia debía unirse. Y en el suceso que la fe llama la </w:t>
      </w:r>
      <w:r>
        <w:rPr>
          <w:b/>
        </w:rPr>
        <w:t>Primera Visión</w:t>
      </w:r>
      <w:r>
        <w:t xml:space="preserve">, él contó que Dios el Padre y Jesucristo se le aparecieron allí entre los árboles, envueltos en una luz gloriosa, y le respondieron: no debía unirse a </w:t>
      </w:r>
      <w:r>
        <w:rPr>
          <w:i/>
        </w:rPr>
        <w:t>ninguna</w:t>
      </w:r>
      <w:r>
        <w:t xml:space="preserve"> de las iglesias existentes, pues la verdadera iglesia de Cristo —con su evangelio completo y su autoridad para actuar en el nombre de Dios— se había perdido de la tierra en los siglos posteriores a los apóstoles, y sería, a través de él, </w:t>
      </w:r>
      <w:r>
        <w:rPr>
          <w:i/>
        </w:rPr>
        <w:t>restaurada.</w:t>
      </w:r>
    </w:p>
    <w:p>
      <w:pPr>
        <w:pStyle w:val="Body"/>
      </w:pPr>
      <w:r>
        <w:t>Es imposible exagerar cuánto de toda la religión descansa sobre este único suceso relatado. La Primera Visión es para los Santos de los Últimos Días aproximadamente lo que la resurrección es para los cristianos tradicionales o la revelación del Corán para los musulmanes: la revelación fundacional de la que absolutamente todo lo demás depende. Sigue la lógica. Si ocurrió tal como Joseph lo describió —si Dios y Cristo de verdad se aparecieron y hablaron—, entonces los cielos están genuinamente abiertos, Dios sí llama profetas en la era moderna, las iglesias existentes sí habían perdido la plenitud del evangelio, y la iglesia que Joseph organizaría sí es lo que afirma ser: no una denominación más compitiendo en el distrito quemado, sino el original restaurado. Pero si no ocurrió —si fue invención, o sueño, o delirio—, entonces todo el magnífico edificio construido sobre ello no tiene fundamento alguno. Hay muy poco terreno intermedio, y ambos bandos lo saben.</w:t>
      </w:r>
    </w:p>
    <w:p>
      <w:pPr>
        <w:pStyle w:val="Body"/>
      </w:pPr>
      <w:r>
        <w:t xml:space="preserve">Por eso los creyentes lo apuestan todo a su historicidad literal, y experimentarlo por uno mismo —orar para saber si el relato de Joseph es verdadero— se considera la experiencia espiritual decisiva de una vida como Santo de los Últimos Días. Los críticos, que comprenden igual de bien lo que está en juego, dirigen su artillería más pesada hacia ella. Señalan, entre otras cosas, que Joseph escribió o dictó varios relatos de la visión a lo largo de los años, y que los relatos difieren en los detalles: qué edad tenía, cuántos personajes divinos se aparecieron, qué exactamente se dijo. Los creyentes responden que cualquier persona honesta que vuelva a narrar una experiencia profunda a lo largo de dos décadas resaltará distintas facetas ante distintos públicos, y que los relatos coinciden en lo esencial. No voy a arbitrar sobre una visión; ningún historiador puede hacerlo, porque las herramientas de la historia pueden establecer lo que un hombre </w:t>
      </w:r>
      <w:r>
        <w:rPr>
          <w:i/>
        </w:rPr>
        <w:t>dijo</w:t>
      </w:r>
      <w:r>
        <w:t xml:space="preserve"> que vio, pero nunca si en verdad lo vio. Lo que importa para </w:t>
      </w:r>
      <w:r>
        <w:rPr>
          <w:i/>
        </w:rPr>
        <w:t>entender la religión</w:t>
      </w:r>
      <w:r>
        <w:t xml:space="preserve"> es sencillamente esto: sus miembros creen genuina y profundamente que una aparición real, física e inconfundible de Dios el Padre y de Jesucristo puso en marcha su fe en una arboleda de Nueva York hacia 1820. Por eso, para ellos, la idea de que Dios todavía habla no es una pieza de teología abstracta que haya que debatir, sino su propio origen literal: la historia familiar de cómo empezó todo.</w:t>
      </w:r>
    </w:p>
    <w:p>
      <w:pPr>
        <w:pStyle w:val="Body"/>
      </w:pPr>
      <w:r>
        <w:t xml:space="preserve">Lo que vino después, según el relato de Joseph, no fue la fundación inmediata de una iglesia, sino una serie de visitas celestiales adicionales a lo largo de los años siguientes, mientras el joven era preparado poco a poco para su obra. La más trascendental de ellas involucró a un ángel llamado </w:t>
      </w:r>
      <w:r>
        <w:rPr>
          <w:b/>
        </w:rPr>
        <w:t>Moroni</w:t>
      </w:r>
      <w:r>
        <w:t xml:space="preserve">, que se apareció a Joseph en repetidas ocasiones y lo condujo a un conjunto de </w:t>
      </w:r>
      <w:r>
        <w:rPr>
          <w:b/>
        </w:rPr>
        <w:t>planchas de oro</w:t>
      </w:r>
      <w:r>
        <w:t xml:space="preserve"> enterradas en una colina no lejos de la granja familiar: un registro antiguo, dijo Moroni, grabado por una civilización hacía mucho desaparecida que en otro tiempo había vivido en las Américas, y que contenía la plenitud del evangelio. Tras varios años de espera y preparación, Joseph dijo que se le permitió recuperar las planchas y que se le concedió, por el don y el poder de Dios, la capacidad de </w:t>
      </w:r>
      <w:r>
        <w:rPr>
          <w:i/>
        </w:rPr>
        <w:t>traducirlas</w:t>
      </w:r>
      <w:r>
        <w:t xml:space="preserve"> de su desconocido idioma antiguo. Esa traducción, dictada en un lapso notablemente breve a una serie de escribas, se convirtió en el </w:t>
      </w:r>
      <w:r>
        <w:rPr>
          <w:b/>
        </w:rPr>
        <w:t>Libro de Mormón</w:t>
      </w:r>
      <w:r>
        <w:t>, publicado en la primavera de 1830. Y el 6 de abril de 1830, en una pequeña casa de campo, Joseph y un puñado de seguidores organizaron formalmente la iglesia, una iglesia que hoy, en esa misma fecha fundacional, cuenta sus miembros por decenas de millones en todo el mundo.</w:t>
      </w:r>
    </w:p>
    <w:p>
      <w:pPr>
        <w:pStyle w:val="Body"/>
      </w:pPr>
      <w:r>
        <w:t>Da un paso atrás y toma la plena medida de lo que este joven afirmaba. Un peón de granja pobre y apenas escolarizado en la frontera estadounidense —una persona sin ninguna importancia mundana— anunció que Dios mismo se le había aparecido, que unos ángeles le habían confiado una antigua escritura enterrada y que había sido llamado personalmente a restaurar la verdadera iglesia de Jesucristo tras un silencio de diecisiete siglos. Para quienes le creyeron, fue la noticia más emocionante desde el primer siglo: los cielos reabriéndose en su propia época, en su propio país, hablados en su propio y sencillo inglés estadounidense. Para sus vecinos, era o bien el desvarío de un lunático o bien la maquinación de un estafador, y peligroso en cualquiera de los dos casos: un imán para los crédulos y una amenaza para el orden establecido. Ambas reacciones perseguirían sin tregua a los Santos de los Últimos Días durante el siguiente medio siglo, y el violento choque entre ellas estuvo a punto de destruir el joven movimiento más de una vez.</w:t>
      </w:r>
    </w:p>
    <w:p>
      <w:pPr>
        <w:pStyle w:val="Body"/>
      </w:pPr>
      <w:r>
        <w:t>Pero antes de la violencia, estaba el libro: el objeto en el centro mismo de todo. Porque, decidas lo que decidas pensar del muchacho de la arboleda, lo que él produjo es real. Puedes sostenerlo en tus manos, leerlo de principio a fin y comprarlo en cien idiomas. Y más de una de esas personas serenas y magnéticas que has estado viendo en tus pantallas te diría, sin la menor vacilación, que es el libro más importante que jamás haya sido puesto en las suyas.</w:t>
      </w:r>
    </w:p>
    <w:p>
      <w:r>
        <w:br w:type="page"/>
      </w:r>
    </w:p>
    <w:p>
      <w:pPr>
        <w:pStyle w:val="Heading2"/>
        <w:keepNext/>
        <w:spacing w:before="600" w:after="320"/>
        <w:jc w:val="center"/>
      </w:pPr>
      <w:r>
        <w:rPr>
          <w:rFonts w:ascii="Georgia" w:hAnsi="Georgia"/>
          <w:b/>
          <w:color w:val="1A1A1A"/>
          <w:sz w:val="34"/>
        </w:rPr>
        <w:t>Capítulo 6 — El Libro de Mormón</w:t>
      </w:r>
    </w:p>
    <w:p>
      <w:pPr>
        <w:pStyle w:val="Body"/>
      </w:pPr>
      <w:r>
        <w:t xml:space="preserve">El Libro de Mormón es la razón por la cual el mundo llegó a pronunciar siquiera la palabra </w:t>
      </w:r>
      <w:r>
        <w:rPr>
          <w:i/>
        </w:rPr>
        <w:t>mormón.</w:t>
      </w:r>
      <w:r>
        <w:t xml:space="preserve"> Es la escritura distintiva del movimiento, su carta de presentación, su mayor piedra de tropiezo y su texto probatorio central, todo a la vez, y sencillamente no puedes entender a los Santos de los Últimos Días sin entender qué afirma ser este libro, por qué les importa de manera tan abrumadora y por qué divide de forma tan tajante a creyentes y críticos.</w:t>
      </w:r>
    </w:p>
    <w:p>
      <w:pPr>
        <w:pStyle w:val="Body"/>
      </w:pPr>
      <w:r>
        <w:t xml:space="preserve">Esta es, en breve, la historia que cuenta el libro. Hacia el año 600 a. C., en la víspera misma de la destrucción de Jerusalén a manos de Babilonia, un profeta llamado Lehi es advertido por Dios y saca a su familia de la condenada Tierra Santa. Tras años en el desierto y una ardua travesía oceánica en un barco guiado por Dios, llegan a algún lugar de las Américas. Allí los descendientes de Lehi se multiplican y, trágicamente, se dividen en pueblos rivales —los más famosos, los generalmente justos </w:t>
      </w:r>
      <w:r>
        <w:rPr>
          <w:b/>
        </w:rPr>
        <w:t>nefitas</w:t>
      </w:r>
      <w:r>
        <w:t xml:space="preserve"> y los a menudo hostiles </w:t>
      </w:r>
      <w:r>
        <w:rPr>
          <w:b/>
        </w:rPr>
        <w:t>lamanitas</w:t>
      </w:r>
      <w:r>
        <w:t xml:space="preserve">—, cuya saga entrelazada de mil años de profetas y reyes, fe y apostasía, guerras y migraciones, prosperidad y destrucción, forma el gran cuerpo del registro. Profetas de entre ellos anuncian la venida de Cristo siglos antes de su nacimiento. Y el clímax del libro es genuinamente asombroso, la carga teológica que toda la narración está construida para entregar: tras su muerte y resurrección en el Viejo Mundo, </w:t>
      </w:r>
      <w:r>
        <w:rPr>
          <w:b/>
        </w:rPr>
        <w:t>Jesucristo mismo desciende del cielo y visita a estos pueblos en las Américas</w:t>
      </w:r>
      <w:r>
        <w:t xml:space="preserve">, apareciéndose en gloria, invitándolos a tocar las heridas de sus manos y sus pies, enseñándoles su evangelio, sanando a sus enfermos, bendiciendo a sus niños y estableciendo su iglesia entre ellos, para que el Nuevo Mundo tanto como el Viejo tuviera su testimonio del Señor resucitado. El registro de todo esto es finalmente compilado y compendiado por un profeta e historiador llamado </w:t>
      </w:r>
      <w:r>
        <w:rPr>
          <w:b/>
        </w:rPr>
        <w:t>Mormón</w:t>
      </w:r>
      <w:r>
        <w:t xml:space="preserve"> (de quien el libro, y más tarde el apodo, toma su nombre), y sellado en la tierra por su hijo </w:t>
      </w:r>
      <w:r>
        <w:rPr>
          <w:b/>
        </w:rPr>
        <w:t>Moroni</w:t>
      </w:r>
      <w:r>
        <w:t xml:space="preserve">, el mismo Moroni que, unos catorce siglos después, regresaría como ángel resucitado para señalar al joven Joseph Smith las planchas enterradas. El libro se presenta así como un </w:t>
      </w:r>
      <w:r>
        <w:rPr>
          <w:i/>
        </w:rPr>
        <w:t>segundo testimonio de la escritura</w:t>
      </w:r>
      <w:r>
        <w:t xml:space="preserve">, que se yergue junto a la Biblia, de que Jesús es el Cristo, que es precisamente lo que su subtítulo, </w:t>
      </w:r>
      <w:r>
        <w:rPr>
          <w:i/>
        </w:rPr>
        <w:t>Otro Testamento de Jesucristo</w:t>
      </w:r>
      <w:r>
        <w:t>, declara a todo lector que abre la portada.</w:t>
      </w:r>
    </w:p>
    <w:p>
      <w:pPr>
        <w:pStyle w:val="Body"/>
      </w:pPr>
      <w:r>
        <w:t xml:space="preserve">Para los Santos de los Últimos Días, el Libro de Mormón no es un complemento de la Biblia, ni una nota al pie, ni una curiosidad. Es la </w:t>
      </w:r>
      <w:r>
        <w:rPr>
          <w:b/>
        </w:rPr>
        <w:t>clave</w:t>
      </w:r>
      <w:r>
        <w:t xml:space="preserve"> de toda su religión: la evidencia tangible, palpable y legible de que las afirmaciones proféticas de Joseph Smith eran verdaderas. Su argumento en favor del libro es de una franqueza desarmante, casi agresiva: </w:t>
      </w:r>
      <w:r>
        <w:rPr>
          <w:i/>
        </w:rPr>
        <w:t>explica el libro.</w:t>
      </w:r>
      <w:r>
        <w:t xml:space="preserve"> Un muchacho campesino sin instrucción, señalan, dictó un volumen complejo de quinientas páginas —entretejiendo docenas de personajes a lo largo de mil años, incrustando genealogías intrincadas, sermones, relatos de guerra, poesía y teología, y manteniendo la coherencia interna en todo ello— y lo hizo por dictado, en gran parte sin notas, en cuestión de unos pocos meses. O bien era exactamente lo que afirmaba ser, un traductor de un genuino registro antiguo por el don de Dios, o bien produjo, de su propia cabeza sin educación y a una velocidad extraordinaria, una de las creaciones literarias más notables de la historia estadounidense. No hay, argumentan, una cómoda tercera opción. Y, algo crucial, se invita a los miembros a resolver la cuestión no mediante la erudición ni la argumentación en absoluto, sino mediante una prueba </w:t>
      </w:r>
      <w:r>
        <w:rPr>
          <w:i/>
        </w:rPr>
        <w:t>espiritual</w:t>
      </w:r>
      <w:r>
        <w:t xml:space="preserve"> expuesta en las páginas finales del propio libro: léelo y pregúntale a Dios con sinceridad si es verdadero, confiando en que una confirmación espiritual —descrita a menudo como un ardor cálido en el pecho, un sentimiento de paz y de luz— responderá. Millones de miembros en todo el mundo te dirán, con callada y total convicción, que preguntaron y recibieron exactamente ese testimonio, y que esa experiencia espiritual personal, y no un argumento histórico, es el cimiento sobre el que realmente descansa su fe.</w:t>
      </w:r>
    </w:p>
    <w:p>
      <w:pPr>
        <w:pStyle w:val="Body"/>
      </w:pPr>
      <w:r>
        <w:t>Los críticos y los estudiosos laicos, como era de esperar, ven el libro de manera muy distinta, y la honestidad intelectual exige poner su caso de lleno junto al de los creyentes. Señalan la llamativa ausencia del tipo de evidencia arqueológica, genética o lingüística que cabría esperar de las vastas, avanzadas y letradas civilizaciones que el libro describe: ni ciudades confirmadas, ni artefactos, ni inscripciones en los idiomas del libro. Señalan aparentes anacronismos: caballos, espadas de acero, carros con ruedas y ciertos cultivos y animales del Viejo Mundo que aparecen en un entorno americano precolombino donde la ciencia dominante afirma que aún no existían. Advierten pasajes que hacen eco cercano de la Biblia del rey Jacobo (incluidos algunos que reproducen lo que muchos estudiosos consideran errores de traducción posteriores) y que dialogan, a su juicio, con las controversias religiosas específicas de la frontera de comienzos del siglo XIX propia de Joseph Smith: el bautismo de infantes, la naturaleza de la gracia y cosas por el estilo. Y citan estudios genéticos que indican que las poblaciones indígenas americanas descienden de manera abrumadora de ancestros asiáticos que cruzaron desde Siberia, no de antiguos israelitas del Cercano Oriente. Para los estudiosos laicos, el peso acumulado de esta evidencia apunta con firmeza hacia una composición del siglo XIX y no hacia una traducción antigua.</w:t>
      </w:r>
    </w:p>
    <w:p>
      <w:pPr>
        <w:pStyle w:val="Body"/>
      </w:pPr>
      <w:r>
        <w:t xml:space="preserve">La iglesia, por su parte, no ha guardado silencio frente a estos desafíos; ha publicado respuestas cuidadosas y cada vez más francas. En cuanto a la geografía, muchos estudiosos Santos de los Últimos Días favorecen hoy un modelo de "geografía limitada", que sostiene que los sucesos descritos se desarrollaron en una región relativamente pequeña de las Américas, quizá en Mesoamérica, y no a lo largo de dos continentes enteros, lo que reduciría enormemente lo que el registro arqueológico y genético debería mostrar. Sobre la cuestión del ADN, argumentan que la huella genética de una pequeña población fundadora podría fácilmente quedar diluida y volverse indetectable tras milenios de mezcla con poblaciones circundantes mucho más numerosas, y que el libro nunca afirmó en realidad que la familia de Lehi fuera la </w:t>
      </w:r>
      <w:r>
        <w:rPr>
          <w:i/>
        </w:rPr>
        <w:t>única</w:t>
      </w:r>
      <w:r>
        <w:t xml:space="preserve"> antepasada de todos los indígenas americanos. Y, en el nivel más profundo, plantean un punto que ninguna cantidad de arqueología puede tocar: un libro recibido como </w:t>
      </w:r>
      <w:r>
        <w:rPr>
          <w:i/>
        </w:rPr>
        <w:t>escritura</w:t>
      </w:r>
      <w:r>
        <w:t xml:space="preserve"> —como un testimonio espiritual destinado a acercar a los lectores a Cristo— no responde en última instancia ante la pala y el tubo de ensayo, como tampoco lo hace la verdad espiritual de cualquier texto sagrado. Dónde te sitúes tú personalmente en todo esto depende, al final, de si te acercas al libro principalmente como un documento histórico que hay que verificar o como una obra de escritura que hay que recibir con oración. Son dos proyectos genuinamente distintos, y el libro significa algo bastante diferente dentro de cada uno de ellos.</w:t>
      </w:r>
    </w:p>
    <w:p>
      <w:pPr>
        <w:pStyle w:val="Body"/>
      </w:pPr>
      <w:r>
        <w:t xml:space="preserve">Pero deja de lado por un momento la cuestión de la verdad, porque hay un punto en el que creyentes y críticos sí pueden coincidir, y que los de afuera pasan por alto sistemáticamente: </w:t>
      </w:r>
      <w:r>
        <w:rPr>
          <w:b/>
        </w:rPr>
        <w:t>el Libro de Mormón es una obra de escritura genuinamente notable e influyente, y su impacto en el mundo es enorme sin importar cómo llegó a existir.</w:t>
      </w:r>
      <w:r>
        <w:t xml:space="preserve"> Ha sido traducido, en todo o en parte, a decenas de idiomas y distribuido por cientos de millones de ejemplares; esos misioneros a tu puerta están, más que cualquier otra cosa que hagan, entregándole este libro a la gente. Contiene pasajes de verdadera belleza literaria y considerable fuerza moral y filosófica que moldean la imaginación ética y la conducta diaria de millones de personas en todo el planeta. Y su imagen central —un Cristo resucitado que cruza un océano para declarar que ningún pueblo, por remoto que sea, es olvidado por Dios, que la revelación y el amor divino no están confinados a un solo continente ni a una sola época— es, cualquiera que sea su origen, una idea religiosa genuinamente poderosa y claramente </w:t>
      </w:r>
      <w:r>
        <w:rPr>
          <w:i/>
        </w:rPr>
        <w:t>estadounidense</w:t>
      </w:r>
      <w:r>
        <w:t>: expansiva, optimista y radicalmente inclusiva del Nuevo Mundo en la historia sagrada. Cuando veas a una influencer Santo de los Últimos Días irradiar esa calma interior inquebrantable, casi envidiable, entiende que este libro, y el testimonio espiritual personal que ella cree haber recibido de él, es gran parte de aquello sobre lo que calladamente se sostiene.</w:t>
      </w:r>
    </w:p>
    <w:p>
      <w:pPr>
        <w:pStyle w:val="Body"/>
      </w:pPr>
      <w:r>
        <w:t xml:space="preserve">Dos detalles de la </w:t>
      </w:r>
      <w:r>
        <w:rPr>
          <w:i/>
        </w:rPr>
        <w:t>aparición</w:t>
      </w:r>
      <w:r>
        <w:t xml:space="preserve"> del libro merecen una mención, porque ocupan un lugar destacado tanto en los relatos de los fieles como en los de los críticos y los encontrarás en cuanto leas algo más a fondo sobre el tema. El primero es el asunto de </w:t>
      </w:r>
      <w:r>
        <w:rPr>
          <w:b/>
        </w:rPr>
        <w:t>los testigos.</w:t>
      </w:r>
      <w:r>
        <w:t xml:space="preserve"> Joseph Smith no se limitó a afirmar que había tenido las planchas en privado; presentó declaraciones firmadas de dos grupos de otros hombres —los </w:t>
      </w:r>
      <w:r>
        <w:rPr>
          <w:b/>
        </w:rPr>
        <w:t>Tres Testigos</w:t>
      </w:r>
      <w:r>
        <w:t xml:space="preserve"> y los </w:t>
      </w:r>
      <w:r>
        <w:rPr>
          <w:b/>
        </w:rPr>
        <w:t>Ocho Testigos</w:t>
      </w:r>
      <w:r>
        <w:t xml:space="preserve">— que atestiguaron haber visto y, en el caso de los Ocho, manipulado las planchas de oro, y cuyos testimonios se imprimen al comienzo del libro hasta el día de hoy. Para los creyentes, esto es una poderosa corroboración: se dice que once hombres nombrados, algunos de los cuales más tarde se pelearon amargamente con Joseph y abandonaron la iglesia, jamás negaron ni una sola vez su testimonio publicado de las planchas. Para los críticos, el lenguaje visionario o de "ojos espirituales" en algunos relatos, y la cercanía de los testigos a Joseph, complican el panorama. Sea como fuere, los testigos son centrales para la manera en que el libro presenta su propia credibilidad. El segundo detalle es el </w:t>
      </w:r>
      <w:r>
        <w:rPr>
          <w:b/>
        </w:rPr>
        <w:t>método de traducción</w:t>
      </w:r>
      <w:r>
        <w:t xml:space="preserve">, que es más inusual que la pulcra imagen de un hombre estudiando planchas con un diccionario. Según los mejores relatos históricos —incluidos los propios y recientes de la iglesia, más francos—, Joseph a menudo traducía colocando una </w:t>
      </w:r>
      <w:r>
        <w:rPr>
          <w:b/>
        </w:rPr>
        <w:t>piedra de vidente</w:t>
      </w:r>
      <w:r>
        <w:t xml:space="preserve"> dentro de un sombrero y dictando las palabras que se le aparecían, a veces con las planchas mismas cubiertas o ni siquiera presentes en la habitación. Es un procedimiento genuinamente extraño por cualquier medida, y la iglesia ha optado cada vez más por describirlo con franqueza en lugar de dejar que los miembros lo conozcan primero de labios de los críticos; es uno de esos lugares donde la historia real es más extraña, y más exigente para el lector, que la versión simplificada de la escuela dominical.</w:t>
      </w:r>
    </w:p>
    <w:p>
      <w:pPr>
        <w:pStyle w:val="Body"/>
      </w:pPr>
      <w:r>
        <w:t xml:space="preserve">Una última nota práctica, ya que el libro moldea tanto de lo que realmente observas acerca de los Santos de los Últimos Días. Por esto te entregan folletos en la esquina de la calle, por esto tocan a tu puerta, por esto operan el mayor archivo genealógico de la tierra, y por esto "¿has leído el Libro de Mormón?" es, para ellos, casi la pregunta más importante y amorosa que saben hacer. No es meramente un libro </w:t>
      </w:r>
      <w:r>
        <w:rPr>
          <w:i/>
        </w:rPr>
        <w:t>acerca de</w:t>
      </w:r>
      <w:r>
        <w:t xml:space="preserve"> su religión. En un sentido real y profundo, </w:t>
      </w:r>
      <w:r>
        <w:rPr>
          <w:i/>
        </w:rPr>
        <w:t>es</w:t>
      </w:r>
      <w:r>
        <w:t xml:space="preserve"> su religión, encuadernada e impresa y ofrecida a ti de forma gratuita. Y precisamente por eso la primera década tras su publicación no transcurrió en las tranquilas bibliotecas del estudio de las escrituras, sino a la fuga, un paso por delante de la turba.</w:t>
      </w:r>
    </w:p>
    <w:p>
      <w:r>
        <w:br w:type="page"/>
      </w:r>
    </w:p>
    <w:p>
      <w:pPr>
        <w:pStyle w:val="Heading2"/>
        <w:keepNext/>
        <w:spacing w:before="600" w:after="320"/>
        <w:jc w:val="center"/>
      </w:pPr>
      <w:r>
        <w:rPr>
          <w:rFonts w:ascii="Georgia" w:hAnsi="Georgia"/>
          <w:b/>
          <w:color w:val="1A1A1A"/>
          <w:sz w:val="34"/>
        </w:rPr>
        <w:t>Capítulo 7 — Persecución, Nauvoo y un asesinato</w:t>
      </w:r>
    </w:p>
    <w:p>
      <w:pPr>
        <w:pStyle w:val="Body"/>
      </w:pPr>
      <w:r>
        <w:t>Solemos archivar la "persecución religiosa" entre las cosas que ocurren en tierras lejanas o en siglos lejanos: los coliseos romanos, los déspotas extranjeros, el pasado remoto. Los Santos de los Últimos Días la vivieron en los Estados Unidos del siglo XIX, en suelo estadounidense, a manos de sus propios conciudadanos e incluso de sus gobiernos estatales. Esto no es un dato menor ni incidental sobre ellos; es, podría decirse, la clave más importante de toda la psicología de la comunidad: su feroz solidaridad interna, su profunda desconfianza del mundo exterior, su instinto de reunirse y construir apartados, su disposición a sufrir y sacrificarse por el grupo. Es un pueblo forjado, literalmente, en la experiencia de ser expulsado, una y otra y otra vez, de estado en estado, hasta que finalmente se fueron a un lugar tan remoto e inhóspito que nadie más se molestaría en seguirlos.</w:t>
      </w:r>
    </w:p>
    <w:p>
      <w:pPr>
        <w:pStyle w:val="Body"/>
      </w:pPr>
      <w:r>
        <w:t xml:space="preserve">El patrón se estableció casi de inmediato tras la fundación de la iglesia. Dondequiera que los nuevos "mormones" se reunieran en cantidades significativas —y reunirse </w:t>
      </w:r>
      <w:r>
        <w:rPr>
          <w:i/>
        </w:rPr>
        <w:t>era</w:t>
      </w:r>
      <w:r>
        <w:t xml:space="preserve"> el plan, pues creían en edificar el reino literal de Dios en un solo lugar—, la fricción con sus vecinos seguía, y la fricción se convertía repetidamente en violencia. Vale la pena ser honestos en que había razones reales, aunque nunca justificantes, para la hostilidad. Los Santos de los Últimos Días tendían a llegar no como individuos dispersos que se asimilaban con discreción, sino como bloques grandes, de rápido crecimiento y estrecha organización, capaces de inclinar una elección local, dominar una economía local y rehacer el carácter de una comunidad casi de la noche a la mañana. Afirmaban, con la serena y exasperante confianza de los verdaderos conversos, ser el pueblo escogido de Dios que edificaba el reino real de Dios sobre la tierra, una afirmación que inquietaba a los vecinos, que tenían sus propios planes para el vecindario y sus propias convicciones acerca de Dios. Tendían a votar en bloque según el consejo de sus líderes, a comerciar preferentemente entre ellos y a guardarse sus propias decisiones. Y sus doctrinas —una nueva escritura que rivalizaba con la Biblia, un profeta viviente que afirmaba hablar por Dios y, cada vez más, los rumores susurrados y luego confirmados del </w:t>
      </w:r>
      <w:r>
        <w:rPr>
          <w:i/>
        </w:rPr>
        <w:t>matrimonio plural</w:t>
      </w:r>
      <w:r>
        <w:t>— les parecían a sus vecinos protestantes mayoritarios no meramente equivocadas, sino genuinamente amenazantes, un asalto a la Biblia, a la democracia y a la familia todo a la vez.</w:t>
      </w:r>
    </w:p>
    <w:p>
      <w:pPr>
        <w:pStyle w:val="Body"/>
      </w:pPr>
      <w:r>
        <w:t xml:space="preserve">De Nueva York la iglesia en su reunión se trasladó a Ohio, donde construyó su primer templo y disfrutó de un período de crecimiento antes de que el colapso financiero y la disidencia interna expulsaran a muchos. Empujó su frontera de asentamiento hacia </w:t>
      </w:r>
      <w:r>
        <w:rPr>
          <w:b/>
        </w:rPr>
        <w:t>Misuri</w:t>
      </w:r>
      <w:r>
        <w:t xml:space="preserve">, y fue en Misuri donde la persecución alcanzó su verdadero horror. Las tensiones allí —por la política, por la esclavitud (los Santos, en su mayoría norteños y no esclavistas, eran vistos con recelo en un estado esclavista) y por la sola velocidad perturbadora del crecimiento demográfico de los Santos de los Últimos Días— desembocaron en un conflicto abierto y organizado entre los Santos y sus vecinos. En 1838, el gobernador de Misuri, Lilburn Boggs, emitió lo que ha pasado a la infamia como la </w:t>
      </w:r>
      <w:r>
        <w:rPr>
          <w:b/>
        </w:rPr>
        <w:t>Orden de Exterminio</w:t>
      </w:r>
      <w:r>
        <w:t xml:space="preserve">: una directiva ejecutiva formal que declaraba que los mormones debían ser tratados como enemigos y "exterminados o expulsados del estado". Detente un momento en el significado literal de esas palabras. Un gobernador estadounidense electo emitió una orden formal, por escrito, de que un grupo religioso fuera </w:t>
      </w:r>
      <w:r>
        <w:rPr>
          <w:i/>
        </w:rPr>
        <w:t>expulsado o asesinado.</w:t>
      </w:r>
      <w:r>
        <w:t xml:space="preserve"> Y no fue retórica vacía. Apenas unos días después vino </w:t>
      </w:r>
      <w:r>
        <w:rPr>
          <w:b/>
        </w:rPr>
        <w:t>la masacre de Haun's Mill</w:t>
      </w:r>
      <w:r>
        <w:t>, en la que una milicia de Misuri cayó sobre un pequeño asentamiento de Santos de los Últimos Días, mal defendido, y asesinó a diecisiete personas, incluidos niños que se habían escondido en la herrería. Los Santos sobrevivientes fueron expulsados de Misuri en pleno invierno, abandonando hogares, granjas y posesiones. El propio Joseph Smith pasó meses encarcelado bajo diversos cargos antes de escapar o de que se le permitiera huir. (En una sombría nota al pie de la historia que dice mucho sobre cuánto perduró la sombra, la orden de exterminio de Misuri no fue formalmente revocada hasta 1976, un siglo y medio después.)</w:t>
      </w:r>
    </w:p>
    <w:p>
      <w:pPr>
        <w:pStyle w:val="Body"/>
      </w:pPr>
      <w:r>
        <w:t xml:space="preserve">Los refugiados del invierno se reagruparon al otro lado del río Misisipi, en Illinois, en un recodo pantanoso y palúdico del río que no parecía prometer nada. Con la característica laboriosidad y el trabajo cooperativo que los definirían, drenaron el pantano y construyeron, en un lapso asombrosamente corto, una de las ciudades más grandes e impresionantes de todo el estado. La llamaron </w:t>
      </w:r>
      <w:r>
        <w:rPr>
          <w:b/>
        </w:rPr>
        <w:t>Nauvoo.</w:t>
      </w:r>
      <w:r>
        <w:t xml:space="preserve"> Durante unos pocos años notables floreció: una ciudad bien ordenada y hermosamente trazada, con su propia carta de fundación que le otorgaba una autonomía inusual, su propia milicia considerable (la Legión de Nauvoo), un templo que se alzaba en la loma sobre el río y una población que llegó a rivalizar con la de Chicago. Nauvoo representa el gran y conmovedor "qué habría pasado si" de la historia temprana de los Santos de los Últimos Días: un atisbo de lo que esta comunidad tan tenaz y dotada podía construir cuando se le concedían aunque fuera unos pocos años de relativa paz. Pero Nauvoo fue también, precisamente por su confianza y su autonomía, el escenario de los desarrollos más explosivos en la vida de la joven iglesia. Fue aquí donde las ordenanzas del templo que exploraremos más adelante adquirieron su forma madura. Y fue aquí donde Joseph Smith introdujo en privado el </w:t>
      </w:r>
      <w:r>
        <w:rPr>
          <w:b/>
        </w:rPr>
        <w:t>matrimonio plural</w:t>
      </w:r>
      <w:r>
        <w:t xml:space="preserve"> a un pequeño círculo de sus seguidores más allegados, una práctica que, una vez que empezó a filtrarse más allá de ese círculo, echó combustible sobre todos los temores que ya albergaban sus enemigos, y generó nuevos enemigos de entre sus propios seguidores desilusionados.</w:t>
      </w:r>
    </w:p>
    <w:p>
      <w:pPr>
        <w:pStyle w:val="Body"/>
      </w:pPr>
      <w:r>
        <w:t xml:space="preserve">El fin llegó en el verano de 1844. Joseph, para entonces no solo profeta y alcalde de Nauvoo, sino candidato declarado a la presidencia de los Estados Unidos, tomó una decisión fatídica. Un grupo de disidentes dentro de Nauvoo había fundado un periódico, el </w:t>
      </w:r>
      <w:r>
        <w:rPr>
          <w:i/>
        </w:rPr>
        <w:t>Nauvoo Expositor,</w:t>
      </w:r>
      <w:r>
        <w:t xml:space="preserve"> que publicó un único número abrasador que exponía y denunciaba el matrimonio plural y la acumulación de poder de Joseph. Joseph, actuando a través del ayuntamiento, ordenó destruir la imprenta del periódico por considerarla una amenaza pública. Cualquiera que fuera la provocación, fue un exceso genuino y grave: una supresión de la prensa que entregó a sus enemigos exactamente el pretexto legal y moral que habían estado esperando. Acusado de incitar a disturbios y ante una marea creciente de furia antimormona por toda la región, Joseph se sometió al arresto y fue encarcelado, junto con su hermano Hyrum y unos pocos más, en el vecino pueblo de </w:t>
      </w:r>
      <w:r>
        <w:rPr>
          <w:b/>
        </w:rPr>
        <w:t>Carthage.</w:t>
      </w:r>
      <w:r>
        <w:t xml:space="preserve"> El gobernador le había prometido protección. El 27 de junio de 1844, una turba armada, con los rostros ennegrecidos para permanecer en el anonimato, asaltó la </w:t>
      </w:r>
      <w:r>
        <w:rPr>
          <w:b/>
        </w:rPr>
        <w:t>cárcel de Carthage</w:t>
      </w:r>
      <w:r>
        <w:t xml:space="preserve"> y mató a tiros a Joseph y a Hyrum Smith. Joseph, que había entrado en una arboleda siendo un muchacho de catorce años con una pregunta, tenía treinta y ocho.</w:t>
      </w:r>
    </w:p>
    <w:p>
      <w:pPr>
        <w:pStyle w:val="Body"/>
      </w:pPr>
      <w:r>
        <w:t xml:space="preserve">Sus enemigos estaban seguros, y no sin razón, de que aquello era el fin de todo el asunto. Mata al profeta y seguramente el delirio muere con él; corta la cabeza y el cuerpo se derrumba. No podrían haber estado más equivocados. El martirio hizo por los Santos de los Últimos Días lo que tan a menudo ha hecho por los movimientos perseguidos a lo largo de la historia: selló el testimonio del fundador con su propia sangre, lo transformó de un líder vivo y controvertido en un mártir amado más allá de toda discusión posterior, y unió a sus afligidos seguidores en una determinación más dura que cualquiera que hubieran conocido antes. La única verdadera pregunta ya no era </w:t>
      </w:r>
      <w:r>
        <w:rPr>
          <w:i/>
        </w:rPr>
        <w:t>si</w:t>
      </w:r>
      <w:r>
        <w:t xml:space="preserve"> la iglesia sobreviviría, sino </w:t>
      </w:r>
      <w:r>
        <w:rPr>
          <w:i/>
        </w:rPr>
        <w:t>quién la conduciría</w:t>
      </w:r>
      <w:r>
        <w:t xml:space="preserve"> a través de la crisis y hacia el otro lado, y la respuesta resultaría ser un hombre tan distinto del visionario, tierno de corazón y eternamente controvertido Joseph como lo es un general de un poeta. Se llamaba Brigham Young. Y estaba a punto de conducir a un pueblo quebrantado, acosado y afligido en uno de los viajes más grandiosos e improbables de toda la historia estadounidense.</w:t>
      </w:r>
    </w:p>
    <w:p>
      <w:r>
        <w:br w:type="page"/>
      </w:r>
    </w:p>
    <w:p>
      <w:pPr>
        <w:pStyle w:val="Heading2"/>
        <w:keepNext/>
        <w:spacing w:before="600" w:after="320"/>
        <w:jc w:val="center"/>
      </w:pPr>
      <w:r>
        <w:rPr>
          <w:rFonts w:ascii="Georgia" w:hAnsi="Georgia"/>
          <w:b/>
          <w:color w:val="1A1A1A"/>
          <w:sz w:val="34"/>
        </w:rPr>
        <w:t>Capítulo 8 — La travesía al Oeste y la creación de una patria</w:t>
      </w:r>
    </w:p>
    <w:p>
      <w:pPr>
        <w:pStyle w:val="Body"/>
      </w:pPr>
      <w:r>
        <w:t xml:space="preserve">Tras el asesinato de Joseph Smith, una cosa quedó brutalmente clara para los líderes que le sobrevivieron: los Santos de los Últimos Días no podían quedarse. Illinois, como Misuri y Ohio antes, se había vuelto decididamente en su contra. La violencia de las turbas continuaba, la carta especial de Nauvoo fue revocada y la hermosa ciudad junto al río no podía defenderse frente a un estado y una región hostiles. La comunidad enfrentaba una elección severa y existencial. Podían disolverse, dispersarse, abandonar en silencio su peculiar fe y fundirse en la corriente principal estadounidense que los había rechazado, o podían abandonar por completo los Estados Unidos, lanzándose hacia algún lugar tan remoto, tan árido, tan absolutamente indeseable que nadie volviera jamás a molestarse en seguirlos hasta allí para expulsarlos. Bajo el liderazgo de su nuevo dirigente, </w:t>
      </w:r>
      <w:r>
        <w:rPr>
          <w:b/>
        </w:rPr>
        <w:t>Brigham Young</w:t>
      </w:r>
      <w:r>
        <w:t>, eligieron el segundo camino. Eligieron el exilio, y al elegirlo eligieron la supervivencia.</w:t>
      </w:r>
    </w:p>
    <w:p>
      <w:pPr>
        <w:pStyle w:val="Body"/>
      </w:pPr>
      <w:r>
        <w:t xml:space="preserve">Brigham Young es la segunda figura indispensable de toda la historia, y el contraste entre los dos fundadores te dice mucho sobre la religión que construyeron juntos. Si Joseph Smith fue el </w:t>
      </w:r>
      <w:r>
        <w:rPr>
          <w:i/>
        </w:rPr>
        <w:t>visionario</w:t>
      </w:r>
      <w:r>
        <w:t xml:space="preserve"> que recibió las revelaciones y la escritura y le dio a la fe su alma, Brigham Young fue el </w:t>
      </w:r>
      <w:r>
        <w:rPr>
          <w:i/>
        </w:rPr>
        <w:t>colonizador</w:t>
      </w:r>
      <w:r>
        <w:t xml:space="preserve"> y organizador que salvó esa fe dándole un cuerpo y una patria. Directo, astuto, incansable, ferozmente práctico y dueño de una voluntad de hierro, Young fue una de las grandes mentes administrativas y logísticas del siglo XIX: el hombre que tomó a una población de refugiados traumatizada, empobrecida y acosada y, contra probabilidades abrumadoras, la forjó en una sociedad funcional y autosuficiente en medio de un desierto. A menudo se le llama el "Moisés estadounidense", y por una vez el epíteto está enteramente merecido: condujo a su pueblo fuera de la persecución, a través de un yermo sin caminos, y hasta una tierra prometida que, a diferencia de la bíblica, tendrían que conquistar no a otras naciones, sino a la pura e indiferente dureza de la tierra misma.</w:t>
      </w:r>
    </w:p>
    <w:p>
      <w:pPr>
        <w:pStyle w:val="Body"/>
      </w:pPr>
      <w:r>
        <w:t xml:space="preserve">La </w:t>
      </w:r>
      <w:r>
        <w:rPr>
          <w:b/>
        </w:rPr>
        <w:t>travesía al Oeste</w:t>
      </w:r>
      <w:r>
        <w:t xml:space="preserve">, que comenzó en serio en el invierno y la primavera de 1846-47, es la epopeya fundacional de los Santos de los Últimos Días —su equivalente de la travesía atlántica de los Peregrinos o del Éxodo de los israelitas desde Egipto—, y funciona en su imaginación e identidad exactamente de la misma manera. Decenas de miles de hombres, mujeres y niños harían con el tiempo el viaje de más de mil quinientos kilómetros a través de las Grandes Llanuras y por encima de las Montañas Rocosas. Muchos cruzaron en las caravanas de carretas cubiertas de la clásica imagen del Oeste, organizadas por Young con precisión militar en compañías con capitanes y deberes asignados. Pero algunos de los capítulos más desgarradores y sagrados de la travesía pertenecen a las </w:t>
      </w:r>
      <w:r>
        <w:rPr>
          <w:b/>
        </w:rPr>
        <w:t>compañías de carros de mano</w:t>
      </w:r>
      <w:r>
        <w:t xml:space="preserve">: emigrantes más pobres, muchos de ellos conversos recientes de Europa, que no podían costear bueyes ni carretas y que por eso arrastraron sus escasas posesiones a través de todo el continente en pequeños carros de mano de dos ruedas, a pulso, a pie. La mayoría de las compañías de carros de mano lograron pasar en orden razonable. Pero dos de ellas, las </w:t>
      </w:r>
      <w:r>
        <w:rPr>
          <w:b/>
        </w:rPr>
        <w:t>compañías Willie y Martin</w:t>
      </w:r>
      <w:r>
        <w:t xml:space="preserve">, partieron peligrosamente tarde en la temporada de 1856 y fueron sorprendidas por brutales tormentas invernales tempranas en lo alto de las montañas del actual Wyoming. Sufrieron terriblemente; más de doscientas personas murieron de frío, agotamiento e inanición antes de que pudieran alcanzarlas las partidas de rescate enviadas desde el Valle del Lago Salado. Los nombres de las compañías de carros de mano Willie y Martin todavía se pronuncian hoy en los hogares y las capillas de los Santos de los Últimos Días con una reverencia que roza lo sagrado. Familias comunes enterraron a sus hijos en tumbas poco profundas a lo largo del sendero, envolvieron con lo que les quedaba de fuerzas a los sobrevivientes y siguieron caminando hacia el oeste. Cuando la compañía de vanguardia, con un enfermo Brigham Young entre ellos, finalmente emergió de las montañas en julio de 1847 y contempló, allá abajo, la árida, salobre e inhóspita cuenca del Gran Lago Salado, se dice que Young examinó el desolado valle y declaró: </w:t>
      </w:r>
      <w:r>
        <w:rPr>
          <w:i/>
        </w:rPr>
        <w:t>"Este es el lugar indicado. Adelante."</w:t>
      </w:r>
      <w:r>
        <w:t xml:space="preserve"> Nadie más en la tierra quería ese valle. Ese era, precisa y deliberadamente, el punto.</w:t>
      </w:r>
    </w:p>
    <w:p>
      <w:pPr>
        <w:pStyle w:val="Body"/>
      </w:pPr>
      <w:r>
        <w:t>Lo que los Santos de los Últimos Días construyeron entonces en ese desierto indeseado es, en verdad, una de las grandes hazañas del asentamiento del siglo XIX, y comprenderlo explica una enorme cantidad de lo que ves de la cultura hoy. Llegaron a un lugar que no podía, según las reglas ordinarias de la agricultura de frontera, cultivarse —demasiado seco, demasiado salino, demasiado duro— y, mediante un incesante trabajo cooperativo, un ingenioso sistema de riego comunal que canalizaba el deshielo de las montañas y una planificación centralizada que asignaba personas y recursos donde se necesitaban, lo hicieron no solo habitable, sino genuinamente productivo. Trazaron Salt Lake City sobre una cuadrícula cuidadosa y espaciosa, orientada hacia la manzana del templo, una cuadrícula todavía legible en la ciudad de hoy. Comenzaron la construcción del gran Templo de Salt Lake, un edificio de granito que tardaría la asombrosa cifra de cuarenta años en completarse. Y, de manera crucial, no se detuvieron en un solo asentamiento. Bajo la dirección de Young, los Santos se desplegaron por todo el Oeste Intermontañoso en "misiones" colonizadoras coordinadas, plantando cientos de nuevos pueblos y asentamientos por lo que llegaría a ser Utah, el sur de Idaho, Arizona, Nevada y más allá, enviados no a buscar su fortuna individual, sino asignados por la iglesia a ir y edificar un valle en particular para el bien del conjunto. Un número notable de los pueblos más antiguos de esta vasta región remonta su fundación exactamente a estas expediciones colonizadoras organizadas de los Santos de los Últimos Días.</w:t>
      </w:r>
    </w:p>
    <w:p>
      <w:pPr>
        <w:pStyle w:val="Body"/>
      </w:pPr>
      <w:r>
        <w:t xml:space="preserve">Fíjate en el carácter de este logro, porque es lo opuesto del mito del Oeste. No fue </w:t>
      </w:r>
      <w:r>
        <w:rPr>
          <w:i/>
        </w:rPr>
        <w:t>individualismo</w:t>
      </w:r>
      <w:r>
        <w:t xml:space="preserve"> recio —el pionero solitario labrando su granja personal—. Fue </w:t>
      </w:r>
      <w:r>
        <w:rPr>
          <w:i/>
        </w:rPr>
        <w:t>colectivismo</w:t>
      </w:r>
      <w:r>
        <w:t xml:space="preserve"> recio: toda una sociedad movilizada bajo una fuerte dirección central hacia la supervivencia común, con la tierra, el agua y el trabajo asignados en beneficio de la comunidad y no para el enriquecimiento de los individuos. Y la ética forjada en aquel crisol del desierto es precisamente la ética que todavía define la cultura de los Santos de los Últimos Días en el siglo XXI: autosuficiencia, preparación cuidadosa, almacenamiento de alimentos para tiempos difíciles, trabajo duro incesante, bienestar comunal, deferencia y confianza hacia el liderazgo, y el arraigado supuesto de que uno se presenta por su prójimo sin que se lo pidan. Cuando un Santo de los Últimos Días de hoy calladamente guarda un año de provisiones de alimentos en el sótano, o aparece en la puerta de un desconocido con un camión y brazos fuertes el día de la mudanza, o confía en el consejo de los líderes de la iglesia por puro instinto, está viviendo la memoria muscular de los pioneros que convirtieron un salar en una patria.</w:t>
      </w:r>
    </w:p>
    <w:p>
      <w:pPr>
        <w:pStyle w:val="Body"/>
      </w:pPr>
      <w:r>
        <w:t xml:space="preserve">La memoria de todo esto no se deja desvanecer en el mundo de los Santos de los Últimos Días; se conmemora activa y gozosamente. Cada 24 de julio, Utah y las comunidades de Santos de los Últimos Días de todas partes celebran </w:t>
      </w:r>
      <w:r>
        <w:rPr>
          <w:b/>
        </w:rPr>
        <w:t>el Día del Pionero</w:t>
      </w:r>
      <w:r>
        <w:t xml:space="preserve"> —que marca la entrada de Brigham Young al valle en 1847— con desfiles, fuegos artificiales y recreaciones que rivalizan con el Cuatro de Julio en el corazón del país, o lo superan. Los niños todavía tiran de carros de mano en salidas juveniles de "travesía" diseñadas para que una generación moderna y cómoda pruebe, durante unos días, la dureza y la fe de sus antepasados. La historia de los pioneros no es historia para esta gente en el sentido en que el Camino de Oregón es historia para otros estadounidenses; es </w:t>
      </w:r>
      <w:r>
        <w:rPr>
          <w:i/>
        </w:rPr>
        <w:t>casi escritura,</w:t>
      </w:r>
      <w:r>
        <w:t xml:space="preserve"> una epopeya fundacional sagrada que se vuelve a contar deliberadamente a cada generación para que la ética forjada en el sendero —sacrificio, resistencia, fe bajo la adversidad, lealtad al grupo— se transmita intacta. Cuando entiendes con cuánta conciencia los Santos de los Últimos Días mantienen viva su memoria pionera, entiendes por qué la cultura conserva su seriedad y su cohesión distintivas generaciones después de que rodara la última carreta.</w:t>
      </w:r>
    </w:p>
    <w:p>
      <w:pPr>
        <w:pStyle w:val="Body"/>
      </w:pPr>
      <w:r>
        <w:t xml:space="preserve">Durante varias décadas, aislados en su reino del alto desierto —al que llamaban </w:t>
      </w:r>
      <w:r>
        <w:rPr>
          <w:i/>
        </w:rPr>
        <w:t>Deseret</w:t>
      </w:r>
      <w:r>
        <w:t>—, los Santos de los Últimos Días se gobernaron a sí mismos con poca interferencia del lejano gobierno federal, y fue aquí, abiertamente y sin disculpas, donde el matrimonio plural se practicó y se defendió públicamente como doctrina revelada. Pero semejante aislamiento no podía durar, y Brigham Young seguramente lo sabía. Los Estados Unidos se expandían implacable e inexorablemente hacia el oeste. El ferrocarril transcontinental clavó sus rieles a través de Utah en 1869, poniendo fin para siempre a la lejanía protectora del desierto. Y Utah, por toda clase de razones prácticas, quería y necesitaba convertirse en un estado de la Unión y no en un territorio perpetuamente sospechoso, gobernado por designados federales. Pero el gobierno federal, respaldado por una indignada opinión pública nacional, dejó una exigencia absoluta e innegociablemente clara: no habría poligamia en los Estados Unidos de América. Ese choque inminente —entre una teocracia del desierto desafiante y aislada y todo el peso legal, militar y moral del Estado-nación estadounidense— prepara el terreno para el giro más trascendental de toda la historia de la iglesia, y para el tema que, más que ningún otro, todavía ensombrece y distorsiona su imagen pública hasta el día de hoy.</w:t>
      </w:r>
    </w:p>
    <w:p>
      <w:r>
        <w:br w:type="page"/>
      </w:r>
    </w:p>
    <w:p>
      <w:pPr>
        <w:pStyle w:val="Heading2"/>
        <w:keepNext/>
        <w:spacing w:before="600" w:after="320"/>
        <w:jc w:val="center"/>
      </w:pPr>
      <w:r>
        <w:rPr>
          <w:rFonts w:ascii="Georgia" w:hAnsi="Georgia"/>
          <w:b/>
          <w:color w:val="1A1A1A"/>
          <w:sz w:val="34"/>
        </w:rPr>
        <w:t>Capítulo 9 — La poligamia: el auge, la caída y la larga sombra</w:t>
      </w:r>
    </w:p>
    <w:p>
      <w:pPr>
        <w:pStyle w:val="Body"/>
      </w:pPr>
      <w:r>
        <w:t xml:space="preserve">Ninguna palabra se adhiere a "mormón" con más terquedad ni más daño que </w:t>
      </w:r>
      <w:r>
        <w:rPr>
          <w:i/>
        </w:rPr>
        <w:t>poligamia,</w:t>
      </w:r>
      <w:r>
        <w:t xml:space="preserve"> y ningún tema en torno a los Santos de los Últimos Días está más completamente enredado en malentendidos. Así que tomémonos nuestro tiempo y desenredémoslo con cuidado, porque la verdad es más extraña, más triste y muchísimo más importante que el trillado remate de chiste, y porque acertar en este único tema es la clave maestra para leer, con precisión, prácticamente cada escándalo "mormón" que encontrarás en las noticias por el resto de tu vida.</w:t>
      </w:r>
    </w:p>
    <w:p>
      <w:pPr>
        <w:pStyle w:val="Body"/>
      </w:pPr>
      <w:r>
        <w:rPr>
          <w:b/>
        </w:rPr>
        <w:t>Primero: fue real, y la iglesia no lo niega.</w:t>
      </w:r>
      <w:r>
        <w:t xml:space="preserve"> Durante aproximadamente medio siglo, el matrimonio plural fue una doctrina y una práctica genuinas, y con el tiempo abiertamente públicas, de la iglesia. Joseph Smith lo introdujo en privado en Nauvoo a comienzos de la década de 1840, presentándolo a un pequeño círculo íntimo como una restauración de una práctica del Antiguo Testamento —los matrimonios plurales de Abraham, Jacob y los antiguos patriarcas—, ahora mandada de nuevo por Dios para los últimos días. Bajo Brigham Young, en el aislamiento del desierto de Utah, la práctica salió plenamente a la luz y se enseñó, se defendió y se vivió como un principio central e incluso exaltador de la fe. Es importante ser exactos acerca de su verdadera magnitud: el matrimonio plural nunca fue universal, y la imagen popular de todo hombre mormón con una docena de esposas es una caricatura. La mayoría de los hombres Santos de los Últimos Días nunca tomaron una esposa plural; la práctica se concentraba entre los líderes de la iglesia y los especialmente devotos, y muchos hogares plurales consistían en un esposo y dos esposas, y no en los vastos harenes de la imaginación morbosa. Pero era doctrinalmente central y se defendía con ferocidad, en público, como un mandamiento divino, y eso es sencillamente parte de la historia. La iglesia moderna, notablemente, no oculta esto. Sus propios ensayos oficiales de Temas del Evangelio ahora tratan la práctica con franqueza e incluso abordan sus dimensiones más genuinamente incómodas, incluido que Joseph Smith estuvo casado, o "sellado", a varias mujeres, algunas de ellas muy jóvenes (entre ellas al menos una de apenas catorce años), y algunas de ellas ya casadas con otros hombres vivos. Son hechos duros, y la iglesia ha optado cada vez más por enunciarlos con claridad en lugar de dejar que los miembros los descubran solo de fuentes hostiles.</w:t>
      </w:r>
    </w:p>
    <w:p>
      <w:pPr>
        <w:pStyle w:val="Body"/>
      </w:pPr>
      <w:r>
        <w:rPr>
          <w:b/>
        </w:rPr>
        <w:t>Segundo: terminó —oficialmente y por mano de la propia iglesia— en 1890.</w:t>
      </w:r>
      <w:r>
        <w:t xml:space="preserve"> Como vimos en el capítulo anterior, la presión del gobierno federal se volvió, a lo largo de las décadas de 1870 y 1880, sencillamente abrumadora. Una sucesión de leyes antipoligamia cada vez más severas criminalizó la práctica, despojó a los polígamos del derecho a votar y a ocupar cargos, disolvió a la iglesia como entidad legal y autorizó la incautación de sus bienes. Los líderes de la iglesia se escondieron o fueron a prisión; hubo familias destrozadas; toda la empresa del reino del desierto se vio amenazada de destrucción, y el camino de Utah hacia la condición de estado quedó firmemente bloqueado mientras el matrimonio plural continuara. En 1890, el presidente de la iglesia, </w:t>
      </w:r>
      <w:r>
        <w:rPr>
          <w:b/>
        </w:rPr>
        <w:t>Wilford Woodruff</w:t>
      </w:r>
      <w:r>
        <w:t xml:space="preserve">, emitió el documento conocido como </w:t>
      </w:r>
      <w:r>
        <w:rPr>
          <w:b/>
        </w:rPr>
        <w:t>el Manifiesto</w:t>
      </w:r>
      <w:r>
        <w:t xml:space="preserve">, anunciando públicamente el fin de la celebración de nuevos matrimonios plurales dentro de la iglesia. De manera crucial, él y la iglesia enmarcaron esto no como una mera capitulación ante la fuerza del gobierno, sino como </w:t>
      </w:r>
      <w:r>
        <w:rPr>
          <w:i/>
        </w:rPr>
        <w:t>revelación</w:t>
      </w:r>
      <w:r>
        <w:t xml:space="preserve">: Dios, a través de su profeta viviente, instruía a la iglesia a dejar la práctica en aras de su supervivencia y de su misión más amplia en el mundo. Es la doctrina de la revelación continua del capítulo 3 haciendo su labor esencial: una iglesia de canon abierto y profeta viviente podía cambiar una práctica central sin que el cambio constituyera un derrumbe, porque la misma autoridad que estableció la práctica podía, por una nueva revelación, ponerle fin. Utah alcanzó la condición de estado en 1896. Un segundo manifiesto a comienzos del siglo XX cerró los resquicios restantes y dejó claro que la prohibición era total y permanente, y la iglesia comenzó a </w:t>
      </w:r>
      <w:r>
        <w:rPr>
          <w:i/>
        </w:rPr>
        <w:t>excomulgar</w:t>
      </w:r>
      <w:r>
        <w:t xml:space="preserve"> a quienes continuaban desafiantes con la práctica. Desde hace bastante más de un siglo, esta ha sido la posición inquebrantable: </w:t>
      </w:r>
      <w:r>
        <w:rPr>
          <w:b/>
        </w:rPr>
        <w:t>la Iglesia de Jesucristo de los Santos de los Últimos Días dominante prohíbe estrictamente la poligamia, y todo miembro que se descubra practicándola es excomulgado.</w:t>
      </w:r>
      <w:r>
        <w:t xml:space="preserve"> Punto final, sin excepciones, sin guiños.</w:t>
      </w:r>
    </w:p>
    <w:p>
      <w:pPr>
        <w:pStyle w:val="Body"/>
      </w:pPr>
      <w:r>
        <w:rPr>
          <w:b/>
        </w:rPr>
        <w:t>Tercero —y esta es la distinción que vale más que ningún otro dato aislado de todo este libro—:</w:t>
      </w:r>
      <w:r>
        <w:t xml:space="preserve"> cuando la iglesia puso fin a la poligamia en 1890, no todos aceptaron la decisión. Una minoría de intransigentes, convencidos de que un mandamiento divino no podía simplemente revocarse y de que Woodruff había traicionado la fe bajo presión mundana, se negaron a acatarla y con el tiempo </w:t>
      </w:r>
      <w:r>
        <w:rPr>
          <w:b/>
        </w:rPr>
        <w:t>se separaron</w:t>
      </w:r>
      <w:r>
        <w:t xml:space="preserve"> para continuar la práctica por su cuenta. Estos grupos escindidos —en conjunto, los "fundamentalistas mormones", que incluyen sectas como la FLDS (la Iglesia Fundamentalista de Jesucristo de los Santos de los Últimos Días) y varias comunidades polígamas más pequeñas dispersas por el Oeste— enfáticamente </w:t>
      </w:r>
      <w:r>
        <w:rPr>
          <w:b/>
        </w:rPr>
        <w:t>no son la iglesia dominante.</w:t>
      </w:r>
      <w:r>
        <w:t xml:space="preserve"> Son ramificaciones cismáticas que se escindieron hace más de un siglo, que la iglesia dominante rechaza, condena y sobre las cuales no tiene autoridad ni conexión alguna. Cuando ves un titular sobre un "profeta" polígamo que dirige un recinto abusivo, sobre "novias niñas" menores de edad, sobre un líder con docenas de esposas, sobre fraude fiscal y de asistencia social en alguna comunidad aislada del desierto, eso es, en la abrumadora mayoría de los casos, uno de estos </w:t>
      </w:r>
      <w:r>
        <w:rPr>
          <w:i/>
        </w:rPr>
        <w:t>grupos fundamentalistas escindidos,</w:t>
      </w:r>
      <w:r>
        <w:t xml:space="preserve"> no la Iglesia de Jesucristo de los Santos de los Últimos Días con sede en Salt Lake City. La iglesia dominante considera a estos grupos aproximadamente como cualquier religión mayoritaria consideraría a una secta criminal que se separó hace generaciones y siguió usando una versión del apellido de la familia. Y aquí está la parte que los Santos de los Últimos Días de a pie sienten con mayor intensidad: </w:t>
      </w:r>
      <w:r>
        <w:rPr>
          <w:b/>
        </w:rPr>
        <w:t>millones de ellos están calladamente, con cansancio, exhaustos de que se los confunda constantemente con estos grupos</w:t>
      </w:r>
      <w:r>
        <w:t>, de que los peores crímenes de personas a las que consideran extremistas apóstatas se depositen, por obra de redactores de titulares perezosos y de sus públicos, en su propia puerta. Recuerda esta distinción, aplícala de manera automática, y leerás toda historia de crímenes reales "mormona" con una precisión y una justicia que se le escapan a la gran mayoría del público que la consume.</w:t>
      </w:r>
    </w:p>
    <w:p>
      <w:pPr>
        <w:pStyle w:val="Body"/>
      </w:pPr>
      <w:r>
        <w:t xml:space="preserve">Pero la honestidad corta en más de una dirección, y la sombra de la poligamia es larga, tan larga que no cae solo sobre la franja fundamentalista. Alcanza, de maneras más sutiles, a la propia iglesia dominante, y un relato justo tiene que decirlo. La teología misma del </w:t>
      </w:r>
      <w:r>
        <w:rPr>
          <w:i/>
        </w:rPr>
        <w:t>matrimonio eterno y el sellamiento</w:t>
      </w:r>
      <w:r>
        <w:t xml:space="preserve"> que tanto admiramos en el capítulo sobre la familia nació históricamente enredada con el matrimonio plural; ambos crecieron juntos en Nauvoo. Y ese enredo deja residuos silenciosos que los miembros reflexivos notan. Considera: un hombre sellado en el templo a una primera esposa que luego muere, y que más tarde se vuelve a casar y es sellado a una segunda esposa, se entiende, según la práctica actual de la iglesia, que queda sellado a </w:t>
      </w:r>
      <w:r>
        <w:rPr>
          <w:i/>
        </w:rPr>
        <w:t>ambas</w:t>
      </w:r>
      <w:r>
        <w:t xml:space="preserve"> mujeres por la eternidad, un pequeño eco doctrinal vivo del matrimonio plural que muchas mujeres Santos de los Últimos Días observan y pocas comentan con verdadera comodidad, ya que una mujer en la situación inversa no puede ser sellada a dos esposos. La práctica se asienta con incomodidad, además, dentro de una fe moderna que ahora pone un énfasis tan abrumador en el ideal de un esposo, una esposa y sus hijos como patrón eterno. La iglesia, en conjunto, ha hecho las paces con esta historia difícil optando por la honestidad respecto de ella: enmarcando el matrimonio plural como un mandamiento específico y temporal dado para las circunstancias particulares de una época particular, ahora firme y permanentemente terminado por la misma autoridad divina que lo instituyó. Si ese encuadre satisface del todo es, como tanto en este libro, una pregunta que depende de dónde estés parado cuando la haces. Los creyentes encuentran en él la lógica tranquilizadora de un Dios que da y retira mandamientos según lo requieren sus propósitos; los críticos encuentran en él una manera conveniente de haber conservado una práctica controvertida cuando se la quería y de haberla abandonado precisamente cuando el gobierno forzó el asunto.</w:t>
      </w:r>
    </w:p>
    <w:p>
      <w:pPr>
        <w:pStyle w:val="Body"/>
      </w:pPr>
      <w:r>
        <w:t>Para nuestros fines, entonces, tres cosas esenciales que llevarse. La poligamia fue una parte real, central y abiertamente practicada de la vida de los Santos de los Últimos Días en el siglo XIX. Fue formal y permanentemente terminada por la propia iglesia en 1890 y ha estado estrictamente prohibida, bajo pena de excomunión, durante bastante más de un siglo. Y los grupos que todavía la practican hoy son sectas fundamentalistas escindidas, enteramente separadas de la iglesia dominante y rechazadas por ella, una distinción que, una vez que se te vuelva algo natural, hará más por aclarar a los Santos de los Últimos Días en el panorama mediático moderno que cualquier otro dato que pudieras aprender.</w:t>
      </w:r>
    </w:p>
    <w:p>
      <w:pPr>
        <w:pStyle w:val="Body"/>
      </w:pPr>
      <w:r>
        <w:t xml:space="preserve">Hemos trazado ahora todo el extraordinario arco: desde un muchacho desconcertado en una arboleda de Nueva York, hasta un pueblo perseguido y acosado expulsado de estado en estado, hasta un éxodo de mil quinientos kilómetros y la construcción de una patria en el desierto, hasta el desgarrador gran giro que finalmente permitió a esa patria reincorporarse a la nación como el estado de Utah. Los Santos de los Últimos Días sobrevivieron a lo que debería haberlos destruido muchas veces, se adaptaron sin disolverse y crecieron hasta convertirse en la iglesia global de la Primera Parte. Pero </w:t>
      </w:r>
      <w:r>
        <w:rPr>
          <w:i/>
        </w:rPr>
        <w:t>sobrevivir</w:t>
      </w:r>
      <w:r>
        <w:t xml:space="preserve"> no es lo mismo que </w:t>
      </w:r>
      <w:r>
        <w:rPr>
          <w:i/>
        </w:rPr>
        <w:t>ser comprendido.</w:t>
      </w:r>
      <w:r>
        <w:t xml:space="preserve"> Para conocer de verdad a esta gente —no su historia en abstracto, sino sus vidas en concreto— tienes que ver cómo aterrizan realmente todas estas creencias y toda esta historia en una vida humana común: en una tranquila mañana de domingo, dentro de los misteriosos muros de un templo, en la mesa familiar donde el café se rechaza con cortesía, y en los dos años que un joven de diecinueve años pasa lejos de casa en el país de unos desconocidos. Hacia allí nos dirigimos ahora.</w:t>
      </w:r>
    </w:p>
    <w:p>
      <w:r>
        <w:br w:type="page"/>
      </w:r>
    </w:p>
    <w:p>
      <w:pPr>
        <w:pStyle w:val="Heading1"/>
        <w:keepNext/>
        <w:spacing w:before="720" w:after="360"/>
        <w:jc w:val="center"/>
      </w:pPr>
      <w:r>
        <w:rPr>
          <w:rFonts w:ascii="Georgia" w:hAnsi="Georgia"/>
          <w:b/>
          <w:color w:val="1A1A1A"/>
          <w:sz w:val="48"/>
        </w:rPr>
        <w:t>TERCERA PARTE — La vida: la fe en la práctica</w:t>
      </w:r>
    </w:p>
    <w:p>
      <w:r>
        <w:br w:type="page"/>
      </w:r>
    </w:p>
    <w:p>
      <w:pPr>
        <w:pStyle w:val="Heading2"/>
        <w:keepNext/>
        <w:spacing w:before="600" w:after="320"/>
        <w:jc w:val="center"/>
      </w:pPr>
      <w:r>
        <w:rPr>
          <w:rFonts w:ascii="Georgia" w:hAnsi="Georgia"/>
          <w:b/>
          <w:color w:val="1A1A1A"/>
          <w:sz w:val="34"/>
        </w:rPr>
        <w:t>Capítulo 10 — Dentro de la capilla</w:t>
      </w:r>
    </w:p>
    <w:p>
      <w:pPr>
        <w:pStyle w:val="Body"/>
      </w:pPr>
      <w:r>
        <w:t xml:space="preserve">Para entender de verdad a los Santos de los Últimos Días, tarde o temprano tienes que dejar de leer sobre ellos en abstracto e imaginarte un domingo concreto y corriente, porque esta es una religión que se </w:t>
      </w:r>
      <w:r>
        <w:rPr>
          <w:i/>
        </w:rPr>
        <w:t>vive</w:t>
      </w:r>
      <w:r>
        <w:t xml:space="preserve"> mucho más de lo que se teoriza. La teología de la Primera Parte importa enormemente, pero un miembro no pasa la mañana del domingo contemplando la naturaleza de la exaltación. Mete a los niños en el coche, busca un zapato perdido y conduce hasta un edificio sencillo de ladrillo para hacer una serie de cosas muy concretas con un grupo de personas muy concreto. Así que entremos y echemos un vistazo.</w:t>
      </w:r>
    </w:p>
    <w:p>
      <w:pPr>
        <w:pStyle w:val="Body"/>
      </w:pPr>
      <w:r>
        <w:t xml:space="preserve">La primera sorpresa, sobre todo si venías preparado para algo exótico, es lo absolutamente </w:t>
      </w:r>
      <w:r>
        <w:rPr>
          <w:i/>
        </w:rPr>
        <w:t>poco glamorosa</w:t>
      </w:r>
      <w:r>
        <w:t xml:space="preserve"> que resulta. Deja de lado por completo esos templos imponentes, relucientes e iluminados que quizá hayas visto en fotografías: esos son un tipo de edificio completamente distinto, en el que entraremos en el próximo capítulo y al que la mayoría de los miembros acude solo de vez en cuando. El edificio ordinario del domingo, llamado </w:t>
      </w:r>
      <w:r>
        <w:rPr>
          <w:b/>
        </w:rPr>
        <w:t>capilla</w:t>
      </w:r>
      <w:r>
        <w:t xml:space="preserve"> (o de manera informal "el edificio del barrio"), es deliberadamente, casi agresivamente sencillo: una estructura limpia, funcional, de ladrillo color arena, que podría confundirse con una pequeña escuela o una oficina modesta, y que contiene una capilla, un laberinto de aulas, algunas oficinas y —casi siempre— una cancha de baloncesto de tamaño completo. Esa cancha, formalmente el "salón cultural", es uno de esos detalles pequeños y reveladores de la vida de los Santos de los Últimos Días: sirve de gimnasio, pista de baile, salón de banquetes y lugar para recepciones de boda, y el chiste de que el baloncesto es la verdadera ordenanza universal de la fe no es del todo un chiste. No hay cruces en ninguna parte: ni en las paredes, ni en el campanario, ni en el púlpito. Los Santos de los Últimos Días suelen evitar la cruz como símbolo religioso, pues prefieren poner el acento en el Cristo </w:t>
      </w:r>
      <w:r>
        <w:rPr>
          <w:i/>
        </w:rPr>
        <w:t>vivo y resucitado</w:t>
      </w:r>
      <w:r>
        <w:t xml:space="preserve"> antes que en el instrumento de su sufrimiento y su muerte; a veces un miembro dirá que otros se centran en la cruz mientras ellos se centran en la tumba vacía. No hay estatuas de santos, ni vitrales elaborados, ni incienso, ni vestiduras ornamentadas. La estética general es limpia, modesta, luminosa y —esto es lo importante— </w:t>
      </w:r>
      <w:r>
        <w:rPr>
          <w:i/>
        </w:rPr>
        <w:t>intercambiable</w:t>
      </w:r>
      <w:r>
        <w:t>. Una capilla en Boise se parece muchísimo a una capilla en Buenos Aires o en Manila, parte de una estandarización global deliberada que hace que un miembro de viaje pueda entrar en cualquier congregación de la tierra, un domingo cualquiera, y saber exactamente dónde está la capilla, qué va a suceder y en qué orden, y más o menos qué se va a decir. Hay un profundo consuelo, y un poco de callada genialidad, en esa igualdad.</w:t>
      </w:r>
    </w:p>
    <w:p>
      <w:pPr>
        <w:pStyle w:val="Body"/>
      </w:pPr>
      <w:r>
        <w:t xml:space="preserve">La congregación en sí se llama </w:t>
      </w:r>
      <w:r>
        <w:rPr>
          <w:b/>
        </w:rPr>
        <w:t>barrio</w:t>
      </w:r>
      <w:r>
        <w:t xml:space="preserve"> (uno más pequeño o de reciente creación es una </w:t>
      </w:r>
      <w:r>
        <w:rPr>
          <w:i/>
        </w:rPr>
        <w:t>rama</w:t>
      </w:r>
      <w:r>
        <w:t xml:space="preserve">), y aquí aparece un rasgo genuinamente distintivo que moldea todo lo relativo a la experiencia social: </w:t>
      </w:r>
      <w:r>
        <w:rPr>
          <w:b/>
        </w:rPr>
        <w:t>tú no eliges tu barrio; la geografía lo elige por ti.</w:t>
      </w:r>
      <w:r>
        <w:t xml:space="preserve"> Los barrios tienen fronteras fijas, muy parecidas a las antiguas demarcaciones parroquiales, de modo que las personas con las que adoras cada domingo son sencillamente los Santos de los Últimos Días que resultan vivir dentro de tu zona asignada: ricos y pobres, viejos y jóvenes, encantadores y difíciles, reunidos tanto si se habrían elegido como amigos como si no. Es un rasgo subestimado y cada vez más a contracorriente. En una época en la que la gente se clasifica sin descanso en congregaciones, comunidades e incluso feeds de personas perfectamente afines, el barrio de los Santos de los Últimos Días sigue siendo un lugar donde una madre soltera que la pasa mal, un abuelo viudo, un adolescente que anda en patineta y un ejecutivo corporativo jubilado están todos condenados a convivir —y, lo que es crucial, hechos </w:t>
      </w:r>
      <w:r>
        <w:rPr>
          <w:i/>
        </w:rPr>
        <w:t>responsables</w:t>
      </w:r>
      <w:r>
        <w:t xml:space="preserve"> los unos de los otros—. No puedes seleccionar tu barrio a tu gusto. Te tocan los vecinos que Dios y el mapa te dieron, y aprendes a amarlos, o al menos a servirles.</w:t>
      </w:r>
    </w:p>
    <w:p>
      <w:pPr>
        <w:pStyle w:val="Body"/>
      </w:pPr>
      <w:r>
        <w:t xml:space="preserve">La segunda gran sorpresa —y de verdad sorprende a la mayoría de los de fuera— es que </w:t>
      </w:r>
      <w:r>
        <w:rPr>
          <w:b/>
        </w:rPr>
        <w:t>no hay clero local remunerado. Ninguno en absoluto.</w:t>
      </w:r>
      <w:r>
        <w:t xml:space="preserve"> La congregación está presidida por un </w:t>
      </w:r>
      <w:r>
        <w:rPr>
          <w:b/>
        </w:rPr>
        <w:t>obispo</w:t>
      </w:r>
      <w:r>
        <w:t xml:space="preserve"> que es un voluntario no remunerado, un miembro corriente llamado a servir durante un periodo de varios años mientras sigue manteniendo su trabajo habitual de tiempo completo y sacando adelante a su propia familia. Tu obispo podría ser dentista, maestro de escuela, electricista, contador o camionero; no recibe salario, ni formación especial más allá de la experiencia sobre la marcha, ni beneficio profesional alguno, y con el tiempo será "relevado" y volverá a ser un miembro más en las bancas. Los sermones dominicales no los pronuncia un ministro profesional formado en un seminario, sino miembros corrientes —"oradores"— a quienes se les asigna de antemano preparar y pronunciar un discurso sobre un tema determinado del evangelio. La escuela dominical la enseñan miembros. Las clases de los niños las dirigen miembros. La música la dirigen y la interpretan miembros. Toda esta vasta empresa funciona con lo que los Santos de los Últimos Días llaman </w:t>
      </w:r>
      <w:r>
        <w:rPr>
          <w:b/>
        </w:rPr>
        <w:t>llamamientos</w:t>
      </w:r>
      <w:r>
        <w:t xml:space="preserve">: asignaciones específicas y no remuneradas para servir en algún puesto, que casi todo miembro activo desempeña y que se espera que acepte. Tu llamamiento podría ser presidir toda la congregación como obispo, o enseñar a los revoltosos niños de once años, o planear las actividades de los jóvenes, o recibir a la gente en la puerta, o sentarte al piano a tocar los himnos, o llevar los registros de la congregación en una computadora. No solicitas un llamamiento, no haces campaña por uno y en realidad tampoco lo rechazas; eres "llamado" (por inspiración, creen los miembros, que obra a través de los líderes locales), sirves por un tiempo y al final eres relevado y llamado a algo completamente distinto, que podría ser un paso "hacia arriba" o "hacia abajo" en visibilidad, pero que se entiende que no es en absoluto un ascenso ni un descenso. La genialidad y la carga de este sistema son exactamente lo mismo: significa que los miembros, literalmente, </w:t>
      </w:r>
      <w:r>
        <w:rPr>
          <w:i/>
        </w:rPr>
        <w:t>son</w:t>
      </w:r>
      <w:r>
        <w:t xml:space="preserve"> la iglesia. No hay personal profesional a quien delegar el trabajo, ni ministro a quien culpar o en quien apoyarse. La comunidad funciona exactamente en la medida en que su gente corriente se presenta y hace el trabajo, y se presentan y lo hacen hasta un grado que asombra genuinamente a los observadores de otras tradiciones.</w:t>
      </w:r>
    </w:p>
    <w:p>
      <w:pPr>
        <w:pStyle w:val="Body"/>
      </w:pPr>
      <w:r>
        <w:t xml:space="preserve">En el corazón mismo de la reunión dominical principal —llamada reunión sacramental— está la </w:t>
      </w:r>
      <w:r>
        <w:rPr>
          <w:b/>
        </w:rPr>
        <w:t>Santa Cena</w:t>
      </w:r>
      <w:r>
        <w:t xml:space="preserve"> misma, el equivalente de los Santos de los Últimos Días a la comunión o la Eucaristía. Pan y agua corrientes (no vino, por razones que abordaremos enseguida en el capítulo sobre la Palabra de Sabiduría) son bendecidos con oraciones establecidas por jóvenes que poseen el sacerdocio y se reparten banca por banca por toda la congregación, en silencioso recuerdo del cuerpo y la sangre de Cristo. Para los miembros, esta ordenanza semanal es el centro espiritual de la semana: es el momento en que renuevan el convenio que hicieron en el bautismo, hacen balance de su vida y se recomprometen a seguir a Cristo. Se hace sin espectáculo —ni cáliz ornamentado, ni ritual dramático, solo una bandeja de pan partido que pasa de mano en mano casi en silencio—, y esa sencillez es en sí misma el punto. Alrededor de la Santa Cena se disponen himnos que canta toda la congregación, oraciones ofrecidas por los miembros y los sermones laicos. En años recientes, bajo el presidente Nelson, la iglesia redujo notablemente el bloque dominical, que antes era de tres horas, a dos horas, con la reunión sacramental seguida de un horario rotativo de clases: la escuela dominical una semana, y a la siguiente instrucción por separado para los hombres, las mujeres y las distintas edades de los niños.</w:t>
      </w:r>
    </w:p>
    <w:p>
      <w:pPr>
        <w:pStyle w:val="Body"/>
      </w:pPr>
      <w:r>
        <w:t xml:space="preserve">Dos instituciones más merecen aquí verdadera atención, porque moldean la textura de la vida de los Santos de los Últimos Días no solo los domingos, sino durante toda la semana, y ayudan a explicar la célebre cohesión de estas comunidades. La primera es la </w:t>
      </w:r>
      <w:r>
        <w:rPr>
          <w:b/>
        </w:rPr>
        <w:t>Sociedad de Socorro</w:t>
      </w:r>
      <w:r>
        <w:t xml:space="preserve">: la organización de la iglesia para todas sus mujeres adultas, y una de las organizaciones de mujeres más antiguas y grandes de cualquier parte del mundo, fundada allá por Nauvoo en la década de 1840. La Sociedad de Socorro es responsable de una enorme porción de la enseñanza, el servicio compasivo y la obra de bienestar de la comunidad; es la maquinaria a través de la cual las mujeres de un barrio organizan comidas para los enfermos, cuidan a los afligidos y tejen la unión de la congregación. Su escala y su competencia son genuinamente impresionantes, y volveremos en un capítulo posterior a la complicada cuestión de la autoridad de la mujer que la rodea. La segunda institución es la práctica ahora llamada </w:t>
      </w:r>
      <w:r>
        <w:rPr>
          <w:b/>
        </w:rPr>
        <w:t>ministración</w:t>
      </w:r>
      <w:r>
        <w:t>, bajo la cual a los miembros se les asigna formalmente un pequeño puñado de otros hogares del barrio para velar por ellos: para visitarlos con regularidad, estar pendientes de ellos, hacerse sus amigos y ayudarlos en tiempos de necesidad. Este es el mecanismo real detrás del fenómeno casi legendario entre los Santos de los Últimos Días de la cazuela que aparece en tu puerta a las pocas horas de una muerte, un nuevo bebé, una cirugía o la pérdida de un empleo, a menudo antes de que se te haya siquiera ocurrido pedir ayuda. Para los de fuera, y sinceramente para algunos de dentro, este cuidado asignado puede resultar entrometido, un poco como ser el proyecto de todos. Pero en su mejor versión es una red de seguridad genuina, tejida a mano, casa por casa, del tipo que en la mayor parte de la vida moderna se ha ido deshilachando calladamente hasta desaparecer, y es una de las cosas que quienes dejan la iglesia dicen extrañar con más frecuencia.</w:t>
      </w:r>
    </w:p>
    <w:p>
      <w:pPr>
        <w:pStyle w:val="Body"/>
      </w:pPr>
      <w:r>
        <w:t xml:space="preserve">Pero el barrio y su reunión dominical son solo el eje visible de una rueda mucho mayor, y para sentir de verdad la textura de la vida de los Santos de los Últimos Días tienes que ver los ritmos que giran toda la semana y todo el año. Esta no es una religión de domingo; es un </w:t>
      </w:r>
      <w:r>
        <w:rPr>
          <w:i/>
        </w:rPr>
        <w:t>calendario</w:t>
      </w:r>
      <w:r>
        <w:t>, y exigente, que estructura los días, las semanas y los años de un miembro desde la cuna hasta la tumba.</w:t>
      </w:r>
    </w:p>
    <w:p>
      <w:pPr>
        <w:pStyle w:val="Body"/>
      </w:pPr>
      <w:r>
        <w:rPr>
          <w:b/>
        </w:rPr>
        <w:t>El ritmo diario.</w:t>
      </w:r>
      <w:r>
        <w:t xml:space="preserve"> Un hogar devoto de los Santos de los Últimos Días suele empezar y terminar el día con oración —individual y familiar— y procura estudiar las Escrituras a diario, con frecuencia leyendo el Libro de Mormón juntos alrededor de la mesa del desayuno o antes de dormir. Los adultos que han ido al templo se ponen sus gárments cada mañana como cosa natural. Los hábitos son pequeños, repetidos y acumulativos, y son la argamasa entre las piedras más grandes.</w:t>
      </w:r>
    </w:p>
    <w:p>
      <w:pPr>
        <w:pStyle w:val="Body"/>
      </w:pPr>
      <w:r>
        <w:rPr>
          <w:b/>
        </w:rPr>
        <w:t>El ritmo semanal</w:t>
      </w:r>
      <w:r>
        <w:t xml:space="preserve"> se extiende mucho más allá del domingo. Durante décadas la iglesia ha designado el </w:t>
      </w:r>
      <w:r>
        <w:rPr>
          <w:b/>
        </w:rPr>
        <w:t>lunes por la noche como la "Noche de Hogar"</w:t>
      </w:r>
      <w:r>
        <w:t>: una tarde reservada, en toda la iglesia, para que las familias se reúnan en casa a tener una breve lección, una actividad, un antojo y tiempo juntas, y la iglesia deliberadamente no programa nada más esa noche para que el calendario quede despejado. Entre semana hay actividades para los jóvenes y para los niños, proyectos de servicio y el trabajo continuo del propio llamamiento y de las asignaciones de ministración. La semana de un miembro comprometido está atravesada por la iglesia, y la frontera entre "la iglesia" y "la vida" es, por diseño, tenue.</w:t>
      </w:r>
    </w:p>
    <w:p>
      <w:pPr>
        <w:pStyle w:val="Body"/>
      </w:pPr>
      <w:r>
        <w:rPr>
          <w:b/>
        </w:rPr>
        <w:t>La experiencia de la juventud</w:t>
      </w:r>
      <w:r>
        <w:t xml:space="preserve"> merece especial atención, porque es donde se transmite la fe y donde se forja tempranamente buena parte de la célebre ética de trabajo de esta cultura. Los niños pequeños asisten a la </w:t>
      </w:r>
      <w:r>
        <w:rPr>
          <w:b/>
        </w:rPr>
        <w:t>Primaria</w:t>
      </w:r>
      <w:r>
        <w:t xml:space="preserve">, la organización de la iglesia para la niñez, con sus canciones y sus lecciones sencillas. A los doce años, los jóvenes pasan a las organizaciones de las </w:t>
      </w:r>
      <w:r>
        <w:rPr>
          <w:b/>
        </w:rPr>
        <w:t>Mujeres Jóvenes</w:t>
      </w:r>
      <w:r>
        <w:t xml:space="preserve"> y los </w:t>
      </w:r>
      <w:r>
        <w:rPr>
          <w:b/>
        </w:rPr>
        <w:t>Hombres Jóvenes</w:t>
      </w:r>
      <w:r>
        <w:t xml:space="preserve">, y los muchachos comienzan a recibir el sacerdocio por etapas y a ayudar a repartir la Santa Cena. Luego llega una de las instituciones más notables y exigentes de la vida religiosa estadounidense: el </w:t>
      </w:r>
      <w:r>
        <w:rPr>
          <w:b/>
        </w:rPr>
        <w:t>seminario</w:t>
      </w:r>
      <w:r>
        <w:t xml:space="preserve">, un curso de cuatro años de instrucción religiosa para adolescentes que, en muchos lugares, se reúne </w:t>
      </w:r>
      <w:r>
        <w:rPr>
          <w:i/>
        </w:rPr>
        <w:t>cada día de escuela</w:t>
      </w:r>
      <w:r>
        <w:t xml:space="preserve">, lo que, en zonas sin un régimen de tiempo liberado, significa adolescentes que se arrastran a un aula de la iglesia a las seis de la mañana, antes de la escuela, para estudiar las Escrituras, año tras año. Una generación de Santos de los Últimos Días ha aprendido disciplina, y ha aprendido sus Escrituras, en la oscuridad del seminario de madrugada. Los veranos traen los queridos ritos del </w:t>
      </w:r>
      <w:r>
        <w:rPr>
          <w:b/>
        </w:rPr>
        <w:t>campamento de las jovencitas</w:t>
      </w:r>
      <w:r>
        <w:t xml:space="preserve"> y los viajes de gran aventura de los hombres jóvenes, y los viajes al templo que marcan hitos, en los que los jóvenes realizan bautismos por los muertos en favor de sus antepasados, a menudo su primera vez dentro de un templo.</w:t>
      </w:r>
    </w:p>
    <w:p>
      <w:pPr>
        <w:pStyle w:val="Body"/>
      </w:pPr>
      <w:r>
        <w:rPr>
          <w:b/>
        </w:rPr>
        <w:t>El ritmo anual</w:t>
      </w:r>
      <w:r>
        <w:t xml:space="preserve"> tiene un gran pilar por encima de todos los demás: la </w:t>
      </w:r>
      <w:r>
        <w:rPr>
          <w:b/>
        </w:rPr>
        <w:t>Conferencia General</w:t>
      </w:r>
      <w:r>
        <w:t>. Dos veces al año, en abril y en octubre, toda la iglesia global se detiene para escuchar cómo el profeta, los apóstoles y otros líderes pronuncian un fin de semana de sermones, transmitidos desde Salt Lake City al mundo en decenas de idiomas. Para los miembros, el fin de semana de conferencia es un verdadero acontecimiento: las familias se reúnen alrededor de las pantallas, toman notas y tratan las palabras del profeta como revelación y guía vigentes para los meses venideros. No hay nada parecido en la mayoría de las demás religiones: un momento semestral, mundial y simultáneo en el que diecisiete millones de personas se sintonizan para escuchar, según creen, al portavoz viviente de Dios hablar a la época presente.</w:t>
      </w:r>
    </w:p>
    <w:p>
      <w:pPr>
        <w:pStyle w:val="Body"/>
      </w:pPr>
      <w:r>
        <w:rPr>
          <w:b/>
        </w:rPr>
        <w:t>Y los hitos de una vida</w:t>
      </w:r>
      <w:r>
        <w:t xml:space="preserve"> se marcan en una secuencia distintiva que un miembro puede recitar como un credo: una </w:t>
      </w:r>
      <w:r>
        <w:rPr>
          <w:b/>
        </w:rPr>
        <w:t>bendición del bebé</w:t>
      </w:r>
      <w:r>
        <w:t xml:space="preserve"> en la infancia; el </w:t>
      </w:r>
      <w:r>
        <w:rPr>
          <w:b/>
        </w:rPr>
        <w:t>bautismo a los ocho años</w:t>
      </w:r>
      <w:r>
        <w:t xml:space="preserve"> (la "edad de responsabilidad"); para los varones, la ordenación al sacerdocio en la adolescencia temprana; el </w:t>
      </w:r>
      <w:r>
        <w:rPr>
          <w:b/>
        </w:rPr>
        <w:t>seminario</w:t>
      </w:r>
      <w:r>
        <w:t xml:space="preserve"> durante la secundaria; para la gran mayoría de los hombres jóvenes y una proporción creciente de mujeres jóvenes, una </w:t>
      </w:r>
      <w:r>
        <w:rPr>
          <w:b/>
        </w:rPr>
        <w:t>misión</w:t>
      </w:r>
      <w:r>
        <w:t xml:space="preserve">; la </w:t>
      </w:r>
      <w:r>
        <w:rPr>
          <w:b/>
        </w:rPr>
        <w:t>investidura</w:t>
      </w:r>
      <w:r>
        <w:t xml:space="preserve"> del templo antes de esa misión o del matrimonio; el </w:t>
      </w:r>
      <w:r>
        <w:rPr>
          <w:b/>
        </w:rPr>
        <w:t>matrimonio en el templo</w:t>
      </w:r>
      <w:r>
        <w:t xml:space="preserve"> y el sellamiento; y luego las largas décadas adultas de llamamientos, diezmo, ministración, asistencia al templo y la crianza de la siguiente generación para que recorra el mismo camino. Comprender este arco de la vida —esta escalera mecánica de expectativas que lleva a una persona desde la bendición del bebé hasta la sala de sellamiento— es esencial, porque es la vía por la que corre toda la cultura, y es la vía de la que una persona en crisis de fe, a quien conoceremos en la Cuarta Parte, se encuentra de pronto, dolorosamente, intentando bajarse.</w:t>
      </w:r>
    </w:p>
    <w:p>
      <w:pPr>
        <w:pStyle w:val="Body"/>
      </w:pPr>
      <w:r>
        <w:t xml:space="preserve">Junta todo esto y llegarás a un retrato que explica buena parte de lo que la cultura más amplia encuentra tan fascinante y tan difícil de clasificar. Esta es una religión sin clero profesional y, en un sentido real, sin espectadores: una comunidad exigente, profundamente participativa y estrechamente entrelazada en la que todos tienen una tarea, todos son cuidados y de todos se espera que cuiden a los demás. Esa estructura produce un extraordinario </w:t>
      </w:r>
      <w:r>
        <w:rPr>
          <w:i/>
        </w:rPr>
        <w:t>capital social</w:t>
      </w:r>
      <w:r>
        <w:t xml:space="preserve"> y una sensación de pertenencia rara y real, las mismas cualidades que los feeds de las influencers venden sin darse cuenta. Pero la misma estructura también puede producir agotamiento, hartazgo, una presión sofocante por conformarse y la peculiar tensión de vivir toda tu vida dentro de una comunidad que siempre, siempre sabe dónde estuviste el domingo y si aceptaste tu llamamiento. Ambas cosas son ciertas al mismo tiempo, en los mismos edificios, con frecuencia en las mismas personas. Y en ningún lugar es más nítido el contraste entre lo sencillo y lo trascendente, entre lo ordinario y lo absolutamente sagrado, que en el único edificio que hemos apartado deliberadamente: el templo.</w:t>
      </w:r>
    </w:p>
    <w:p>
      <w:r>
        <w:br w:type="page"/>
      </w:r>
    </w:p>
    <w:p>
      <w:pPr>
        <w:pStyle w:val="Heading2"/>
        <w:keepNext/>
        <w:spacing w:before="600" w:after="320"/>
        <w:jc w:val="center"/>
      </w:pPr>
      <w:r>
        <w:rPr>
          <w:rFonts w:ascii="Georgia" w:hAnsi="Georgia"/>
          <w:b/>
          <w:color w:val="1A1A1A"/>
          <w:sz w:val="34"/>
        </w:rPr>
        <w:t>Capítulo 11 — El templo: el edificio más incomprendido de Estados Unidos</w:t>
      </w:r>
    </w:p>
    <w:p>
      <w:pPr>
        <w:pStyle w:val="Body"/>
      </w:pPr>
      <w:r>
        <w:t xml:space="preserve">Nada de los Santos de los Últimos Días es más profundamente incomprendido que el templo, y el malentendido corre con fuerza en ambas direcciones a la vez: los de fuera imaginan algo furtivo, oculto y vagamente siniestro detrás de esos muros, mientras que para los miembros la realidad es algo que consideran no </w:t>
      </w:r>
      <w:r>
        <w:rPr>
          <w:i/>
        </w:rPr>
        <w:t>secreto</w:t>
      </w:r>
      <w:r>
        <w:t xml:space="preserve"> sino </w:t>
      </w:r>
      <w:r>
        <w:rPr>
          <w:i/>
        </w:rPr>
        <w:t>sagrado</w:t>
      </w:r>
      <w:r>
        <w:t xml:space="preserve">, y la distinción entre esas dos palabras es literalmente la llave que abre todo este capítulo. Aférrate a ella: </w:t>
      </w:r>
      <w:r>
        <w:rPr>
          <w:i/>
        </w:rPr>
        <w:t>sagrado, no secreto</w:t>
      </w:r>
      <w:r>
        <w:t>. Todo lo demás se desprende de eso.</w:t>
      </w:r>
    </w:p>
    <w:p>
      <w:pPr>
        <w:pStyle w:val="Body"/>
      </w:pPr>
      <w:r>
        <w:t xml:space="preserve">Primero, tenemos que aclarar una confusión básica, porque casi todo el mundo se equivoca y el error contamina todo lo que viene después. </w:t>
      </w:r>
      <w:r>
        <w:rPr>
          <w:b/>
        </w:rPr>
        <w:t>El templo no es donde los Santos de los Últimos Días van a la iglesia el domingo.</w:t>
      </w:r>
      <w:r>
        <w:t xml:space="preserve"> Eso es la capilla ordinaria del capítulo anterior: sencilla, local y abierta de par en par a cualquiera que quiera entrar, visitante o miembro, creyente o turista curioso. El </w:t>
      </w:r>
      <w:r>
        <w:rPr>
          <w:b/>
        </w:rPr>
        <w:t>templo</w:t>
      </w:r>
      <w:r>
        <w:t xml:space="preserve"> es un tipo de edificio completamente distinto, mucho más grandioso y mucho más escaso, reservado exclusivamente para las ceremonias más sagradas de la fe. Solo hay unos pocos cientos en todo el mundo (aunque la iglesia los ha estado construyendo a un ritmo acelerado), de modo que para muchos miembros asistir a uno requiere verdaderos desplazamientos y planificación. Son arquitectónicamente distintivos —a menudo blancos, a menudo coronados por una estatua dorada del ángel Moroni soplando una trompeta— y están apartados en todos los sentidos. Y aquí está el hecho que genera casi toda la reputación de "secretismo": </w:t>
      </w:r>
      <w:r>
        <w:rPr>
          <w:b/>
        </w:rPr>
        <w:t>no puedes sencillamente entrar en un templo.</w:t>
      </w:r>
      <w:r>
        <w:t xml:space="preserve"> El ingreso requiere algo llamado </w:t>
      </w:r>
      <w:r>
        <w:rPr>
          <w:b/>
        </w:rPr>
        <w:t>recomendación para el templo</w:t>
      </w:r>
      <w:r>
        <w:t xml:space="preserve">, una pequeña tarjeta, que se renueva periódicamente, que confirma que un miembro ha sido entrevistado por sus líderes locales y vive de acuerdo con las normas de la iglesia: guardando la Palabra de Sabiduría, pagando un diezmo íntegro, siendo honesto en sus tratos, moralmente limpio y sosteniendo a los líderes de la iglesia. Esto significa que no solo los no miembros, sino incluso una gran cantidad de </w:t>
      </w:r>
      <w:r>
        <w:rPr>
          <w:i/>
        </w:rPr>
        <w:t>Santos de los Últimos Días mismos</w:t>
      </w:r>
      <w:r>
        <w:t xml:space="preserve"> —los menos activos, o los que están trabajando por cumplir las normas— no pueden entrar. Para alguien de fuera esto parece exclusión y secretismo; para un miembro se parece más a la diferencia entre el vestíbulo público de una casa y el dormitorio privado, o entre una plaza pública y un santuario. Algunas cosas, va el razonamiento, son sencillamente demasiado sagradas y demasiado íntimas para exhibirlas en público: tú tampoco transmitirías en vivo los momentos más privados de tu vida familiar, no porque sean vergonzosos, sino porque su significado depende de su santidad.</w:t>
      </w:r>
    </w:p>
    <w:p>
      <w:pPr>
        <w:pStyle w:val="Body"/>
      </w:pPr>
      <w:r>
        <w:t>Entonces, ¿qué ocurre en realidad dentro? Tres grandes cosas, ante todo, y comprender cada una abre una pieza correspondiente de la teología de los Santos de los Últimos Días que conocimos en abstracto allá en la Primera Parte y que ahora podemos ver representada.</w:t>
      </w:r>
    </w:p>
    <w:p>
      <w:pPr>
        <w:pStyle w:val="Body"/>
      </w:pPr>
      <w:r>
        <w:rPr>
          <w:b/>
        </w:rPr>
        <w:t>La investidura.</w:t>
      </w:r>
      <w:r>
        <w:t xml:space="preserve"> Esta es la ceremonia central del templo para los vivos: un rito de instrucción y convenio en el que se enseña a un miembro, a través de una presentación rica y sumamente simbólica de todo el plan de salvación (el viaje de la humanidad desde la creación, a través de la vida mortal y de regreso a la presencia de Dios), y en el que hace una serie de solemnes promesas de vivir una vida entregada y consagrada. La investidura está cargada de simbolismo, y sí incluye elementos específicos —ciertas señas, símbolos y palabras— que los miembros hacen convenio de no comentar fuera de los muros del templo, lo cual es, por supuesto, exactamente la reserva que más alimenta las especulaciones externas sobre "rituales secretos". Pero despojado del aura de misterio, su propósito es sencillo e incluso hermoso en la comprensión de los miembros: </w:t>
      </w:r>
      <w:r>
        <w:rPr>
          <w:i/>
        </w:rPr>
        <w:t>investir</w:t>
      </w:r>
      <w:r>
        <w:t xml:space="preserve"> al participante de conocimiento sagrado y poder espiritual para el largo viaje de regreso a Dios. Es, en cierto sentido, una pieza de teatro sagrado en la que el participante no es público sino peregrino.</w:t>
      </w:r>
    </w:p>
    <w:p>
      <w:pPr>
        <w:pStyle w:val="Body"/>
      </w:pPr>
      <w:r>
        <w:rPr>
          <w:b/>
        </w:rPr>
        <w:t>El sellamiento.</w:t>
      </w:r>
      <w:r>
        <w:t xml:space="preserve"> Conocimos esta doctrina en la Primera Parte, y el templo es donde realmente ocurre: el sellamiento es la ordenanza que une un matrimonio, y a los hijos de ese matrimonio, para la </w:t>
      </w:r>
      <w:r>
        <w:rPr>
          <w:i/>
        </w:rPr>
        <w:t>eternidad</w:t>
      </w:r>
      <w:r>
        <w:t xml:space="preserve"> y no meramente para esta vida mortal. Una pareja casada —"sellada"— en el templo no se une "hasta que la muerte los separe", sino, en su creencia, </w:t>
      </w:r>
      <w:r>
        <w:rPr>
          <w:i/>
        </w:rPr>
        <w:t>para siempre</w:t>
      </w:r>
      <w:r>
        <w:t xml:space="preserve">, con sus hijos sellados a esa familia eterna e ininterrumpida. Para los Santos de los Últimos Días, esto es lo más elevado y lo más emocionalmente resonante que ofrece el templo, la cumbre misma de toda la religión: la promesa divina de que los lazos de amor que formas aquí no se disuelven en la tumba, sino que continúan y se profundizan más allá de ella. Comprender esta sola ordenanza explica una cantidad asombrosa de cosas sobre la cultura: la intensidad del enfoque en el matrimonio y la familia, las bodas juveniles, la sensación de que un matrimonio en el templo es el verdadero comienzo de todo. También explica uno de los callados y recurrentes desconsuelos que se propagan por muchas familias de los Santos de los Últimos Días: como solo pueden entrar en la sala de sellamiento quienes poseen la recomendación, un padre, un hermano o un hijo que ha dejado la fe o que no reúne los requisitos para una recomendación </w:t>
      </w:r>
      <w:r>
        <w:rPr>
          <w:i/>
        </w:rPr>
        <w:t>no puede estar presente</w:t>
      </w:r>
      <w:r>
        <w:t xml:space="preserve"> en la boda en el templo de alguien a quien ama, y espera fuera del edificio en uno de los días más importantes de la vida de un ser querido. Esa exclusión es doctrinalmente coherente y personalmente devastadora, y es uno de los costos más agudos que la fe impone a las familias divididas por la creencia.</w:t>
      </w:r>
    </w:p>
    <w:p>
      <w:pPr>
        <w:pStyle w:val="Body"/>
      </w:pPr>
      <w:r>
        <w:rPr>
          <w:b/>
        </w:rPr>
        <w:t>La obra por los muertos.</w:t>
      </w:r>
      <w:r>
        <w:t xml:space="preserve"> Recuerda el bautismo por los muertos de la Primera Parte: en el templo, los miembros vivos son bautizados y reciben las demás ordenanzas salvadoras </w:t>
      </w:r>
      <w:r>
        <w:rPr>
          <w:i/>
        </w:rPr>
        <w:t>en favor de</w:t>
      </w:r>
      <w:r>
        <w:t xml:space="preserve"> antepasados fallecidos, ofreciendo a esos antepasados —en la comprensión de los Santos de los Últimos Días— la </w:t>
      </w:r>
      <w:r>
        <w:rPr>
          <w:i/>
        </w:rPr>
        <w:t>opción</w:t>
      </w:r>
      <w:r>
        <w:t xml:space="preserve"> de aceptar estas bendiciones en la vida venidera, una opción que siguen siendo enteramente libres de rechazar. Este es el motor doctrinal detrás de la asombrosa inversión de la iglesia en la genealogía: construyó y mantiene el mayor archivo de historia familiar de la faz de la tierra, y ofrece herramientas de investigación genealógica enormemente populares </w:t>
      </w:r>
      <w:r>
        <w:rPr>
          <w:i/>
        </w:rPr>
        <w:t>de manera gratuita</w:t>
      </w:r>
      <w:r>
        <w:t xml:space="preserve"> a todo el mundo, creyentes y no creyentes por igual, razón por la cual incluso los aficionados seculares a la historia familiar terminan tan a menudo usando recursos de los Santos de los Últimos Días. Para un miembro, rastrear a los propios antepasados no es un refinado pasatiempo de jubilación; es una sagrada misión de rescate, un acto de amor que se extiende hacia atrás cruzando la barrera de la muerte para recoger a toda la dispersa familia humana, generación por generación, nombre por nombre. Vista desde dentro, está entre las ideas más tiernas y esperanzadoras que contiene la religión.</w:t>
      </w:r>
    </w:p>
    <w:p>
      <w:pPr>
        <w:pStyle w:val="Body"/>
      </w:pPr>
      <w:r>
        <w:t xml:space="preserve">Y ahora, por fin, los gárments: el objeto del que más se hacen bromas en todo el tema, la infame "ropa interior mágica" de mil chistes de trasnoche e insultos perezosos. Aquí está la versión respetuosa y exacta, que ahora tienes el contexto para comprender de verdad. Los miembros adultos que han recibido la investidura llevan un conjunto específico de </w:t>
      </w:r>
      <w:r>
        <w:rPr>
          <w:b/>
        </w:rPr>
        <w:t>gárments del templo</w:t>
      </w:r>
      <w:r>
        <w:t xml:space="preserve">: ropa interior modesta y sencilla que se usa debajo de la ropa cotidiana, como un constante recordatorio privado y físico de los convenios sagrados que hicieron en el templo. Eso es lo que son: un recordatorio portátil de una promesa. Funcionan de forma muy parecida a como funciona una cruz colgada al cuello para muchos cristianos, o un hiyab para una mujer musulmana observante, o una kipá para un hombre judío, o el hábito para una monja: un signo exterior (aquí, mayormente oculto) de un compromiso interior. Enfáticamente </w:t>
      </w:r>
      <w:r>
        <w:rPr>
          <w:i/>
        </w:rPr>
        <w:t>no</w:t>
      </w:r>
      <w:r>
        <w:t xml:space="preserve"> son "mágicos". Los miembros no creen que la tela misma posea poderes sobrenaturales; el folclore que quizá hayas oído sobre gárments que detienen milagrosamente balas o fuego es exactamente eso —folclore, no doctrina—, ni más ni menos oficial que cualquier otra leyenda piadosa. Los gárments son un símbolo privado y sagrado que se lleva calladamente bajo un traje de negocios o un vestido dominical, y la burla pública y refleja hacia ellos —muy a menudo por parte de gente que jamás en mil años se burlaría de la vestimenta sagrada de otra religión, y que con toda razón se avergonzaría de hacerlo— cae sobre los creyentes devotos como una forma de crueldad peculiarmente dirigida y consentida. Comprender el gárment como el equivalente, entre los Santos de los Últimos Días, de los artículos de fe de un sij devoto o de los hábitos de un monje te hará a la vez más exacto y más decente que el chiste, y descubrirás que ya no tienes ningún apetito por él.</w:t>
      </w:r>
    </w:p>
    <w:p>
      <w:pPr>
        <w:pStyle w:val="Body"/>
      </w:pPr>
      <w:r>
        <w:t xml:space="preserve">Da un paso atrás y por fin podrás ver por qué el templo importa de manera tan abrumadora. Casi todo lo genuinamente distintivo de la teología de los Santos de los Últimos Días —las familias eternas, el plan de salvación completo, el alcance de la expiación de Cristo incluso hasta los muertos, la suprema seriedad del convenio— se recoge, se concentra y se </w:t>
      </w:r>
      <w:r>
        <w:rPr>
          <w:i/>
        </w:rPr>
        <w:t>representa</w:t>
      </w:r>
      <w:r>
        <w:t xml:space="preserve"> en este único tipo de edificio. Es la cumbre emocional, espiritual y teológica de toda la fe. Alguien de fuera pasa conduciendo y ve una estructura misteriosa, reluciente y vedada y, comprensiblemente, imagina lo peor. Un miembro pasa conduciendo y ve el lugar donde su familia se vuelve eterna, donde sus abuelos fueron sellados y donde espera que lo sean sus nietos. Una vez que captas de verdad esa diferencia de mirada, entiendes por qué vierten tanta devoción y tanto gasto en construir estos templos por todo el mundo, y por qué el día en que un joven devoto de los Santos de los Últimos Días entra en uno por primera vez —para recibir su propia investidura antes de una misión o un matrimonio— se recuerda, con toda sinceridad, como uno de los días grandes y santos de una vida entera.</w:t>
      </w:r>
    </w:p>
    <w:p>
      <w:r>
        <w:br w:type="page"/>
      </w:r>
    </w:p>
    <w:p>
      <w:pPr>
        <w:pStyle w:val="Heading2"/>
        <w:keepNext/>
        <w:spacing w:before="600" w:after="320"/>
        <w:jc w:val="center"/>
      </w:pPr>
      <w:r>
        <w:rPr>
          <w:rFonts w:ascii="Georgia" w:hAnsi="Georgia"/>
          <w:b/>
          <w:color w:val="1A1A1A"/>
          <w:sz w:val="34"/>
        </w:rPr>
        <w:t>Capítulo 12 — La Palabra de Sabiduría: el café, la cafeína y las reglas</w:t>
      </w:r>
    </w:p>
    <w:p>
      <w:pPr>
        <w:pStyle w:val="Body"/>
      </w:pPr>
      <w:r>
        <w:t xml:space="preserve">Si el templo es el </w:t>
      </w:r>
      <w:r>
        <w:rPr>
          <w:i/>
        </w:rPr>
        <w:t>edificio</w:t>
      </w:r>
      <w:r>
        <w:t xml:space="preserve"> más incomprendido de la fe, la </w:t>
      </w:r>
      <w:r>
        <w:rPr>
          <w:b/>
        </w:rPr>
        <w:t>Palabra de Sabiduría</w:t>
      </w:r>
      <w:r>
        <w:t xml:space="preserve"> es su </w:t>
      </w:r>
      <w:r>
        <w:rPr>
          <w:i/>
        </w:rPr>
        <w:t>regla</w:t>
      </w:r>
      <w:r>
        <w:t xml:space="preserve"> más incomprendida, y es con mucho la que más probablemente te topes personalmente, en el momento en que un colega Santo de los Últimos Días rechaza calladamente el vino en la cena con un cliente o declina el café en la reunión de las ocho de la mañana. Así que desmitifiquémosla a fondo, incluyendo —especialmente— las partes genuinamente confusas que hacen tropezar tanto a creyentes como a los de fuera.</w:t>
      </w:r>
    </w:p>
    <w:p>
      <w:pPr>
        <w:pStyle w:val="Body"/>
      </w:pPr>
      <w:r>
        <w:t xml:space="preserve">La Palabra de Sabiduría es, en su origen, un </w:t>
      </w:r>
      <w:r>
        <w:rPr>
          <w:b/>
        </w:rPr>
        <w:t>código de salud</w:t>
      </w:r>
      <w:r>
        <w:t xml:space="preserve">. La registró José Smith en 1833 como una revelación y hoy se conserva como la sección ochenta y nueve de Doctrina y Convenios. Curiosamente, durante un largo tramo del siglo XIX se trató más como </w:t>
      </w:r>
      <w:r>
        <w:rPr>
          <w:i/>
        </w:rPr>
        <w:t>consejo</w:t>
      </w:r>
      <w:r>
        <w:t xml:space="preserve"> inspirado —una buena recomendación, alentada con seriedad pero no estrictamente exigida— que como un mandamiento absoluto; los propios líderes primitivos no eran uniformemente estrictos al respecto. A lo largo del siglo XX, sin embargo, fue endureciéndose gradualmente hasta convertirse en un requisito firme y definitorio, y hoy observarla es una verdadera condición para gozar de plena posición en la iglesia, atada directamente a esa recomendación para el templo del capítulo anterior: no puedes responder con honestidad la entrevista para la recomendación y poseer una mientras violas con regularidad la Palabra de Sabiduría. Las prohibiciones fundamentales, tal como la iglesia las interpreta y las aplica actualmente, son cuatro, y vale la pena enunciarlas con claridad porque la comprensión popular suele estar confusa:</w:t>
      </w:r>
    </w:p>
    <w:p>
      <w:pPr>
        <w:pStyle w:val="ListBullet"/>
        <w:jc w:val="left"/>
      </w:pPr>
      <w:r>
        <w:rPr>
          <w:b/>
        </w:rPr>
        <w:t>Nada de alcohol</w:t>
      </w:r>
      <w:r>
        <w:t>: de ningún tipo, en ninguna cantidad.</w:t>
      </w:r>
    </w:p>
    <w:p>
      <w:pPr>
        <w:pStyle w:val="ListBullet"/>
        <w:jc w:val="left"/>
      </w:pPr>
      <w:r>
        <w:rPr>
          <w:b/>
        </w:rPr>
        <w:t>Nada de tabaco</w:t>
      </w:r>
      <w:r>
        <w:t>: extendido hoy para incluir el vapeo y productos similares.</w:t>
      </w:r>
    </w:p>
    <w:p>
      <w:pPr>
        <w:pStyle w:val="ListBullet"/>
        <w:jc w:val="left"/>
      </w:pPr>
      <w:r>
        <w:rPr>
          <w:b/>
        </w:rPr>
        <w:t>Nada de café.</w:t>
      </w:r>
    </w:p>
    <w:p>
      <w:pPr>
        <w:pStyle w:val="ListBullet"/>
        <w:jc w:val="left"/>
      </w:pPr>
      <w:r>
        <w:rPr>
          <w:b/>
        </w:rPr>
        <w:t>Nada de té</w:t>
      </w:r>
      <w:r>
        <w:t>: en concreto el té negro y el verde, las tradicionales "bebidas calientes" del lenguaje de la revelación; las infusiones de hierbas se consideran, por lo general, aceptables.</w:t>
      </w:r>
    </w:p>
    <w:p>
      <w:pPr>
        <w:pStyle w:val="Body"/>
      </w:pPr>
      <w:r>
        <w:t>Y en el lado positivo y prescriptivo —la parte cuya existencia casi todo el mundo olvida—, la revelación anima a comer granos, frutas y verduras saludables, a usar la carne "con moderación" y, en general, a cuidar responsablemente del propio cuerpo físico, que los Santos de los Últimos Días consideran un don literal de Dios e incluso, haciendo eco del Nuevo Testamento, una especie de templo personal por derecho propio. La Palabra de Sabiduría, en otras palabras, se plantea no como una privación arbitraria, sino como un convenio de respeto por el cuerpo.</w:t>
      </w:r>
    </w:p>
    <w:p>
      <w:pPr>
        <w:pStyle w:val="Body"/>
      </w:pPr>
      <w:r>
        <w:t>Ahora enfrentemos las preguntas que todo el mundo hace en realidad, en el orden en que suelen hacerse.</w:t>
      </w:r>
    </w:p>
    <w:p>
      <w:pPr>
        <w:pStyle w:val="Body"/>
      </w:pPr>
      <w:r>
        <w:rPr>
          <w:b/>
        </w:rPr>
        <w:t>"¿Por qué nada de café y té, pero los refrescos y las bebidas energéticas están bien? ¿No se trata de la cafeína?"</w:t>
      </w:r>
      <w:r>
        <w:t xml:space="preserve"> Este es el clásico rompecabezas citado hasta el cansancio, y la respuesta honesta es un poco incómoda, porque deja al descubierto que la regla tiene que ver con la </w:t>
      </w:r>
      <w:r>
        <w:rPr>
          <w:i/>
        </w:rPr>
        <w:t>interpretación y la tradición</w:t>
      </w:r>
      <w:r>
        <w:t xml:space="preserve"> más que con un principio químico limpio y consistente. La revelación de 1833 prohibió las "bebidas calientes", y los líderes de la iglesia, bastante pronto, llegaron a definir esa frase de manera específica y autoritativa como </w:t>
      </w:r>
      <w:r>
        <w:rPr>
          <w:i/>
        </w:rPr>
        <w:t>café y té</w:t>
      </w:r>
      <w:r>
        <w:t xml:space="preserve">. El texto no dijo "cafeína", y la iglesia nunca lo ha interpretado como cafeína en cuanto tal. De modo que la regla operativa, hasta el día de hoy, apunta </w:t>
      </w:r>
      <w:r>
        <w:rPr>
          <w:i/>
        </w:rPr>
        <w:t>específicamente al café y al té</w:t>
      </w:r>
      <w:r>
        <w:t xml:space="preserve">, no a la molécula de cafeína dondequiera que aparezca. Precisamente por esto un Santo de los Últimos Días enteramente observante y con recomendación para el templo puede, sin la menor contradicción ni hipocresía, declinar cortésmente un capuchino y luego pedir con toda alegría una cola grande con cafeína o una bebida energética. Es también, en absoluto por casualidad, el suelo cultural exacto del que brotaron esos famosos locales de «dirty soda» (refrescos personalizados): cadenas enteras dedicadas a refrescos elaboradamente personalizados, cargados de crema, purés de fruta y jarabes, que funcionan como la indulgencia permitida y el ritual social de una cultura sin café que aun así disfruta muchísimo de una golosina fría, dulce y con cafeína. ¿Es la línea un poco arbitraria vista desde fuera —café prohibido, un refresco con cafeína del doble de tamaño permitido—? Francamente, sí, y los miembros reflexivos a veces lo admitirán de buena gana. Pero esto es cierto de la mayoría de los códigos dietéticos religiosos en la mayoría de las religiones, y esa arbitrariedad está más cerca del </w:t>
      </w:r>
      <w:r>
        <w:rPr>
          <w:i/>
        </w:rPr>
        <w:t>punto</w:t>
      </w:r>
      <w:r>
        <w:t xml:space="preserve"> que de un defecto: el valor espiritual reside mucho menos en la bioquímica que en la disciplina diaria y encarnada de trazar una línea clara y mantenerla como un acto deliberado de obediencia, devoción y pertenencia. La iglesia sí aclaró formalmente, hace algunos años, que los refrescos con cafeína </w:t>
      </w:r>
      <w:r>
        <w:rPr>
          <w:i/>
        </w:rPr>
        <w:t>no</w:t>
      </w:r>
      <w:r>
        <w:t xml:space="preserve"> están prohibidos, zanjando un debate interno prolongado y a veces acalorado que muchos miembros se habían planteado durante décadas.</w:t>
      </w:r>
    </w:p>
    <w:p>
      <w:pPr>
        <w:pStyle w:val="Body"/>
      </w:pPr>
      <w:r>
        <w:rPr>
          <w:b/>
        </w:rPr>
        <w:t>"¿De verdad es tan estricto? ¿Nunca caen en la tentación?"</w:t>
      </w:r>
      <w:r>
        <w:t xml:space="preserve"> Para los miembros comprometidos, de verdad es así de estricto, y lo llamativo para alguien de fuera es lo </w:t>
      </w:r>
      <w:r>
        <w:rPr>
          <w:i/>
        </w:rPr>
        <w:t>natural</w:t>
      </w:r>
      <w:r>
        <w:t xml:space="preserve"> que resulta. No es una regla que los devotos sopesen caso por caso, sobre la que agonicen o que doblen en las fiestas; es una línea nítida y clara trazada en la infancia y sencillamente jamás cruzada. Un adulto fiel de los Santos de los Últimos Días, con toda sinceridad, nunca en su vida ha probado el café, el té ni el alcohol, nunca lo ha querido, y no experimenta esto como una privación más de lo que un vegetariano de toda la vida suspira por un bistec. Esta abstinencia total y de por vida es una de las principales razones por las que las poblaciones de Santos de los Últimos Días registran estadísticas de salud pública tan notables: se han documentado en estudios de la comunidad tasas mensurablemente más bajas de cánceres relacionados con el tabaquismo, enfermedades vinculadas al alcohol y daños afines. Y es en buena parte por lo que la cultura se percibe como tan sana, pulcra y ligeramente de otro mundo en la pantalla. Pero también crea una constante y sutil clasificación social que moldea la vida entera de un miembro: la persona que no acepta el brindis con champán en la boda, que pide una limonada en el bar, que se vuelve, sin decir jamás una sola palabra sobre religión, calladamente y visiblemente </w:t>
      </w:r>
      <w:r>
        <w:rPr>
          <w:i/>
        </w:rPr>
        <w:t>diferente</w:t>
      </w:r>
      <w:r>
        <w:t xml:space="preserve"> en cien entornos sociales corrientes. Para muchos miembros esa diferencia visible es precisamente el punto: un testimonio diario y sin palabras. Para otros, en particular los jóvenes o quienes están en entornos no mormones, puede ser una fuente de auténtica fricción social y de cohibición.</w:t>
      </w:r>
    </w:p>
    <w:p>
      <w:pPr>
        <w:pStyle w:val="Body"/>
      </w:pPr>
      <w:r>
        <w:rPr>
          <w:b/>
        </w:rPr>
        <w:t>"¿Qué pasa en realidad si la rompes?"</w:t>
      </w:r>
      <w:r>
        <w:t xml:space="preserve"> Nada dramático, público ni punitivo: no hay, contrariamente a algunas imaginaciones, policía del café, ni confesión, ni penitencia. Lo que afecta romperla es la propia </w:t>
      </w:r>
      <w:r>
        <w:rPr>
          <w:i/>
        </w:rPr>
        <w:t>posición para entrar al templo</w:t>
      </w:r>
      <w:r>
        <w:t xml:space="preserve"> y, en una comunidad estrechamente unida, potencialmente cómo se te percibe en voz baja. Pero para la abrumadora mayoría de los miembros el verdadero disuasivo no tiene nada que ver con el castigo ni la vigilancia. Es la </w:t>
      </w:r>
      <w:r>
        <w:rPr>
          <w:i/>
        </w:rPr>
        <w:t>identidad</w:t>
      </w:r>
      <w:r>
        <w:t>. Guardar la Palabra de Sabiduría es sencillamente parte de lo que significa ser Santo de los Últimos Días: tan automático, tan incuestionado y tan constitutivo del yo como cepillarse los dientes o abrocharse el cinturón de seguridad. No la guardas porque temas que te descubran. La guardas porque es lo que eres.</w:t>
      </w:r>
    </w:p>
    <w:p>
      <w:pPr>
        <w:pStyle w:val="Body"/>
      </w:pPr>
      <w:r>
        <w:t xml:space="preserve">Y eso apunta a la verdad más profunda de la que trata realmente este capítulo: la Palabra de Sabiduría no es, en el fondo, sobre la salud, o no </w:t>
      </w:r>
      <w:r>
        <w:rPr>
          <w:i/>
        </w:rPr>
        <w:t>solo</w:t>
      </w:r>
      <w:r>
        <w:t xml:space="preserve"> sobre la salud. Es sobre el </w:t>
      </w:r>
      <w:r>
        <w:rPr>
          <w:b/>
        </w:rPr>
        <w:t>convenio y la distinción</w:t>
      </w:r>
      <w:r>
        <w:t xml:space="preserve">. Cada vez que un Santo de los Últimos Días declina el café que le ofrecen, está realizando, de una manera pequeña, cotidiana y muy pública, su pertenencia a un pueblo peculiar y de convenio. Está aceptando una marca visible que a la vez lo separa del mundo y lo une a los demás: la misma doble función que vimos en los capítulos sobre la persecución y los pioneros, ahora reducida al tamaño de una taza de café. Por eso exactamente los contornos precisos de la regla (café no, refresco sí, la lógica subyacente reconocidamente un poco difusa) importan mucho menos que el mero </w:t>
      </w:r>
      <w:r>
        <w:rPr>
          <w:i/>
        </w:rPr>
        <w:t>hecho</w:t>
      </w:r>
      <w:r>
        <w:t xml:space="preserve"> de la regla y la decisión diaria de honrarla. Es, en el sentido más profundo, una </w:t>
      </w:r>
      <w:r>
        <w:rPr>
          <w:i/>
        </w:rPr>
        <w:t>frontera</w:t>
      </w:r>
      <w:r>
        <w:t>, y las fronteras son una de las principales maneras en que una comunidad distintiva se conoce a sí misma, se sostiene y se transmite a sus hijos. Lo cual nos lleva, muy oportunamente, al ritual de cruce de fronteras más dramático de toda la fe: los dos años en que un joven Santo de los Últimos Días deja atrás su hogar, su país y su comodidad para llevar la religión misma a un mundo de desconocidos.</w:t>
      </w:r>
    </w:p>
    <w:p>
      <w:r>
        <w:br w:type="page"/>
      </w:r>
    </w:p>
    <w:p>
      <w:pPr>
        <w:pStyle w:val="Heading2"/>
        <w:keepNext/>
        <w:spacing w:before="600" w:after="320"/>
        <w:jc w:val="center"/>
      </w:pPr>
      <w:r>
        <w:rPr>
          <w:rFonts w:ascii="Georgia" w:hAnsi="Georgia"/>
          <w:b/>
          <w:color w:val="1A1A1A"/>
          <w:sz w:val="34"/>
        </w:rPr>
        <w:t>Capítulo 13 — La misión</w:t>
      </w:r>
    </w:p>
    <w:p>
      <w:pPr>
        <w:pStyle w:val="Body"/>
      </w:pPr>
      <w:r>
        <w:t xml:space="preserve">Es casi seguro que los has visto, probablemente más de una vez, y probablemente sin registrar del todo qué estabas mirando: dos jóvenes, imposiblemente pulcros y relucientes en camisas blancas, pantalones oscuros y corbatas, cada uno con una placa negra que dice "Élder" seguido de un apellido, recorriendo en bicicletas de segunda mano los barrios menos glamorosos imaginables, en alegre desafío al clima y a la indiferencia. O dos jóvenes con faldas modestas y zapatos cómodos, con placas que dicen "Hermana". Son, con mucho, la cara más visible que los Santos de los Últimos Días presentan al mundo, y la </w:t>
      </w:r>
      <w:r>
        <w:rPr>
          <w:b/>
        </w:rPr>
        <w:t>misión</w:t>
      </w:r>
      <w:r>
        <w:t xml:space="preserve"> que están cumpliendo es una de las experiencias más formativas de toda la cultura: un rito de paso con verdaderamente pocos paralelos en cualquier parte de la vida moderna. Para entender a los Santos de los Últimos Días, tienes que entender qué hacen esos dos años.</w:t>
      </w:r>
    </w:p>
    <w:p>
      <w:pPr>
        <w:pStyle w:val="Body"/>
      </w:pPr>
      <w:r>
        <w:t xml:space="preserve">Así funciona. De los hombres jóvenes de los Santos de los Últimos Días se espera </w:t>
      </w:r>
      <w:r>
        <w:rPr>
          <w:i/>
        </w:rPr>
        <w:t>con fuerza</w:t>
      </w:r>
      <w:r>
        <w:t xml:space="preserve"> —y la sosa palabra "espera" apenas transmite el inmenso peso social, familiar y espiritual que hay de por medio— que cumplan una misión proselitista de tiempo completo, que suele durar </w:t>
      </w:r>
      <w:r>
        <w:rPr>
          <w:b/>
        </w:rPr>
        <w:t>dos años</w:t>
      </w:r>
      <w:r>
        <w:t xml:space="preserve">, y que por lo general empieza alrededor de los dieciocho o diecinueve años, justo en el umbral de la adultez. Las mujeres jóvenes </w:t>
      </w:r>
      <w:r>
        <w:rPr>
          <w:i/>
        </w:rPr>
        <w:t>pueden</w:t>
      </w:r>
      <w:r>
        <w:t xml:space="preserve"> servir también, por un periodo algo más corto de </w:t>
      </w:r>
      <w:r>
        <w:rPr>
          <w:b/>
        </w:rPr>
        <w:t>dieciocho meses</w:t>
      </w:r>
      <w:r>
        <w:t xml:space="preserve">, y en años recientes, desde que la iglesia rebajó la edad mínima para las mujeres, han optado por ello cifras drásticamente crecientes; pero para las mujeres sigue siendo una </w:t>
      </w:r>
      <w:r>
        <w:rPr>
          <w:i/>
        </w:rPr>
        <w:t>opción</w:t>
      </w:r>
      <w:r>
        <w:t xml:space="preserve"> respetada más que la </w:t>
      </w:r>
      <w:r>
        <w:rPr>
          <w:i/>
        </w:rPr>
        <w:t>obligación</w:t>
      </w:r>
      <w:r>
        <w:t xml:space="preserve"> casi universal que constituye para los hombres jóvenes. Los misioneros no eligen adónde irán. Presentan sus papeles y luego reciben un "llamamiento" que los asigna a una misión concreta en algún lugar del mundo, el cual abren y leen en voz alta en uno de los emotivos momentos culminantes de la vida familiar de los Santos de los Últimos Días. Podría ser Tokio o Tulsa, Lagos o Lima, São Paulo o Salt Lake City. Si la misión asignada requiere un idioma que no hablan —y muy a menudo lo requiere—, se los sumerge en un intensivo programa de capacitación lingüística durante semanas antes de partir, y salen con un dominio funcional del portugués, el tagalo o el coreano que asombrará a todos en casa. Y se costean su propio camino: las familias suelen ahorrar durante años, y el joven misionero y su hogar cargan con el costo de los dos años enteros, sin recibir salario ni compensación de ningún tipo.</w:t>
      </w:r>
    </w:p>
    <w:p>
      <w:pPr>
        <w:pStyle w:val="Body"/>
      </w:pPr>
      <w:r>
        <w:t xml:space="preserve">Una vez en el campo, viven bajo un régimen de una severidad que la mayoría de los jóvenes modernos apenas pueden imaginar y que los propios misioneros a menudo encuentran brutalmente duro, sobre todo al principio. Se levantan temprano, a una hora fija. Pasan horas estructuradas de estudio: de las Escrituras, de la enseñanza, del idioma. Pasan largos días caminando, pedaleando, llamando a puertas y enseñando. Se les asigna un </w:t>
      </w:r>
      <w:r>
        <w:rPr>
          <w:b/>
        </w:rPr>
        <w:t>compañero</w:t>
      </w:r>
      <w:r>
        <w:t>, otro misionero, que debe permanecer al alcance de su vista y su oído prácticamente cada hora de vigilia de cada día, durante toda la asignación: en una misión no hay verdadera soledad. El contacto con casa está drásticamente limitado a un correo o una llamada semanal y cartas ocasionales (una restricción que la iglesia ha flexibilizado algo en años recientes, pero que sigue siendo mucho más estricta que cualquier cosa de la vida ordinaria). No hay citas, ni romance, ni televisión, ni películas, ni videojuegos, ni noticias, y solo una estrecha franja de música aprobada, en su mayoría religiosa. Durante dos años enteros, un adolescente renuncia voluntariamente a casi todo el control sobre su propia vida diaria, sus relaciones, su entretenimiento y su ubicación, a cambio de una placa que lleva el nombre de Jesucristo y un compañero que no eligió.</w:t>
      </w:r>
    </w:p>
    <w:p>
      <w:pPr>
        <w:pStyle w:val="Body"/>
      </w:pPr>
      <w:r>
        <w:t xml:space="preserve">¿Qué están </w:t>
      </w:r>
      <w:r>
        <w:rPr>
          <w:i/>
        </w:rPr>
        <w:t>haciendo</w:t>
      </w:r>
      <w:r>
        <w:t xml:space="preserve"> en realidad allá afuera, todo el día, cada día? Están tratando de compartir su fe: llamando a puertas, entablando conversaciones en las esquinas y los autobuses, dando seguimiento a sus contactos, enseñando lecciones al ocasional "investigador" interesado y, en la iglesia moderna, dedicando gran parte de su tiempo al servicio humanitario y comunitario. Y, como te dirá con una risa resignada cualquier misionero retornado, en su mayoría están siendo </w:t>
      </w:r>
      <w:r>
        <w:rPr>
          <w:i/>
        </w:rPr>
        <w:t>rechazados</w:t>
      </w:r>
      <w:r>
        <w:t xml:space="preserve"> —puerta tras puerta, calle tras calle, día tras día— con una persistencia y una alegría forzada que resultan inspiradoras o desgarradoras según el día. Es un trabajo agotador, con frecuencia solitario, a menudo humillante y a veces aterrador, realizado por gente muy joven lejos de todos los que la aman. Y esa dificultad, resulta, no es un defecto del sistema. Es casi todo el punto.</w:t>
      </w:r>
    </w:p>
    <w:p>
      <w:pPr>
        <w:pStyle w:val="Body"/>
      </w:pPr>
      <w:r>
        <w:t xml:space="preserve">Porque he aquí lo que sobre las misiones los de fuera pasan por alto casi universalmente: </w:t>
      </w:r>
      <w:r>
        <w:rPr>
          <w:b/>
        </w:rPr>
        <w:t>el efecto más profundo y duradero de una misión no recae sobre las personas a quienes los misioneros enseñan, sino sobre los misioneros mismos.</w:t>
      </w:r>
      <w:r>
        <w:t xml:space="preserve"> Una parte importante de los conversos de la iglesia en realidad llega por otros canales —a través de amigos y familiares más que por el frío toque de puertas—, y para el misionero individual el rechazo, no la conversión, es la textura diaria del trabajo. Pero el joven que sale de casa como un adolescente inseguro, protegido y a menudo inmaduro, y regresa dos años después, está, muy con frecuencia, </w:t>
      </w:r>
      <w:r>
        <w:rPr>
          <w:i/>
        </w:rPr>
        <w:t>transformado</w:t>
      </w:r>
      <w:r>
        <w:t>: fluido en un idioma que nunca había oído, curtido y endurecido por la adversidad y el rechazo incesantes, disciplinado por dos años de rutina rigurosa, socialmente intrépido tras haber tocado diez mil puertas, y ligado a la fe con esa feroz lealtad que solo surge de haber sacrificado enormemente por ella. La misión es el crisol en el que la creencia heredada, casual y de segunda mano se forja en convicción personal y ganada a pulso, o, reveladoramente, en el que a veces se resquebraja. Esta es una de las principales razones por las que tantos Santos de los Últimos Días impresionan a los de fuera por resultar tan inusualmente serenos, elocuentes y capaces a una edad temprana: un joven de veintiuno que ha pasado dos años siendo rechazado en un idioma extranjero y levantándose antes del amanecer para volver a hacerlo todo al día siguiente ha adquirido reservas de resiliencia, disciplina y confianza social que la mayoría de la gente nunca desarrolla en absoluto. Es también un poderoso motor del crecimiento global de la iglesia y de su formidable e invisible red mundial. Un misionero retornado que sirvió en Brasil tiene, en efecto, una segunda patria brasileña y un conjunto de hermanos y hermanas brasileños para el resto de su vida; la iglesia, a través de sus misiones, ha construido calladamente un cuerpo de exalumnos jóvenes que abarca el globo entero: bilingües, culturalmente fluidos, intensamente entregados, y repartidos por los negocios, el gobierno, la academia y las profesiones.</w:t>
      </w:r>
    </w:p>
    <w:p>
      <w:pPr>
        <w:pStyle w:val="Body"/>
      </w:pPr>
      <w:r>
        <w:t xml:space="preserve">¿Cómo es un día de verdad? Imagínalo: en pie a una hora temprana fija, estudio personal y con el compañero de las Escrituras y las lecciones durante la mañana, y luego a la calle y a los barrios durante la larga tarde y noche —caminando o pedaleando de cita en cita, llamando a puertas, entablando conversaciones, enseñando a la persona ocasional interesada una serie estructurada de lecciones sobre el plan de Dios, la restauración a través de José Smith y la invitación a bautizarse—. Los misioneros modernos también dedican tiempo sustancial a un </w:t>
      </w:r>
      <w:r>
        <w:rPr>
          <w:i/>
        </w:rPr>
        <w:t>servicio</w:t>
      </w:r>
      <w:r>
        <w:t xml:space="preserve"> comunitario visible —ayudando en bancos de alimentos, limpiando después de desastres, asistiendo a los ancianos—, tanto porque la fe lo valora como porque ha demostrado ser un punto de contacto mucho más cálido que el frío toque de puertas. Registran sus esfuerzos, reportan semanalmente a un presidente de misión (una pareja casada de mayor edad que supervisa a toda una región de misioneros) y caen rendidos en la cama para volver a hacerlo al día siguiente. Las semanas se difuminan en meses; un único "día de preparación" por semana da lugar a la lavandería, las cartas a casa y un poco de descanso. Es repetitivo, humillante e incesante, y es dentro de ese ajetreo, no en conversiones dramáticas, donde ocurre calladamente la transformación.</w:t>
      </w:r>
    </w:p>
    <w:p>
      <w:pPr>
        <w:pStyle w:val="Body"/>
      </w:pPr>
      <w:r>
        <w:t>La misión tiene costos reales, sin embargo, y la honestidad exige nombrarlos junto a los beneficios. La inmensa presión social y espiritual por servir puede resultar genuinamente aplastante para un joven que duda en privado, que lidia con la salud mental o que sencillamente no quiere ir; en las comunidades muy densas de Santos de los Últimos Días, negarse a cumplir una misión puede acarrear un estigma social real y duradero, e incluso puede afectar las perspectivas matrimoniales posteriores. El régimen es castigador y no es adecuado para todos, y algunos misioneros regresan a casa antes de tiempo —por salud, por salud mental, por nostalgia, por pérdida de fe— cargando a veces con un peso de vergüenza pesado e inmerecido que la cultura solo poco a poco está aprendiendo a manejar con la delicadeza que merece. Y la propia intensidad de la experiencia —inmersión total, compromiso total, separación tajante de la vida ordinaria— significa que, cuando un misionero retornado atraviesa después una crisis de fe, como les ocurre a algunos, la caída puede ser correspondientemente dura y desorientadora, precisamente porque había entregado tanto de sí mismo a algo que ahora cuestiona.</w:t>
      </w:r>
    </w:p>
    <w:p>
      <w:pPr>
        <w:pStyle w:val="Body"/>
      </w:pPr>
      <w:r>
        <w:t>Pero cualesquiera que sean sus costos, y son reales, la misión es absolutamente central para quiénes son los Santos de los Últimos Días y para cómo llegaron a ser un pueblo global. Explica su sorprendente visibilidad, sus improbables habilidades lingüísticas, su alcance y sus redes mundiales, su aplomo juvenil y la pura hondura y durabilidad de su compromiso. Así que la próxima vez que veas esa pareja en sus bicicletas de segunda mano, pedaleando bajo la lluvia hacia otra puerta que muy probablemente se les cerrará en las narices, comprende que no estás mirando a vendedores a sueldo ni a reclutadores relamidos. Estás mirando a adolescentes en plena mitad de la prueba definitoria de su joven vida —nostálgicos, con los pies doloridos, lejos de casa y absolutamente en serio— y al motor palpitante de una fe mundial.</w:t>
      </w:r>
    </w:p>
    <w:p>
      <w:r>
        <w:br w:type="page"/>
      </w:r>
    </w:p>
    <w:p>
      <w:pPr>
        <w:pStyle w:val="Heading2"/>
        <w:keepNext/>
        <w:spacing w:before="600" w:after="320"/>
        <w:jc w:val="center"/>
      </w:pPr>
      <w:r>
        <w:rPr>
          <w:rFonts w:ascii="Georgia" w:hAnsi="Georgia"/>
          <w:b/>
          <w:color w:val="1A1A1A"/>
          <w:sz w:val="34"/>
        </w:rPr>
        <w:t>Capítulo 14 — La familia, el género y las mujeres de la iglesia</w:t>
      </w:r>
    </w:p>
    <w:p>
      <w:pPr>
        <w:pStyle w:val="Body"/>
      </w:pPr>
      <w:r>
        <w:t>Hemos llegado ahora al tema que más fascina a la cultura general y sobre el que más gravemente se confunde —el que acecha detrás de los realities, de los feeds de las trad-wives y de mil opiniones incendiarias— y es el tema que requiere más cuidado que ningún otro de este libro. Porque la verdad sobre la familia, el género y las mujeres en el mundo de los Santos de los Últimos Días no es ni el paraíso doméstico retocado del feed de las influencers ni la sombría prisión patriarcal del reportaje sensacionalista. Es algo mucho más humano, más matizado y, francamente, más interesante que cualquiera de esas dos caricaturas perezosas y opuestas. Para verlo con claridad, tenemos que estar dispuestos a sostener dos verdades a la vez, que es exactamente lo que se niegan a hacer las narrativas en guerra de internet.</w:t>
      </w:r>
    </w:p>
    <w:p>
      <w:pPr>
        <w:pStyle w:val="Body"/>
      </w:pPr>
      <w:r>
        <w:t xml:space="preserve">Empieza por </w:t>
      </w:r>
      <w:r>
        <w:rPr>
          <w:i/>
        </w:rPr>
        <w:t>por qué</w:t>
      </w:r>
      <w:r>
        <w:t xml:space="preserve"> la familia adquiere una dimensión tan imposiblemente grande en esta fe, porque sin la teología nada del comportamiento tiene sentido. Para los Santos de los Últimos Días, como vimos en la Primera Parte, la familia no es meramente importante, apreciada o priorizada en el sentido ordinario en que toda cultura afirma valorar a la familia. Es la </w:t>
      </w:r>
      <w:r>
        <w:rPr>
          <w:i/>
        </w:rPr>
        <w:t>arquitectura misma de la eternidad</w:t>
      </w:r>
      <w:r>
        <w:t xml:space="preserve">. Todo el plan de salvación es, en su núcleo, una historia familiar: somos los hijos espirituales literales de Padres Celestiales; podemos ser sellados a nuestros propios cónyuges e hijos por la eternidad en el templo; y el destino más elevado que la fe imagina es crecer, dentro de una unidad familiar eterna, hacia la naturaleza divina de nuestros Padres Celestiales. La familia no es el medio para algún otro fin espiritual en esta teología; la familia </w:t>
      </w:r>
      <w:r>
        <w:rPr>
          <w:i/>
        </w:rPr>
        <w:t>es</w:t>
      </w:r>
      <w:r>
        <w:t xml:space="preserve"> el fin, la sustancia misma de la exaltación. Una declaración histórica de 1995 emitida por los líderes gobernantes de la iglesia, </w:t>
      </w:r>
      <w:r>
        <w:rPr>
          <w:b/>
        </w:rPr>
        <w:t>"La Familia: Una Proclamación para el Mundo"</w:t>
      </w:r>
      <w:r>
        <w:t xml:space="preserve">, hizo de todo esto doctrina explícita de la iglesia, e hizo también otra cosa que es central para este capítulo: declaró con firmeza una visión de </w:t>
      </w:r>
      <w:r>
        <w:rPr>
          <w:i/>
        </w:rPr>
        <w:t>roles de género complementarios</w:t>
      </w:r>
      <w:r>
        <w:t xml:space="preserve">. Hombres y mujeres, enseña, son iguales en valía pero distintos en el rol divinamente asignado —con los padres llamados a "presidir" a su familia y "proveer" para ella, y las madres "principalmente responsables de criar a sus hijos"—, trabajando ambos juntos como compañeros iguales. Ese documento es el motor teológico que zumba bajo todo lo que ves en tu pantalla. Cuando una influencer Santo de los Últimos Días construye toda una estética y una identidad pública en torno al cuidado del hogar, al horneado del pan y a una maternidad abundante y gozosa, no está meramente representando un estilo de vida comercializable. Está representando, y muy posiblemente creyendo profundamente, una </w:t>
      </w:r>
      <w:r>
        <w:rPr>
          <w:i/>
        </w:rPr>
        <w:t>doctrina</w:t>
      </w:r>
      <w:r>
        <w:t xml:space="preserve"> que le dice que este trabajo doméstico no es un camino menor o por defecto, sino la obra más importante, más eterna y más ordenada por Dios que una mujer puede realizar.</w:t>
      </w:r>
    </w:p>
    <w:p>
      <w:pPr>
        <w:pStyle w:val="Body"/>
      </w:pPr>
      <w:r>
        <w:t xml:space="preserve">Esta visión produce bienes genuinos, y un relato justo tiene que insistir en ellos frente a una época cínica que se apresura demasiado a descartarlos de plano. Muchísimas mujeres Santo de los Últimos Días experimentan su vida centrada en la familia como algo profundamente significativo, libre y reflexivamente elegido y —crucialmente— </w:t>
      </w:r>
      <w:r>
        <w:rPr>
          <w:i/>
        </w:rPr>
        <w:t>honrado</w:t>
      </w:r>
      <w:r>
        <w:t xml:space="preserve"> por su comunidad de una manera en que la cultura secular más amplia, con toda su retórica, notoriamente no logra honrar en absoluto la maternidad ni el cuidado del hogar. Las redes de apoyo alrededor de una madre Santo de los Últimos Días son reales y densas: la Sociedad de Socorro, las hermanas ministrantes, la familia extensa del barrio, la parentela multigeneracional. La sensación de propósito trascendente en el ajetreo diario de criar a los hijos es real. La estabilidad, la estructura y la seguridad que se ofrecen a los niños criados en estos hogares son reales, y aparecen en los datos. Sería a la vez condescendiente y sencillamente falso suponer que millones de mujeres inteligentes, educadas y capaces son meras ingenuas, víctimas con el cerebro lavado que sonámbulas atraviesan vidas elegidas por otros. Muchas de ellas han mirado con dureza y con los ojos bien abiertos las alternativas disponibles —incluida la frenética y culpógena extenuación del "poder con todo" que la cultura circundante ofrece a las mujeres— y han elegido deliberadamente, incluso desafiantemente, </w:t>
      </w:r>
      <w:r>
        <w:rPr>
          <w:i/>
        </w:rPr>
        <w:t>esto</w:t>
      </w:r>
      <w:r>
        <w:t>. Su satisfacción no es una actuación, y su agencia no es una ficción.</w:t>
      </w:r>
    </w:p>
    <w:p>
      <w:pPr>
        <w:pStyle w:val="Body"/>
      </w:pPr>
      <w:r>
        <w:t xml:space="preserve">Y sin embargo —y aquí está la segunda verdad que debe sostenerse simultáneamente con la primera—, la honestidad exige la otra mitad del cuadro, la mitad que el feed de las influencers recorta cuidadosamente fuera de encuadre. Ese mismísimo sistema que tanto exalta a las mujeres </w:t>
      </w:r>
      <w:r>
        <w:rPr>
          <w:i/>
        </w:rPr>
        <w:t>como madres</w:t>
      </w:r>
      <w:r>
        <w:t xml:space="preserve"> también </w:t>
      </w:r>
      <w:r>
        <w:rPr>
          <w:b/>
        </w:rPr>
        <w:t>reserva el sacerdocio —la autoridad formal de la iglesia para dirigir, bendecir, gobernar y oficiar— exclusivamente a los hombres.</w:t>
      </w:r>
      <w:r>
        <w:t xml:space="preserve"> Las mujeres Santo de los Últimos Días dirigen la vasta Sociedad de Socorro y las organizaciones de los niños y las mujeres jóvenes; enseñan, aconsejan, sirven sin descanso, llevan porciones enormes de la vida práctica de la iglesia; su influencia dentro de su esfera es genuinamente inmensa y su competencia es evidente para cualquiera que preste atención. Pero </w:t>
      </w:r>
      <w:r>
        <w:rPr>
          <w:i/>
        </w:rPr>
        <w:t>no</w:t>
      </w:r>
      <w:r>
        <w:t xml:space="preserve"> poseen el sacerdocio. No sirven ni pueden servir como obispos, como presidentes de estaca, como apóstoles ni como profeta. No están, en los niveles más altos, en las salas donde se toman las decisiones más trascendentales de la iglesia sobre doctrina y gobierno. El sacerdocio exclusivamente masculino no es una vergüenza cultural que la iglesia esté tratando calladamente de eliminar o de la que se disculpe; se enseña actualmente, con franqueza, como </w:t>
      </w:r>
      <w:r>
        <w:rPr>
          <w:i/>
        </w:rPr>
        <w:t>doctrina</w:t>
      </w:r>
      <w:r>
        <w:t xml:space="preserve">, como parte del diseño divino de roles complementarios. Para algunas mujeres Santo de los Últimos Días, esto no es en absoluto perturbador: una diferencia de rol y mayordomía, no de valía ni de acceso a Dios, dentro de un patrón que confían que es divinamente ordenado. Para otras, es una fuente de tensión real, a veces profunda y a veces angustiosa: una sensación de ser valoradas pero subordinadas, honradas pero no escuchadas en los niveles más altos. Un movimiento de mujeres fieles y creyentes (asociado con esfuerzos como el movimiento Ordain Women, aunque el sentir es mucho más amplio que cualquier organización) ha presionado, en su mayoría de manera respetuosa y </w:t>
      </w:r>
      <w:r>
        <w:rPr>
          <w:i/>
        </w:rPr>
        <w:t>desde dentro</w:t>
      </w:r>
      <w:r>
        <w:t xml:space="preserve"> de la fe, ya sea por la ordenación de las mujeres o al menos por un examen teológico más pleno y un reconocimiento público de la autoridad espiritual de las mujeres y de la Madre Celestial que la doctrina implica pero rara vez comenta. La iglesia ha respondido con ajustes en los márgenes —ampliando la visibilidad de las mujeres en las reuniones y los concilios de la iglesia, dándoles un papel y una voz mayores, haciendo que las mujeres oren y hablen en las conferencias globales de la iglesia— mientras se mantiene firme en el núcleo doctrinal del sacerdocio masculino.</w:t>
      </w:r>
    </w:p>
    <w:p>
      <w:pPr>
        <w:pStyle w:val="Body"/>
      </w:pPr>
      <w:r>
        <w:t xml:space="preserve">El </w:t>
      </w:r>
      <w:r>
        <w:rPr>
          <w:b/>
        </w:rPr>
        <w:t>fenómeno de las trad-wives</w:t>
      </w:r>
      <w:r>
        <w:t xml:space="preserve"> se asienta precisamente sobre esta falla, y por eso es a la vez tan magnético y tan agriamente disputado en la cultura más amplia. Para sus admiradores, estas influencers Santo de los Últimos Días encarnan un abrazo gozoso, seguro y sin disculpas de una feminidad tradicional que el mundo moderno abandonó con demasiada ligereza y demasiada totalidad, y que muchas mujeres extrañan en silencio. Para sus críticos, la imaginería impecable y soleada vende una fantasía peligrosa: una que borra cuidadosamente el trabajo invisible, no remunerado e incesante que hay detrás de la estética, la dependencia y la vulnerabilidad económica de una mujer sin ingresos propios y con muchos hijos, las opciones clausuradas y las vidas alternativas no vividas, y por encima de todo la inmensa presión que puede atrapar calladamente a una mujer que ha empezado a dudar dentro de una vida que ya no está segura de que volvería a elegir. Lo único más honesto que puede decirse —y este libro insistirá en ello— es que </w:t>
      </w:r>
      <w:r>
        <w:rPr>
          <w:b/>
        </w:rPr>
        <w:t>tanto el gozo como la restricción son reales, con frecuencia en el mismísimo hogar, a veces en la mismísima mujer en el mismísimo día.</w:t>
      </w:r>
      <w:r>
        <w:t xml:space="preserve"> Una vida puede ser, a la vez, genuinamente plena y genuinamente restrictiva; una mujer puede amar a sus hijos, su hogar y su fe con todo su corazón y </w:t>
      </w:r>
      <w:r>
        <w:rPr>
          <w:i/>
        </w:rPr>
        <w:t>también</w:t>
      </w:r>
      <w:r>
        <w:t xml:space="preserve"> sentir los muros de un rol que no diseñó del todo. Los realities explotan el drama de exactamente esa tensión como entretenimiento; los feeds de las influencers retocan la tensión hasta hacerla desaparecer en aras del engagement; y este libro solo pide que rechaces ambas ediciones y sostengas juntas las dos mitades de la verdad, porque ahí es donde viven las mujeres reales.</w:t>
      </w:r>
    </w:p>
    <w:p>
      <w:pPr>
        <w:pStyle w:val="Body"/>
      </w:pPr>
      <w:r>
        <w:t xml:space="preserve">Unas cuantas realidades más completan el cuadro honesto. La ética sexual de los Santos de los Últimos Días es estricta, sincera y de gran consecuencia: las relaciones sexuales están reservadas enteramente para el matrimonio, la castidad se enseña con gran seriedad e intensidad considerable desde la juventud temprana, y esto moldea todo lo que viene después: una cultura de noviazgo orientada temprana y explícitamente hacia el matrimonio más que hacia la recreación, y la edad notablemente joven a la que muchos devotos Santos de los Últimos Días se casan (en parte, con franqueza, porque la fe no ofrece ninguna salida legítima para la intimidad sexual fuera del matrimonio, lo que crea una presión real por casarse joven). La modestia en el vestir se enfatiza y se enseña, especialmente aunque no solo para las mujeres y las jovencitas. El divorcio, aunque permitido y no infrecuente, carga con el peso existencial adicional de esos sellamientos eternos del templo, que complican su significado de maneras que ningún divorcio civil puede. Y la poderosa y omnipresente presión por </w:t>
      </w:r>
      <w:r>
        <w:rPr>
          <w:i/>
        </w:rPr>
        <w:t>proyectar</w:t>
      </w:r>
      <w:r>
        <w:t xml:space="preserve"> una familia impecable, feliz y justa —el "mejor atuendo dominical" extendido de la ropa a toda la presentación de la propia vida— puede hacer genuina y dolorosamente difícil que las familias que la pasan mal en silencio (con un matrimonio en problemas, un hijo descarriado, una crisis de salud mental, una adicción, una duda) admitan la lucha y pidan la ayuda que la comunidad, irónicamente, está lista para dar. Los Santos de los Últimos Días reflexivos se preocupan abiertamente por esta dinámica, y es uno de los verdaderos costos ocultos de una fe de altas exigencias y alta visibilidad.</w:t>
      </w:r>
    </w:p>
    <w:p>
      <w:pPr>
        <w:pStyle w:val="Body"/>
      </w:pPr>
      <w:r>
        <w:t>Las mujeres de la iglesia, al final, no son ni víctimas ni mascotas, ni ingenuas con el cerebro lavado ni íconos liberadas, y todo intento de encajarlas a la fuerza en una de esas casillas es un fracaso tanto de la exactitud como del respeto. Son participantes plenas en una visión exigente, coherente y profunda e inapologéticamente marcada por el género de la vida humana, una visión que les ofrece pertenencia real, honor real, propósito real y comunidad real al genuino precio de una restricción real y una subordinación real en la estructura formal de poder de la iglesia. Verlas con claridad es concederles la dignidad de esa complejidad —dar crédito tanto a su agencia como a su situación— y resistir con firmeza las dos historias perezosas y opuestas que internet no dejará de intentar venderte sobre ellas.</w:t>
      </w:r>
    </w:p>
    <w:p>
      <w:r>
        <w:br w:type="page"/>
      </w:r>
    </w:p>
    <w:p>
      <w:pPr>
        <w:pStyle w:val="Heading2"/>
        <w:keepNext/>
        <w:spacing w:before="600" w:after="320"/>
        <w:jc w:val="center"/>
      </w:pPr>
      <w:r>
        <w:rPr>
          <w:rFonts w:ascii="Georgia" w:hAnsi="Georgia"/>
          <w:b/>
          <w:color w:val="1A1A1A"/>
          <w:sz w:val="34"/>
        </w:rPr>
        <w:t>Capítulo 15 — El diezmo, el bienestar y el negocio de la iglesia</w:t>
      </w:r>
    </w:p>
    <w:p>
      <w:pPr>
        <w:pStyle w:val="Body"/>
      </w:pPr>
      <w:r>
        <w:t>Sigue el dinero, dice el viejo refrán, y entenderás la institución. Con los Santos de los Últimos Días, el dinero resulta ser una historia genuinamente notable: una de una entrega extraordinariamente disciplinada, un sistema de bienestar admirado y eficaz, una asombrosa riqueza acumulada y una controversia real y sin resolver sobre el secretismo y la transparencia. Sigámoslo, dólar a dólar, porque revela tanto sobre la fe como cualquier doctrina.</w:t>
      </w:r>
    </w:p>
    <w:p>
      <w:pPr>
        <w:pStyle w:val="Body"/>
      </w:pPr>
      <w:r>
        <w:t xml:space="preserve">Empieza, como debe ser, con el </w:t>
      </w:r>
      <w:r>
        <w:rPr>
          <w:b/>
        </w:rPr>
        <w:t>diezmo</w:t>
      </w:r>
      <w:r>
        <w:t>. Los Santos de los Últimos Días fieles pagan el diez por ciento de sus ingresos a la iglesia, no como una meta anual sugerida de donación, no como un objetivo ambicioso para los especialmente generosos, sino como un requisito llano para gozar de plena posición en la fe, atado una vez más directamente a esa recomendación para el templo. Este es un compromiso serio, universal y de por vida, pagado por igual por ricos y pobres, por el cirujano y por el conserje, y pagado, notablemente, sobre los ingresos, de modo que es proporcionalmente tan exigente para la familia que apenas la libra como para el ejecutivo. Es el cimiento financiero sobre el que descansa todo lo demás en este capítulo. Un miembro trabajador entrega un décimo íntegro de lo que gana, año tras año, década tras década, desde su primer cheque de paga adolescente hasta su último cheque de pensión. La disciplina de ello se entiende en sí misma como una práctica espiritual, no meramente como un mecanismo de financiación: es una demostración concreta y recurrente de fe y de prioridades —poner a Dios visiblemente primero en el presupuesto del hogar—, y un número enorme de miembros describen la práctica, con sinceridad y contra toda lógica mundana, como una fuente de paz, de bendición e incluso de prosperidad material en su vida. Sea lo que sea que un economista externo haga de eso, el hecho sociológico es innegable: una comunidad que diezma con fiabilidad a esta tasa, a lo largo de generaciones, dispone de recursos financieros verdaderamente enormes.</w:t>
      </w:r>
    </w:p>
    <w:p>
      <w:pPr>
        <w:pStyle w:val="Body"/>
      </w:pPr>
      <w:r>
        <w:t xml:space="preserve">Entonces, ¿adónde va todo ese dinero? Buena parte fluye, de manera visible, hacia el funcionamiento de una iglesia global desplegada: construir y mantener las decenas de miles de capillas de todo el mundo, edificar y operar esos costosos y relucientes templos, financiar el vasto programa misional, producir y traducir las Escrituras y los materiales de instrucción a decenas de idiomas, y sostener las universidades de la iglesia y su sistema educativo mundial. Una eficiencia llamativa destaca de inmediato, y se desprende directamente de un rasgo que conocimos hace dos capítulos: como el clero </w:t>
      </w:r>
      <w:r>
        <w:rPr>
          <w:i/>
        </w:rPr>
        <w:t>local</w:t>
      </w:r>
      <w:r>
        <w:t xml:space="preserve"> son voluntarios enteramente no remunerados, la iglesia no gasta esencialmente nada en salarios locales —ni estipendio de párroco, ni vivienda de ministro—, multiplicado por decenas de miles de congregaciones. El dinero que otras iglesias gastan en clero profesional, esta iglesia lo redirige a otra parte. Y una porción significativa de él financia uno de los </w:t>
      </w:r>
      <w:r>
        <w:rPr>
          <w:b/>
        </w:rPr>
        <w:t>sistemas de bienestar y humanitarios</w:t>
      </w:r>
      <w:r>
        <w:t xml:space="preserve"> más genuinamente admirados de todo el mundo religioso. La iglesia opera una red de almacenes abastecidos con alimentos y bienes esenciales; puede movilizar ejércitos de mano de obra voluntaria para el socorro en desastres con una rapidez y una organización que impresionan incluso a los gestores de emergencias seculares; administra centros de empleo y agencias de servicios familiares; y su brazo humanitario global distribuye ayuda por todo el mundo, con frecuencia a no miembros, y con frecuencia en asociación con otras confesiones y organizaciones de socorro seculares. La vieja ética pionera de autosuficiencia comunal que vimos forjarse en el desierto pervive directamente en todo esto, escalada hasta convertirse en una red de seguridad moderna que funciona: un Santo de los Últimos Días que cae en verdaderos tiempos difíciles puede, trabajando a través de su obispo local, recibir ayuda material real y sustancial —comida, renta, asistencia—, a menudo a cambio del trabajo honesto que sea capaz de aportar a cambio, preservando la dignidad junto con el alivio. Es un sistema que muchísimos observadores externos, incluidos algunos que no comparten ninguna de las creencias de la iglesia, admiran franca y abiertamente.</w:t>
      </w:r>
    </w:p>
    <w:p>
      <w:pPr>
        <w:pStyle w:val="Body"/>
      </w:pPr>
      <w:r>
        <w:t xml:space="preserve">El diezmo no es tampoco la única entrega, y una práctica más revela bellamente la lógica de todo el sistema. El primer domingo de cada mes —el </w:t>
      </w:r>
      <w:r>
        <w:rPr>
          <w:b/>
        </w:rPr>
        <w:t>"domingo de ayuno"</w:t>
      </w:r>
      <w:r>
        <w:t xml:space="preserve">— los miembros observantes pasan sin comer ni beber durante dos comidas y donan el dinero que habrían gastado (o más) como una </w:t>
      </w:r>
      <w:r>
        <w:rPr>
          <w:b/>
        </w:rPr>
        <w:t>ofrenda de ayuno</w:t>
      </w:r>
      <w:r>
        <w:t>, que va directamente a ayudar a los pobres y necesitados de su propia congregación y más allá. Es una idea elegante y antigua: sientes un pequeño hambre, recuerdas a quienes sienten una mayor y das la diferencia. Las ofrendas de ayuno son una fuente primaria de financiación de la ayuda de bienestar local que un obispo puede extender a los miembros que la pasan mal, lo que significa que la red de seguridad está tejida, muy literalmente, con los pequeños sacrificios mensuales de la gente corriente. Vale la pena sostener esta imagen —la viuda que se salta dos comidas para alimentar a un vecino— junto a la historia de la vasta cartera de inversiones, porque las dos juntas capturan toda la extraña, admirable y disputada economía de la iglesia: sacrificio intensamente personal en la base, inmensa acumulación institucional en la cima, y un cuidado genuino y eficaz de los pobres corriendo en algún punto intermedio.</w:t>
      </w:r>
    </w:p>
    <w:p>
      <w:pPr>
        <w:pStyle w:val="Body"/>
      </w:pPr>
      <w:r>
        <w:t xml:space="preserve">Pero hay una segunda parte de la historia del dinero, y es mucho más controvertida: la </w:t>
      </w:r>
      <w:r>
        <w:rPr>
          <w:b/>
        </w:rPr>
        <w:t>riqueza acumulada</w:t>
      </w:r>
      <w:r>
        <w:t xml:space="preserve">. A lo largo de muchas generaciones de ese diezmo disciplinado y universal, la iglesia no ha gastado meramente lo que ingresó; ha </w:t>
      </w:r>
      <w:r>
        <w:rPr>
          <w:i/>
        </w:rPr>
        <w:t>invertido</w:t>
      </w:r>
      <w:r>
        <w:t xml:space="preserve"> su superávit con notable disciplina y habilidad, y con el tiempo ha acumulado reservas financieras muy grandes. Estas incluyen una cartera de inversiones sustancial gestionada por los brazos de inversión de la iglesia, y considerables tenencias inmobiliarias que van desde enormes propiedades agrícolas (la iglesia está entre los mayores propietarios privados de tierra de Estados Unidos) hasta un importante y deslumbrante desarrollo comercial y residencial construido cerca de su sede en el centro de Salt Lake City. Estimaciones creíbles de la riqueza total acumulada de la iglesia alcanzan de sobra las </w:t>
      </w:r>
      <w:r>
        <w:rPr>
          <w:i/>
        </w:rPr>
        <w:t>decenas de miles de millones</w:t>
      </w:r>
      <w:r>
        <w:t xml:space="preserve"> de dólares, situándola entre las instituciones religiosas más ricas de cualquier parte de la tierra. Para la iglesia y sus defensores, esto no es nada más siniestro que una </w:t>
      </w:r>
      <w:r>
        <w:rPr>
          <w:i/>
        </w:rPr>
        <w:t>mayordomía</w:t>
      </w:r>
      <w:r>
        <w:t xml:space="preserve"> prudente y previsora: la mismísima ética de preparación que lleva a un miembro individual a almacenar en el sótano provisiones de alimentos para un año, simplemente escalada al nivel de una institución global que asegura su misión contra las tormentas e incertidumbres del largo futuro. La iglesia argumenta, con bastante razón en sus propios términos, que está ahorrando responsablemente frente a necesidades futuras, crecimiento futuro y crisis económicas futuras, haciendo a nivel institucional precisamente lo que su doctrina insta a cada miembro a hacer a nivel del hogar.</w:t>
      </w:r>
    </w:p>
    <w:p>
      <w:pPr>
        <w:pStyle w:val="Body"/>
      </w:pPr>
      <w:r>
        <w:t xml:space="preserve">Para los críticos, sin embargo, la pura </w:t>
      </w:r>
      <w:r>
        <w:rPr>
          <w:i/>
        </w:rPr>
        <w:t>escala</w:t>
      </w:r>
      <w:r>
        <w:t xml:space="preserve"> de las reservas plantea preguntas duras y legítimas, y esas preguntas irrumpieron en el debate público de manera seria cuando una </w:t>
      </w:r>
      <w:r>
        <w:rPr>
          <w:b/>
        </w:rPr>
        <w:t>denuncia de un informante</w:t>
      </w:r>
      <w:r>
        <w:t xml:space="preserve">, presentada por un antiguo gestor de inversiones del propio fondo de inversión de la iglesia, alegó que la iglesia había amasado calladamente una reserva de inversión del orden de los cien mil millones de dólares —mientras, según cargaba la denuncia, daba relativamente poco a la caridad de ese fondo en particular y potencialmente estiraba los límites de su estatus de exención de impuestos—. La revelación cayó con fuerza, y agudizó una tensión subyacente de larga data que muchos miembros habían sentido pero rara vez expresado: </w:t>
      </w:r>
      <w:r>
        <w:rPr>
          <w:b/>
        </w:rPr>
        <w:t>la iglesia no divulga públicamente sus finanzas</w:t>
      </w:r>
      <w:r>
        <w:t xml:space="preserve"> en la mayor parte del mundo, a diferencia de muchas otras grandes confesiones y a diferencia de lo que se le exige legalmente en unos pocos países. Los miembros corrientes diezman fielmente, con sacrificio, durante toda una vida, sin ver jamás una rendición pública y detallada de cuentas de adónde van realmente sus contribuciones ni de cuán vastas han crecido las reservas resultantes. Para muchísimos miembros, esa falta de divulgación sencillamente no es ningún problema: es una expresión de </w:t>
      </w:r>
      <w:r>
        <w:rPr>
          <w:i/>
        </w:rPr>
        <w:t>confianza</w:t>
      </w:r>
      <w:r>
        <w:t xml:space="preserve">, una seguridad apropiada de que los líderes ungidos del Señor administran los fondos sagrados con sabiduría y en privado, y pedir auditar al profeta les parece, a ellos, falto de fe. Pero para otros, especialmente en una época que cada vez más espera la transparencia y la rendición de cuentas institucionales como algo natural, la opacidad es genuinamente perturbadora, y la súbita revelación pública de reservas ocultas tan enormes sacudió la confianza de algunos miembros y se convirtió, para unos cuantos, en un hilo dentro de un desmoronamiento mayor de la fe. Un acuerdo regulatorio posterior, en el que la iglesia y su brazo de inversión pagaron para resolver cargos relativos a cómo se habían </w:t>
      </w:r>
      <w:r>
        <w:rPr>
          <w:i/>
        </w:rPr>
        <w:t>divulgado y estructurado</w:t>
      </w:r>
      <w:r>
        <w:t xml:space="preserve"> esas inversiones (usando compañías fantasma para ocultar el tamaño de la cartera), añadió mayor incomodidad y dio a los críticos munición fresca. La iglesia, por su parte, ha sostenido de manera consistente que administra los fondos sagrados de forma responsable, conservadora y privada, como siempre lo ha hecho, y que sus críticos malinterpretan fundamentalmente el propósito y la prudencia de las reservas a largo plazo.</w:t>
      </w:r>
    </w:p>
    <w:p>
      <w:pPr>
        <w:pStyle w:val="Body"/>
      </w:pPr>
      <w:r>
        <w:t xml:space="preserve">Aquí, como casi en todas partes de este libro, el veredicto honesto es uno que obstinadamente sostiene dos verdades juntas en lugar de colapsar en el simple elogio o en la simple acusación. El sistema financiero de los Santos de los Últimos Días es, en su operación cotidiana, genuina e incluso inspiradoramente impresionante: una cultura de entrega extraordinaria, disciplinada y sacrificada, que financia una iglesia asombrosamente eficiente y dirigida por laicos y un brazo de bienestar y humanitario amplia y justamente admirado que alivia sufrimiento real por todo el mundo. </w:t>
      </w:r>
      <w:r>
        <w:rPr>
          <w:i/>
        </w:rPr>
        <w:t>Y</w:t>
      </w:r>
      <w:r>
        <w:t xml:space="preserve"> la pura escala de su riqueza acumulada, combinada con su firme rechazo de la transparencia financiera, plantea preguntas enteramente legítimas que tanto los miembros reflexivos como los observadores externos tienen razón en formular y en seguir formulando. Puedes respetar profundamente la fe de la viuda que paga el diezmo entregando su diez por ciento, y aun así preguntarte con dureza por la cartera de cien mil millones de dólares y las compañías fantasma que la ocultaron. Ambas respuestas pertenecen a un cuadro exacto, y cualquiera que te ofrezca solo una de ellas te está vendiendo algo.</w:t>
      </w:r>
    </w:p>
    <w:p>
      <w:pPr>
        <w:pStyle w:val="Body"/>
      </w:pPr>
      <w:r>
        <w:t>Hemos recorrido ya todo el camino a través de la vida tal como se vive en realidad: el sencillo barrio dominical con su obispo laico y sus redes de cazuelas, el templo sagrado e incomprendido, la disciplina diaria del código de salud, el crisol de dos años de la misión, la centralidad eterna y complicada de la familia y la situación real de las mujeres, y por último el dinero que lo financia todo. Es una manera de estar en el mundo plena, exigente, notablemente organizada y en muchos sentidos admirable. Pero ningún relato honesto puede detenerse en las partes que inspiran y tranquilizan. Para entender de verdad a los Santos de los Últimos Días en el siglo XXI —para verlos enteros— tenemos que volvernos ahora y enfrentar de lleno las preguntas más difíciles de todas, las que tratan de la raza, de la sexualidad, de la duda y del abandono, sin pestañear y sin apartar la mirada.</w:t>
      </w:r>
    </w:p>
    <w:p>
      <w:r>
        <w:br w:type="page"/>
      </w:r>
    </w:p>
    <w:p>
      <w:pPr>
        <w:pStyle w:val="Heading1"/>
        <w:keepNext/>
        <w:spacing w:before="720" w:after="360"/>
        <w:jc w:val="center"/>
      </w:pPr>
      <w:r>
        <w:rPr>
          <w:rFonts w:ascii="Georgia" w:hAnsi="Georgia"/>
          <w:b/>
          <w:color w:val="1A1A1A"/>
          <w:sz w:val="48"/>
        </w:rPr>
        <w:t>CUARTA PARTE — Las preguntas difíciles y el futuro</w:t>
      </w:r>
    </w:p>
    <w:p>
      <w:r>
        <w:br w:type="page"/>
      </w:r>
    </w:p>
    <w:p>
      <w:pPr>
        <w:pStyle w:val="Heading2"/>
        <w:keepNext/>
        <w:spacing w:before="600" w:after="320"/>
        <w:jc w:val="center"/>
      </w:pPr>
      <w:r>
        <w:rPr>
          <w:rFonts w:ascii="Georgia" w:hAnsi="Georgia"/>
          <w:b/>
          <w:color w:val="1A1A1A"/>
          <w:sz w:val="34"/>
        </w:rPr>
        <w:t>Capítulo 16 — La raza y el sacerdocio</w:t>
      </w:r>
    </w:p>
    <w:p>
      <w:pPr>
        <w:pStyle w:val="Body"/>
      </w:pPr>
      <w:r>
        <w:t xml:space="preserve">Este es el capítulo que la iglesia más quisiera poder explicar sin complicaciones y sobre el que más desearía que el mundo dejara de insistir, y sencillamente no hay manera honesta de escribir sobre los Santos de los Últimos Días sin enfrentarlo de frente y sin titubear. La historia de la raza en la iglesia es genuinamente dolorosa; el propio ajuste de cuentas de la iglesia con esa historia es a la vez real y notoriamente incompleto; y comprender </w:t>
      </w:r>
      <w:r>
        <w:rPr>
          <w:i/>
        </w:rPr>
        <w:t>ambos</w:t>
      </w:r>
      <w:r>
        <w:t xml:space="preserve"> hechos —el pecado y el arrepentimiento imperfecto— es esencial para entender la iglesia moderna, en especial la vasta y creciente iglesia global no blanca que conocimos en la Primera Parte.</w:t>
      </w:r>
    </w:p>
    <w:p>
      <w:pPr>
        <w:pStyle w:val="Body"/>
      </w:pPr>
      <w:r>
        <w:t xml:space="preserve">Aquí están los hechos difíciles, expuestos con la mayor claridad posible. Durante más de un siglo —desde algún momento de mediados del siglo XIX hasta </w:t>
      </w:r>
      <w:r>
        <w:rPr>
          <w:b/>
        </w:rPr>
        <w:t>1978</w:t>
      </w:r>
      <w:r>
        <w:t xml:space="preserve">— </w:t>
      </w:r>
      <w:r>
        <w:rPr>
          <w:b/>
        </w:rPr>
        <w:t>la iglesia negó su sacerdocio a los hombres de ascendencia africana negra, y prohibió a los miembros negros de ambos sexos acceder a las ordenanzas del templo</w:t>
      </w:r>
      <w:r>
        <w:t xml:space="preserve"> que son, como hemos visto a lo largo de este libro, el corazón mismo de la fe y la puerta a todas sus promesas más elevadas. Entiende lo que esa combinación significaba realmente en la práctica, porque la abstracción esconde la herida. Dado que prácticamente todo </w:t>
      </w:r>
      <w:r>
        <w:rPr>
          <w:i/>
        </w:rPr>
        <w:t>varón</w:t>
      </w:r>
      <w:r>
        <w:t xml:space="preserve"> Santo de los Últimos Días digno posee el sacerdocio como algo natural —no es un cargo clerical especial, sino un estatus casi universal entre los hombres y los jóvenes activos—, negárselo categóricamente a los hombres negros era marcarlos, de manera única, como incapaces de pertenecer plenamente. Y dado que las ordenanzas del templo (la investidura y, sobre todo, el sellamiento eterno de las familias) son, en la teología de los Santos de los Últimos Días, absolutamente </w:t>
      </w:r>
      <w:r>
        <w:rPr>
          <w:i/>
        </w:rPr>
        <w:t>esenciales</w:t>
      </w:r>
      <w:r>
        <w:t xml:space="preserve"> para la salvación más alta y para quedar unido al propio cónyuge y a los propios hijos por la eternidad, prohibir a los miembros negros el acceso al templo era decirles, en efecto, que la promesa central y más hermosa de la fe —la familia eterna— no estaba a su alcance en los mismos términos que para todos los demás. Esto no era una nota administrativa menor ni una cuestión de mero prejuicio social entre los miembros. Era una exclusión formal, doctrinalmente impuesta, de los miembros negros respecto del núcleo mismo de la religión que se habían sacrificado por abrazar. Los Santos de los Últimos Días negros de esta larga era podían bautizarse, podían asistir, podían creer con todo el corazón y podían pagar su diezmo, pero no podían participar plenamente en las ordenanzas que la propia fe declaraba que eran el sentido de todo. Y la exclusión no se presentaba como una lamentable política temporal ni como una concesión a la cultura circundante; durante generaciones se enseñó desde el púlpito como la </w:t>
      </w:r>
      <w:r>
        <w:rPr>
          <w:i/>
        </w:rPr>
        <w:t>voluntad de Dios</w:t>
      </w:r>
      <w:r>
        <w:t xml:space="preserve"> revelada, y se apuntaló con un andamiaje de explicaciones populares —que la piel negra era la marca de una maldición bíblica, que las personas negras habían sido menos valientes en la existencia premortal, y otras teorías hoy repudiadas—, ideas que eran, por desgracia, comunes en la racista cultura estadounidense circundante de la época, pero a las que se les dio, trágicamente, el peso adicional y más gravoso de la autoridad religiosa y del significado eterno.</w:t>
      </w:r>
    </w:p>
    <w:p>
      <w:pPr>
        <w:pStyle w:val="Body"/>
      </w:pPr>
      <w:r>
        <w:t xml:space="preserve">En </w:t>
      </w:r>
      <w:r>
        <w:rPr>
          <w:b/>
        </w:rPr>
        <w:t>1978</w:t>
      </w:r>
      <w:r>
        <w:t xml:space="preserve">, eso cambió, y cambió por completo y de un solo golpe. El presidente de la iglesia, </w:t>
      </w:r>
      <w:r>
        <w:rPr>
          <w:b/>
        </w:rPr>
        <w:t>Spencer W. Kimball</w:t>
      </w:r>
      <w:r>
        <w:t xml:space="preserve">, anunció que había recibido una revelación que extendía el sacerdocio y todas las bendiciones del templo a </w:t>
      </w:r>
      <w:r>
        <w:rPr>
          <w:i/>
        </w:rPr>
        <w:t>todos</w:t>
      </w:r>
      <w:r>
        <w:t xml:space="preserve"> los miembros varones dignos, sin importar su raza. Dentro de la fe, este acontecimiento —al que a menudo se hace referencia simplemente como «la revelación sobre el sacerdocio», o por su ubicación escritural como la Declaración Oficial 2— se recuerda como un momento de alegría abrumadora, alivio e incluso llanto extático entre los líderes y los miembros que habían orado y, en algunos casos, agonizado por ello. Y sus consecuencias fueron inmediatas e inmensas: abrió de par en par la puerta al posterior crecimiento explosivo de la iglesia en África, Brasil, el Caribe y todo el Sur global, precisamente las regiones donde, como vimos en la Primera Parte, viven ahora tantos, y pronto la mayoría, de los Santos de los Últimos Días. Es literalmente imposible entender la iglesia moderna, mayoritariamente no estadounidense y en rápida globalización, sin comprender que nada de ello podría haber ocurrido, nada, antes de 1978. Todo el futuro demográfico de la fe dependió de esa única reversión.</w:t>
      </w:r>
    </w:p>
    <w:p>
      <w:pPr>
        <w:pStyle w:val="Body"/>
      </w:pPr>
      <w:r>
        <w:t xml:space="preserve">La pregunta genuinamente difícil —la que no se deja moldear en una forma cómoda— es qué pensar del </w:t>
      </w:r>
      <w:r>
        <w:rPr>
          <w:i/>
        </w:rPr>
        <w:t>siglo que precedió</w:t>
      </w:r>
      <w:r>
        <w:t xml:space="preserve"> a la revelación, y aquí la iglesia ha hecho algo notable y algo insuficiente </w:t>
      </w:r>
      <w:r>
        <w:rPr>
          <w:i/>
        </w:rPr>
        <w:t>al mismo tiempo,</w:t>
      </w:r>
      <w:r>
        <w:t xml:space="preserve"> y hay que informar de ambas mitades. En 2013, la iglesia publicó un ensayo oficial, parte de su serie de Temas del Evangelio, titulado simplemente </w:t>
      </w:r>
      <w:r>
        <w:rPr>
          <w:b/>
        </w:rPr>
        <w:t>«La raza y el sacerdocio».</w:t>
      </w:r>
      <w:r>
        <w:t xml:space="preserve"> Ese ensayo hizo algo que ninguna generación anterior de líderes había estado dispuesta a hacer: </w:t>
      </w:r>
      <w:r>
        <w:rPr>
          <w:b/>
        </w:rPr>
        <w:t>repudió explícitamente las viejas teorías racistas.</w:t>
      </w:r>
      <w:r>
        <w:t xml:space="preserve"> Con sus propias palabras oficiales, la iglesia declaró que repudia las teorías propuestas en el pasado —que la piel negra era una maldición o una señal de desagrado divino, que la restricción del sacerdocio reflejaba el descontento de Dios o la falta de rectitud de las personas negras, y que el matrimonio interracial es pecaminoso—. Ese es un repudio institucional real, dejado por escrito, de la doctrina racista, y es, francamente, más franco y más directo de lo que muchas instituciones antiguas y poderosas han logrado jamás respecto de los capítulos más feos de su propia historia. Merece reconocerse como tal.</w:t>
      </w:r>
    </w:p>
    <w:p>
      <w:pPr>
        <w:pStyle w:val="Body"/>
      </w:pPr>
      <w:r>
        <w:t xml:space="preserve">Y, sin embargo. El ensayo de 2013 se quedó notoriamente corto en lo único que muchos miembros, y en especial muchos miembros negros, más necesitaban y más deseaban que dijera: </w:t>
      </w:r>
      <w:r>
        <w:rPr>
          <w:b/>
        </w:rPr>
        <w:t>no declaró con claridad que la restricción en sí hubiera sido un error.</w:t>
      </w:r>
      <w:r>
        <w:t xml:space="preserve"> Repudió las </w:t>
      </w:r>
      <w:r>
        <w:rPr>
          <w:i/>
        </w:rPr>
        <w:t>justificaciones</w:t>
      </w:r>
      <w:r>
        <w:t xml:space="preserve"> ofrecidas para la restricción —las teorías populares, la maldición, las ideas de la falta premortal— sin afirmar jamás de manera inequívoca que la </w:t>
      </w:r>
      <w:r>
        <w:rPr>
          <w:i/>
        </w:rPr>
        <w:t>restricción en sí</w:t>
      </w:r>
      <w:r>
        <w:t xml:space="preserve"> hubiera sido un error humano y no un acto divino, aunque inescrutable, de Dios. Esto no es hilar demasiado fino; es el nudo teológico exacto que se sitúa en el centro de todo el tema, y existe a causa de la misma doctrina que identificamos como la llave maestra en la Primera Parte: la autoridad de los profetas vivientes. Sigue el dilema. Un profeta (la evidencia apunta a Brigham Young) instituyó la restricción, y una larga línea ininterrumpida de profetas posteriores la enseñó y la defendió durante más de un siglo como la voluntad de Dios. De modo que si la iglesia dijera ahora sin rodeos: «la restricción fue sencillamente un error, producto del racismo humano que Dios nunca sancionó», suscitaría preguntas profundamente incómodas sobre la fiabilidad profética: si los profetas pudieron estar tan equivocados, durante tanto tiempo, en algo que importaba tanto, ¿en qué </w:t>
      </w:r>
      <w:r>
        <w:rPr>
          <w:i/>
        </w:rPr>
        <w:t>más</w:t>
      </w:r>
      <w:r>
        <w:t xml:space="preserve"> podrían estar equivocados? Pero si la iglesia, en cambio, se niega a calificar la restricción de error, deja una grave injusticia racial de un siglo de duración suspendida en una niebla sin resolver de «no sabemos del todo por qué Dios lo permitió». La iglesia ha elegido, al menos hasta ahora, vivir dentro de esa niebla: repudiando francamente el </w:t>
      </w:r>
      <w:r>
        <w:rPr>
          <w:i/>
        </w:rPr>
        <w:t>racismo</w:t>
      </w:r>
      <w:r>
        <w:t xml:space="preserve"> mientras deja el </w:t>
      </w:r>
      <w:r>
        <w:rPr>
          <w:i/>
        </w:rPr>
        <w:t>origen y la razón última de la restricción</w:t>
      </w:r>
      <w:r>
        <w:t xml:space="preserve"> archivados bajo el rótulo de misterio sagrado. Los críticos, comprensiblemente, encuentran esto evasivo, una manera de disculparse por el empapelado mientras se niega a admitir que la casa se construyó mal. Los Santos de los Últimos Días negros fieles han descrito una amplia y profundamente humana gama de respuestas ante esta ambigüedad: desde una espera dolorosa y paciente, hasta una paz personal difícilmente ganada que deja el misterio a un lado, o una tristeza silenciosa y continua. Y es esencial decir que hoy existe una comunidad creciente, vibrante y cada vez más visible de Santos de los Últimos Días negros que han hecho de la fe algo plena y gozosamente suyo, cuyas voces —que se niegan tanto a borrar esta historia como a quedar definidas únicamente por ella— están entre las más importantes, las más necesarias y las más silenciosamente valientes de toda la iglesia moderna.</w:t>
      </w:r>
    </w:p>
    <w:p>
      <w:pPr>
        <w:pStyle w:val="Body"/>
      </w:pPr>
      <w:r>
        <w:t>También vale la pena saber que los Santos de los Últimos Días negros no se limitaron a esperar pasivamente hasta 1978, ni han hecho más que aguantar desde entonces. Incluso bajo la restricción, los miembros negros se unieron, creyeron y persistieron; una organización de apoyo para los miembros negros, el Grupo Génesis, se estableció con respaldo de la iglesia a principios de la década de 1970 y todavía existe. Y en las décadas transcurridas desde la revelación, el crecimiento de la iglesia en toda África y en la diáspora africana —el mismo crecimiento que trazamos en el capítulo sobre la iglesia global— ha convertido a los miembros negros en una porción cada vez más grande y vital del conjunto. Ahora hay congregaciones negras, líderes negros en los niveles local y regional, y un creciente cuerpo de escritores, académicos y podcasters Santos de los Últimos Días negros que hablan con franqueza tanto del dolor de la historia como de la realidad de su fe. Su existencia es en sí misma una especie de respuesta al siglo que los excluyó: no un borrado de él, sino una insistencia viva en que la fe también les pertenece, en sus propios términos, y en que el futuro de la iglesia es inequívoca e irreversiblemente multirracial y global, incluso allí donde su ajuste de cuentas con el pasado sigue inconcluso. Escuchar esas voces —ni el encuadre oficial de la iglesia por sí solo ni el de sus críticos por sí solo, sino a las personas que llevan la herida y la fe en el mismo cuerpo— es la mejor educación posible sobre lo que realmente trata este capítulo.</w:t>
      </w:r>
    </w:p>
    <w:p>
      <w:pPr>
        <w:pStyle w:val="Body"/>
      </w:pPr>
      <w:r>
        <w:t xml:space="preserve">Para ti, el observador externo que intenta entender, las conclusiones son estas, y deben sostenerse juntas. La restricción racial del sacerdocio y del templo fue real; duró más de un siglo; y excluyó a los miembros negros del corazón mismo de la fe, enseñada como la voluntad de Dios. Terminó, de manera repentina y completa, por revelación anunciada en 1978, abriendo la puerta al futuro global de la iglesia. Desde entonces, en 2013, la iglesia ha repudiado oficialmente las teorías racistas que se usaron para justificar la restricción —de manera más franca de lo que muchos esperaban y de lo que muchas instituciones logran jamás—, pero </w:t>
      </w:r>
      <w:r>
        <w:rPr>
          <w:i/>
        </w:rPr>
        <w:t>no</w:t>
      </w:r>
      <w:r>
        <w:t xml:space="preserve"> ha repudiado plenamente, y a propósito, la restricción en sí, dejando una tensión real, sin resolver y discutida abiertamente entre la honestidad histórica, por un lado, y la doctrina de la autoridad profética, por el otro. Sostén todo eso a la vez. Es un caso de estudio revelador y aleccionador de cómo una iglesia que cree genuinamente que Dios todavía habla a través de profetas vivientes lucha, en tiempo real y en público, por reconciliarse con las veces en que sus líderes humanos se equivocaron de manera terrible, trascendental y duradera.</w:t>
      </w:r>
    </w:p>
    <w:p>
      <w:r>
        <w:br w:type="page"/>
      </w:r>
    </w:p>
    <w:p>
      <w:pPr>
        <w:pStyle w:val="Heading2"/>
        <w:keepNext/>
        <w:spacing w:before="600" w:after="320"/>
        <w:jc w:val="center"/>
      </w:pPr>
      <w:r>
        <w:rPr>
          <w:rFonts w:ascii="Georgia" w:hAnsi="Georgia"/>
          <w:b/>
          <w:color w:val="1A1A1A"/>
          <w:sz w:val="34"/>
        </w:rPr>
        <w:t>Capítulo 17 — Los Santos de los Últimos Días LGBTQ+</w:t>
      </w:r>
    </w:p>
    <w:p>
      <w:pPr>
        <w:pStyle w:val="Body"/>
      </w:pPr>
      <w:r>
        <w:t xml:space="preserve">Si la raza es la pregunta más difícil de la iglesia sobre su </w:t>
      </w:r>
      <w:r>
        <w:rPr>
          <w:i/>
        </w:rPr>
        <w:t>pasado,</w:t>
      </w:r>
      <w:r>
        <w:t xml:space="preserve"> la sexualidad es inequívocamente su pregunta más difícil sobre su </w:t>
      </w:r>
      <w:r>
        <w:rPr>
          <w:i/>
        </w:rPr>
        <w:t>presente</w:t>
      </w:r>
      <w:r>
        <w:t>: un terreno de tensión activa, dolorosa y genuinamente sin resolver donde la doctrina de la iglesia y un mundo que cambia con rapidez chocan de manera directa, continua y muy pública, y donde seres humanos reales, muchos de ellos jóvenes y devotos, quedan atrapados en medio a un enorme costo personal. Este capítulo no puede rematarse ni se rematará con un lazo tranquilizador, porque la propia iglesia no lo ha hecho, y fingir lo contrario sería una mentira.</w:t>
      </w:r>
    </w:p>
    <w:p>
      <w:pPr>
        <w:pStyle w:val="Body"/>
      </w:pPr>
      <w:r>
        <w:t xml:space="preserve">El fundamento doctrinal es exactamente lo que establecimos dos capítulos atrás en «La Familia: Una Proclamación para el Mundo». La iglesia enseña que el matrimonio está divinamente ordenado </w:t>
      </w:r>
      <w:r>
        <w:rPr>
          <w:i/>
        </w:rPr>
        <w:t>entre un hombre y una mujer;</w:t>
      </w:r>
      <w:r>
        <w:t xml:space="preserve"> que el género es una característica esencial, eterna y dada por Dios a toda alma, arraigada en la existencia premortal; y que la familia edificada sobre la unión de esposo y esposa se sitúa en el centro mismo del plan de felicidad de Dios para sus hijos. A partir de este fundamento, la posición de la iglesia sobre la homosexualidad se sigue con cierta lógica interna: enseña que experimentar atracción por el mismo sexo </w:t>
      </w:r>
      <w:r>
        <w:rPr>
          <w:i/>
        </w:rPr>
        <w:t>no es en sí mismo un pecado</w:t>
      </w:r>
      <w:r>
        <w:t xml:space="preserve"> —una distinción que la iglesia ha subrayado cada vez más en los últimos años—, pero que </w:t>
      </w:r>
      <w:r>
        <w:rPr>
          <w:i/>
        </w:rPr>
        <w:t>actuar</w:t>
      </w:r>
      <w:r>
        <w:t xml:space="preserve"> conforme a ella sí lo es, porque todas las relaciones sexuales están reservadas por Dios para el matrimonio entre un hombre y una mujer. En la práctica vivida, esto significa que la iglesia no reconoce, no celebra ni sanciona los matrimonios ni las relaciones sexuales entre personas del mismo sexo, y un miembro que entra en una relación o matrimonio con alguien de su mismo sexo se enfrenta a la exclusión de la participación plena en la fe y, potencialmente, a una disciplina formal de la iglesia. La línea, desde el lado de la iglesia, es doctrinal y se sostiene como innegociable de una manera que la cultura circundante encuentra cada vez más incomprensible.</w:t>
      </w:r>
    </w:p>
    <w:p>
      <w:pPr>
        <w:pStyle w:val="Body"/>
      </w:pPr>
      <w:r>
        <w:t xml:space="preserve">La </w:t>
      </w:r>
      <w:r>
        <w:rPr>
          <w:i/>
        </w:rPr>
        <w:t>historia reciente</w:t>
      </w:r>
      <w:r>
        <w:t xml:space="preserve"> de cómo la iglesia ha administrado esta doctrina ha sido notablemente turbulenta, y esa turbulencia es en sí misma la evidencia más clara posible de lo genuinamente difícil que la iglesia encuentra este terreno: una institución en paz con una política no da bandazos. En </w:t>
      </w:r>
      <w:r>
        <w:rPr>
          <w:b/>
        </w:rPr>
        <w:t>2015</w:t>
      </w:r>
      <w:r>
        <w:t xml:space="preserve">, inmediatamente después de que la Corte Suprema de Estados Unidos legalizara el matrimonio entre personas del mismo sexo en todo el país, la iglesia introdujo una nueva </w:t>
      </w:r>
      <w:r>
        <w:rPr>
          <w:b/>
        </w:rPr>
        <w:t>política</w:t>
      </w:r>
      <w:r>
        <w:t xml:space="preserve"> que endureció drásticamente su postura administrativa: clasificó a los miembros en matrimonios del mismo sexo como </w:t>
      </w:r>
      <w:r>
        <w:rPr>
          <w:i/>
        </w:rPr>
        <w:t>apóstatas</w:t>
      </w:r>
      <w:r>
        <w:t xml:space="preserve"> (una categoría que desencadena la disciplina eclesiástica más grave) y, de manera más controvertida y dolorosa, restringió el que los </w:t>
      </w:r>
      <w:r>
        <w:rPr>
          <w:i/>
        </w:rPr>
        <w:t>hijos</w:t>
      </w:r>
      <w:r>
        <w:t xml:space="preserve"> de las parejas del mismo sexo pudieran recibir bendiciones y ser bautizados de menores sin una aprobación especial. La reacción fue inmediata y angustiada, incluso </w:t>
      </w:r>
      <w:r>
        <w:rPr>
          <w:i/>
        </w:rPr>
        <w:t>dentro</w:t>
      </w:r>
      <w:r>
        <w:t xml:space="preserve"> de la membresía fiel; muchos Santos de los Últimos Días devotos y creyentes —personas sin deseo alguno de desafiar la doctrina subyacente— quedaron, no obstante, devastados por una política que vivieron como un castigo a los hijos por las relaciones de sus padres y como algo fundamentalmente reñido con la compasión de Cristo. Luego, en </w:t>
      </w:r>
      <w:r>
        <w:rPr>
          <w:b/>
        </w:rPr>
        <w:t>2019</w:t>
      </w:r>
      <w:r>
        <w:t xml:space="preserve">, poco menos de cuatro años después, la iglesia </w:t>
      </w:r>
      <w:r>
        <w:rPr>
          <w:i/>
        </w:rPr>
        <w:t>revirtió</w:t>
      </w:r>
      <w:r>
        <w:t xml:space="preserve"> esa política —eliminando la designación de apostasía para el matrimonio del mismo sexo y levantando las restricciones especiales sobre los hijos— mientras dejaba, a propósito, la </w:t>
      </w:r>
      <w:r>
        <w:rPr>
          <w:i/>
        </w:rPr>
        <w:t>doctrina subyacente</w:t>
      </w:r>
      <w:r>
        <w:t xml:space="preserve"> sobre las relaciones del mismo sexo totalmente sin cambios. Esa secuencia de vaivén —una repentina política de línea dura en 2015, una angustia interna generalizada y una reversión silenciosa en 2019— es la señal más clara disponible de que esta es una iglesia que </w:t>
      </w:r>
      <w:r>
        <w:rPr>
          <w:i/>
        </w:rPr>
        <w:t>lucha</w:t>
      </w:r>
      <w:r>
        <w:t xml:space="preserve"> activamente con esta cuestión en tiempo real, no una que la haya resuelto serenamente.</w:t>
      </w:r>
    </w:p>
    <w:p>
      <w:pPr>
        <w:pStyle w:val="Body"/>
      </w:pPr>
      <w:r>
        <w:t xml:space="preserve">Pero es en la </w:t>
      </w:r>
      <w:r>
        <w:rPr>
          <w:i/>
        </w:rPr>
        <w:t>realidad humana</w:t>
      </w:r>
      <w:r>
        <w:t xml:space="preserve"> que subyace a la doctrina y a los cambios de política donde este capítulo tiene que detenerse, porque ahí es donde recae el verdadero costo, y recae con fuerza. Un Santo de los Últimos Días gay o lesbiana, criado en la fe y amándola, se enfrenta a un conjunto de decisiones de vida que van de lo meramente muy difícil a lo genuinamente angustioso, sin ninguna opción indolora entre ellas. Puede comprometerse con el </w:t>
      </w:r>
      <w:r>
        <w:rPr>
          <w:i/>
        </w:rPr>
        <w:t>celibato de por vida</w:t>
      </w:r>
      <w:r>
        <w:t xml:space="preserve"> —renunciando por completo a la pareja romántica, al matrimonio y a la familia— en una fe que hace del matrimonio y de la familia eterna el centro mismo y la cumbre del sentido y la salvación, un sacrificio de una magnitud que a la mayoría de los miembros heterosexuales nunca se les pide contemplar. Puede intentar un </w:t>
      </w:r>
      <w:r>
        <w:rPr>
          <w:i/>
        </w:rPr>
        <w:t>matrimonio «de orientación mixta»</w:t>
      </w:r>
      <w:r>
        <w:t xml:space="preserve"> con una persona del sexo opuesto, con todas las tensiones y los desgarros que ese camino puede acarrear para todos los implicados. Puede </w:t>
      </w:r>
      <w:r>
        <w:rPr>
          <w:i/>
        </w:rPr>
        <w:t>dejar</w:t>
      </w:r>
      <w:r>
        <w:t xml:space="preserve"> la fe y, como exploraremos en el próximo capítulo, dejarla puede significar perder no solo un conjunto de creencias, sino una comunidad entera, la posición dentro de la familia y la identidad, todo a la vez. O puede intentar, de alguna manera, mantener unidas una identidad fiel de Santo de los Últimos Días y una identidad gay que la iglesia le dice que no pueden vivirse plenamente a la vez: un agotador acto de equilibrio sobre el filo de un cuchillo. Y las consecuencias de todo esto no son abstractas ni meramente teológicas. Los jóvenes Santos de los Últimos Días LGBTQ+, y quienes han dejado el redil, describen y evidencian tasas elevadas de aislamiento, ruptura familiar, depresión y cosas peores; defensores e investigadores han señalado estadísticas inquietantes de salud mental y de suicidio dentro de esta población, y esta es una preocupación compartida no solo por los críticos de la iglesia, sino por muchos miembros devotos y creyentes que aman tanto a la iglesia </w:t>
      </w:r>
      <w:r>
        <w:rPr>
          <w:i/>
        </w:rPr>
        <w:t>como</w:t>
      </w:r>
      <w:r>
        <w:t xml:space="preserve"> a sus hijos, hermanos y amigos gais, y que pasan noches en vela genuinamente temerosos por ellos. La iglesia, por su parte, ha subrayado cada vez más y de manera audible, en los últimos años, el </w:t>
      </w:r>
      <w:r>
        <w:rPr>
          <w:i/>
        </w:rPr>
        <w:t>amor,</w:t>
      </w:r>
      <w:r>
        <w:t xml:space="preserve"> la </w:t>
      </w:r>
      <w:r>
        <w:rPr>
          <w:i/>
        </w:rPr>
        <w:t>pertenencia</w:t>
      </w:r>
      <w:r>
        <w:t xml:space="preserve"> y la condena rotunda de cualquier acoso o maltrato hacia las personas LGBTQ+; se ha esforzado por mantener una postura pública de compasión —la conocida fórmula de amar a la persona mientras se mantiene la doctrina—, y algunos líderes han suavizado visible y sinceramente el </w:t>
      </w:r>
      <w:r>
        <w:rPr>
          <w:i/>
        </w:rPr>
        <w:t>tono</w:t>
      </w:r>
      <w:r>
        <w:t xml:space="preserve"> incluso cuando la </w:t>
      </w:r>
      <w:r>
        <w:rPr>
          <w:i/>
        </w:rPr>
        <w:t>doctrina</w:t>
      </w:r>
      <w:r>
        <w:t xml:space="preserve"> se mantiene firme. Si esos dos compromisos —el amor y la pertenencia plenos, por un lado, y una doctrina inalterada según la cual ninguna relación del mismo sexo puede jamás sancionarse, por el otro— pueden de verdad sostenerse juntos de una manera que no aplaste a las mismas personas atrapadas entre ambos, y a qué costo y para quién, es precisamente la pregunta sin resolver y angustiosa que está en el centro de todo.</w:t>
      </w:r>
    </w:p>
    <w:p>
      <w:pPr>
        <w:pStyle w:val="Body"/>
      </w:pPr>
      <w:r>
        <w:t xml:space="preserve">Un matiz más pertenece aquí, porque es donde gran parte del verdadero drama humano se desarrolla de hecho: la colisión a menudo no es entre la iglesia y extraños, sino </w:t>
      </w:r>
      <w:r>
        <w:rPr>
          <w:i/>
        </w:rPr>
        <w:t>dentro de las familias y dentro de corazones individuales.</w:t>
      </w:r>
      <w:r>
        <w:t xml:space="preserve"> Piensa en los padres devotos Santos de los Últimos Días que aman a su iglesia con toda su vida y que también aman a un hijo gay con todo su corazón, atrapados entre una doctrina que creen que es de Dios y un hijo por el que morirían: una agonía genuina sin salida limpia. O el miembro gay que ha construido una rica vida espiritual dentro de la fe y no puede imaginar dejarla, pero que tampoco puede imaginar toda una vida a solas. Estos no son debates abstractos de política para las personas que los viven; son la sustancia de innumerables conversaciones familiares en voz baja, noches sin dormir y oraciones en ambas direcciones. El tono desde arriba se ha suavizado, y los líderes locales varían enormemente —algunos cálidos y pastorales, algunos rígidos—, de modo que la experiencia real y vivida de la iglesia por parte de un miembro gay puede depender en gran medida del obispo y del barrio particulares que le toquen. Esa disparidad es en sí misma parte de la realidad sin resolver: la misma iglesia, con la misma doctrina, puede sentirse como un refugio en un edificio y como un rechazo en el de al lado.</w:t>
      </w:r>
    </w:p>
    <w:p>
      <w:pPr>
        <w:pStyle w:val="Body"/>
      </w:pPr>
      <w:r>
        <w:t xml:space="preserve">Sería deshonesto terminar este capítulo con una resolución pulcra, porque no hay ninguna que reportar. Hay miembros LGBTQ+ que se quedan y, contra probabilidades considerables, encuentran una manera de hacer una paz genuina e incluso gozosa con el celibato o con una vida fiel dentro de los límites de la iglesia. Hay quienes se van, con dolor y a veces con furia, y construyen vidas florecientes en otra parte. Hay miembros heterosexuales que defienden en silencio a sus amigos y familiares gais desde los bancos, empujando con suavidad hacia el cambio. Hay líderes que se han movido visiblemente en el tono y a quienes claramente les duele el costo humano mientras se sienten doctrinalmente incapaces de moverse en el fondo. Lo que deberías llevarte de este capítulo es simplemente la verdad: que esta es una herida viva y abierta, posiblemente el punto de colisión más agudo entre la fe de los Santos de los Últimos Días y la cultura circundante del siglo XXI, y uno en el que las apuestas humanas —medidas en vidas jóvenes reales— no podrían ser más altas. Cualquiera que te diga que este asunto es simple, en </w:t>
      </w:r>
      <w:r>
        <w:rPr>
          <w:i/>
        </w:rPr>
        <w:t>cualquiera</w:t>
      </w:r>
      <w:r>
        <w:t xml:space="preserve"> de las dos direcciones —ya sea «la doctrina es clara y con eso basta» o «la iglesia es simplemente intolerante y con eso basta»—, no te está diciendo la verdad al respecto.</w:t>
      </w:r>
    </w:p>
    <w:p>
      <w:r>
        <w:br w:type="page"/>
      </w:r>
    </w:p>
    <w:p>
      <w:pPr>
        <w:pStyle w:val="Heading2"/>
        <w:keepNext/>
        <w:spacing w:before="600" w:after="320"/>
        <w:jc w:val="center"/>
      </w:pPr>
      <w:r>
        <w:rPr>
          <w:rFonts w:ascii="Georgia" w:hAnsi="Georgia"/>
          <w:b/>
          <w:color w:val="1A1A1A"/>
          <w:sz w:val="34"/>
        </w:rPr>
        <w:t>Capítulo 18 — Irse, dudar y la «crisis de fe»</w:t>
      </w:r>
    </w:p>
    <w:p>
      <w:pPr>
        <w:pStyle w:val="Body"/>
      </w:pPr>
      <w:r>
        <w:t xml:space="preserve">Por cada historia sobre los conversos del Momento Mormón, sus radiantes influencers y sus misioneros de ojos brillantes, corre una contracorriente más silenciosa e igualmente real que todo relato honesto está obligado a incluir: la gente también </w:t>
      </w:r>
      <w:r>
        <w:rPr>
          <w:i/>
        </w:rPr>
        <w:t>se está yendo.</w:t>
      </w:r>
      <w:r>
        <w:t xml:space="preserve"> El fenómeno ha crecido lo suficiente y es lo bastante distintivo como para haber desarrollado su propio vocabulario —la «crisis de fe», la «transición de fe», las extensas comunidades en línea de «exmormones» y «posmormones»—, y comprenderlo es lo que finalmente completa el cuadro, porque no puedes pretender entender una religión de altas exigencias y altas recompensas hasta que también entiendas lo que cuesta salir de una de ellas, y por qué tantos, a pesar de todo, lo hacen.</w:t>
      </w:r>
    </w:p>
    <w:p>
      <w:pPr>
        <w:pStyle w:val="Body"/>
      </w:pPr>
      <w:r>
        <w:t xml:space="preserve">Primero, la escala y la forma del asunto. Como casi toda religión en el mundo desarrollado, la iglesia enfrenta los poderosos vientos en contra de la secularización, y la </w:t>
      </w:r>
      <w:r>
        <w:rPr>
          <w:i/>
        </w:rPr>
        <w:t>retención</w:t>
      </w:r>
      <w:r>
        <w:t xml:space="preserve"> —en particular la retención de los adultos jóvenes criados en la fe— es una preocupación real, abiertamente reconocida y muy estudiada, tanto entre los líderes de la iglesia como entre los sociólogos Santos de los Últimos Días. Los registros pueden mostrar diecisiete millones, pero el número de quienes se alejan en silencio, sobre todo entre los jóvenes, es lo bastante significativo como para dar forma a la estrategia de la iglesia y a sus ansiedades. Y recuerda los datos de mercado que abrieron la investigación detrás de este mismo libro: «cómo dejar la iglesia mormona» es una frase que se busca de manera genuina y constante, mes tras mes. Detrás de esa fría cadena de búsqueda hay personas reales —muy a menudo personas criadas en la devoción, que sirvieron misiones y se casaron en el templo y enseñaron las lecciones— que ahora atraviesan una de las transiciones más duras y solitarias que un ser humano puede emprender.</w:t>
      </w:r>
    </w:p>
    <w:p>
      <w:pPr>
        <w:pStyle w:val="Body"/>
      </w:pPr>
      <w:r>
        <w:t xml:space="preserve">¿Qué </w:t>
      </w:r>
      <w:r>
        <w:rPr>
          <w:i/>
        </w:rPr>
        <w:t>desencadena</w:t>
      </w:r>
      <w:r>
        <w:t xml:space="preserve"> de hecho una crisis de fe? Para muchísimos, en la era moderna, el detonante es la </w:t>
      </w:r>
      <w:r>
        <w:rPr>
          <w:b/>
        </w:rPr>
        <w:t>historia.</w:t>
      </w:r>
      <w:r>
        <w:t xml:space="preserve"> En la era de internet y del teléfono inteligente, el material histórico y doctrinal más difícil de la iglesia —los detalles específicos de los matrimonios plurales de Joseph Smith que comentamos en la Segunda Parte, los relatos múltiples y divergentes de la Primera Visión, las serias preguntas académicas en torno a los orígenes del Libro de Mormón, toda la fealdad de la restricción racial del sacerdocio y sus justificaciones— ya no está confinado a oscuros volúmenes académicos ni a panfletos hostiles. Todo está a una sola búsqueda de distancia, disponible en un instante para cualquier miembro curioso o preocupado sentado en un banco con un teléfono. Y los miembros que crecieron con una versión más pulida, más edificante para la fe y menos complicada de esa historia pueden experimentar el descubrimiento del registro más completo como algo mucho más agudo y desestabilizador que una mera duda intelectual: lo experimentan como una </w:t>
      </w:r>
      <w:r>
        <w:rPr>
          <w:i/>
        </w:rPr>
        <w:t>traición</w:t>
      </w:r>
      <w:r>
        <w:t xml:space="preserve">, una sensación desgarradora de que no se les contó toda la historia por parte de la institución y la familia en las que más confiaban, de que algo se les ocultó. Esa sensación específica de traición, más que cualquier hecho histórico aislado en sí mismo, es lo que convierte la duda silenciosa en crisis plena. (Reveladoramente, la propia iglesia reconoció con claridad la potencia de esta dinámica: sus notablemente sinceros </w:t>
      </w:r>
      <w:r>
        <w:rPr>
          <w:b/>
        </w:rPr>
        <w:t>ensayos de Temas del Evangelio</w:t>
      </w:r>
      <w:r>
        <w:t xml:space="preserve"> —los mismos que hemos citado a lo largo de este libro, que abordan el matrimonio plural, la raza, la traducción del Libro de Mormón y más— se produjeron en buena parte precisamente para salir al encuentro de este material difícil </w:t>
      </w:r>
      <w:r>
        <w:rPr>
          <w:i/>
        </w:rPr>
        <w:t>de frente,</w:t>
      </w:r>
      <w:r>
        <w:t xml:space="preserve"> con la propia voz honesta de la iglesia, en lugar de dejar que los miembros lo encontraran por primera vez solo de boca de críticos y exmiembros. Esa es una admisión institucional sorprendente de lo desestabilizadora que se había vuelto la historia sin adornos.) Para otros, el detonante no es la historia, sino la </w:t>
      </w:r>
      <w:r>
        <w:rPr>
          <w:i/>
        </w:rPr>
        <w:t>moral:</w:t>
      </w:r>
      <w:r>
        <w:t xml:space="preserve"> el trato hacia los miembros LGBTQ+ del capítulo anterior, el rol y la subordinación de las mujeres, las preguntas sobre la riqueza de la iglesia y el secretismo financiero. Para otros más, no hay ningún detonante dramático único, solo la lenta y silenciosa deriva de la creencia a lo largo de los años, o el puro agotamiento acumulado de sostener una fe tan exigente y absorbente, o la gradual admisión privada de que nunca la creyeron realmente en primer lugar y simplemente se dejaron llevar por la familia y la comunidad.</w:t>
      </w:r>
    </w:p>
    <w:p>
      <w:pPr>
        <w:pStyle w:val="Body"/>
      </w:pPr>
      <w:r>
        <w:t xml:space="preserve">Aquí está lo que los observadores externos más necesitan captar, y lo que hace este tema mucho más grave de lo que parece a primera vista: </w:t>
      </w:r>
      <w:r>
        <w:rPr>
          <w:b/>
        </w:rPr>
        <w:t>dejar la iglesia de los Santos de los Últimos Días no se parece en nada a cambiar de gimnasio, ni siquiera a un estadounidense típico que se aleja poco a poco de la denominación de su infancia.</w:t>
      </w:r>
      <w:r>
        <w:t xml:space="preserve"> Como esta fe es tan </w:t>
      </w:r>
      <w:r>
        <w:rPr>
          <w:i/>
        </w:rPr>
        <w:t>total</w:t>
      </w:r>
      <w:r>
        <w:t xml:space="preserve"> —porque abarca no solo las creencias de una persona, sino toda su comunidad, sus amistades más cercanas, sus relaciones familiares, su matrimonio, sus sellamientos eternos, sus prácticas diarias y semanales, su dieta y su vestimenta y su calendario social, y la estructura misma de su identidad y su cosmovisión—, perderla puede significar perder casi </w:t>
      </w:r>
      <w:r>
        <w:rPr>
          <w:i/>
        </w:rPr>
        <w:t>todo a la vez.</w:t>
      </w:r>
      <w:r>
        <w:t xml:space="preserve"> Una persona en medio de una crisis de fe puede estar arriesgando simultáneamente su matrimonio (si su cónyuge sigue creyendo con devoción y no puede aceptar el cambio), su posición y cercanía con sus propios padres y hermanos, toda su red social de barrio y de amigos de toda la vida, su sentido de propósito y —este es el corte más profundo de todos— su sentido de </w:t>
      </w:r>
      <w:r>
        <w:rPr>
          <w:i/>
        </w:rPr>
        <w:t>familia eterna.</w:t>
      </w:r>
      <w:r>
        <w:t xml:space="preserve"> ¿Recuerdas esos hermosos sellamientos en el templo que admiramos en el capítulo 11? Tienen un lado oscuro que aflora precisamente aquí: dejar la fe puede sentirse, para la persona que se va y para la familia creyente que deja atrás, como </w:t>
      </w:r>
      <w:r>
        <w:rPr>
          <w:i/>
        </w:rPr>
        <w:t>cortarse de la propia familia para siempre</w:t>
      </w:r>
      <w:r>
        <w:t xml:space="preserve"> —no solo para esta vida, sino para la eternidad—, rompiendo un vínculo que estaba destinado a ser irrompible. Esto es exactamente por lo que la comunidad de exmormones en línea es tan notablemente intensa, tan ferozmente solidaria y tan necesaria para quienes forman parte de ella; funciona como un bote salvavidas y una familia encontrada para personas que a menudo han perdido la suya original. Es también precisamente por lo que algunos miembros que han dejado genuinamente de creer se quedan a pesar de todo —asistiendo, siguiendo la rutina, manteniendo ocultas sus dudas— por el bien de un matrimonio, una familia o una comunidad que sencillamente no soportan perder. El fenómeno incluso tiene un nombre entre los de dentro: a veces se les llama los que permanecen «dentro pero fuera».</w:t>
      </w:r>
    </w:p>
    <w:p>
      <w:pPr>
        <w:pStyle w:val="Body"/>
      </w:pPr>
      <w:r>
        <w:t xml:space="preserve">La justicia y la exactitud exigen dos notas adicionales importantes antes de dejar este tema. </w:t>
      </w:r>
      <w:r>
        <w:rPr>
          <w:i/>
        </w:rPr>
        <w:t>Primera:</w:t>
      </w:r>
      <w:r>
        <w:t xml:space="preserve"> no todos los que examinan el material difícil se van, y es tanto condescendiente como empíricamente falso suponer que todos los que se quedan simplemente no han mirado, no han pensado o no han sido lo bastante valientes para enfrentar los hechos. Muchos miembros profundamente devotos, muy cultos y genuinamente reflexivos conocen todas y cada una de las cuestiones históricas y doctrinales difíciles planteadas en este libro —algunos de ellos estudian estas cuestiones profesionalmente— y </w:t>
      </w:r>
      <w:r>
        <w:rPr>
          <w:i/>
        </w:rPr>
        <w:t>permanecen,</w:t>
      </w:r>
      <w:r>
        <w:t xml:space="preserve"> habiendo encontrado sus propias maneras de sostener juntas, en un mismo corazón, la fe y la complejidad, el testimonio y la historia honesta. La fe no es lo mismo que la ignorancia, y la creencia madura que ha pasado </w:t>
      </w:r>
      <w:r>
        <w:rPr>
          <w:i/>
        </w:rPr>
        <w:t>a través</w:t>
      </w:r>
      <w:r>
        <w:t xml:space="preserve"> de la duda en lugar de rodearla es algo real y común. </w:t>
      </w:r>
      <w:r>
        <w:rPr>
          <w:i/>
        </w:rPr>
        <w:t>Segunda:</w:t>
      </w:r>
      <w:r>
        <w:t xml:space="preserve"> la salida no es siempre, ni siquiera por lo general, una historia de pura amargura y ruptura. Muchos de quienes atraviesan una transición de fe la describen, cualesquiera que sean su muy real dolor y su costo iniciales, como algo en última instancia </w:t>
      </w:r>
      <w:r>
        <w:rPr>
          <w:i/>
        </w:rPr>
        <w:t>liberador</w:t>
      </w:r>
      <w:r>
        <w:t xml:space="preserve"> y vivificante, y muchos siguen adelante y construyen relaciones cálidas, funcionales y amorosas con sus familias todavía creyentes a través de la brecha de la creencia. La historia del exmormón no es más uniformemente un relato de ira y pérdida de lo que la historia del creyente es uniformemente una de dicha serena e imperturbable. Ambas poblaciones contienen toda la gama de la experiencia humana.</w:t>
      </w:r>
    </w:p>
    <w:p>
      <w:pPr>
        <w:pStyle w:val="Body"/>
      </w:pPr>
      <w:r>
        <w:t>La iglesia es plenamente consciente de todo esto, y su respuesta a lo largo de la última década equivale a un genuino, aunque incompleto, cambio de estrategia. Junto con los sinceros ensayos de Temas del Evangelio, ha suavizado su tono hacia quienes dudan: los líderes ahora hablan más a menudo de «duda de tus dudas» cediendo el paso a un lenguaje sobre permanecer a la mesa, trabajar las preguntas y dar espacio a los miembros cuya fe es complicada. Ha intentado hacer que la fe se sienta menos quebradiza, menos de todo o nada, para que un miembro que lucha con la historia no sienta que sus únicas opciones son la certeza perfecta o la puerta. Si esto funciona —si una fe de altas exigencias puede hacer sitio genuino a quien duda sin diluir las exigencias mismas que le dan sentido— es una de las preguntas abiertas del futuro de la iglesia, y volveremos a ella. Por ahora, basta con notar que la institución ha oído los pasos que se dirigen a la salida y está intentando responder, a su manera cuidadosa.</w:t>
      </w:r>
    </w:p>
    <w:p>
      <w:pPr>
        <w:pStyle w:val="Body"/>
      </w:pPr>
      <w:r>
        <w:t xml:space="preserve">Lo que este capítulo debería finalmente dejarte es una sensación vívida del enorme peso humano que descansa a </w:t>
      </w:r>
      <w:r>
        <w:rPr>
          <w:i/>
        </w:rPr>
        <w:t>ambos lados</w:t>
      </w:r>
      <w:r>
        <w:t xml:space="preserve"> de la puerta principal de la iglesia. La gente entra —atraída por la pertenencia, el sentido, la estructura, la comunidad y, sobre todo, la luminosa promesa de familias eternas que hemos trazado a lo largo de este libro—. Y la gente sale —empujada por la historia, por la objeción moral, por la duda o simplemente por el puro costo acumulado de una fe tan exigente— y muy a menudo paga un precio personal abrumador por hacerlo. Ambos movimientos son enteramente reales. Ambos están poblados de manera abrumadora por personas sinceras, inteligentes y bienintencionadas que actúan de buena fe. Y una religión solo se entiende </w:t>
      </w:r>
      <w:r>
        <w:rPr>
          <w:i/>
        </w:rPr>
        <w:t>de verdad</w:t>
      </w:r>
      <w:r>
        <w:t xml:space="preserve"> cuando puedes verla con claridad a través de los ojos de aquellos a quienes acoge y bendice </w:t>
      </w:r>
      <w:r>
        <w:rPr>
          <w:i/>
        </w:rPr>
        <w:t>y</w:t>
      </w:r>
      <w:r>
        <w:t xml:space="preserve"> a través de los ojos de aquellos a quienes ha perdido y, a veces, herido, sin aplanar a ninguno de los dos en una caricatura.</w:t>
      </w:r>
    </w:p>
    <w:p>
      <w:r>
        <w:br w:type="page"/>
      </w:r>
    </w:p>
    <w:p>
      <w:pPr>
        <w:pStyle w:val="Heading2"/>
        <w:keepNext/>
        <w:spacing w:before="600" w:after="320"/>
        <w:jc w:val="center"/>
      </w:pPr>
      <w:r>
        <w:rPr>
          <w:rFonts w:ascii="Georgia" w:hAnsi="Georgia"/>
          <w:b/>
          <w:color w:val="1A1A1A"/>
          <w:sz w:val="34"/>
        </w:rPr>
        <w:t>Capítulo 19 — Los fundamentalistas: las sectas que conservaron el nombre</w:t>
      </w:r>
    </w:p>
    <w:p>
      <w:pPr>
        <w:pStyle w:val="Body"/>
      </w:pPr>
      <w:r>
        <w:t>Ya hemos trazado varias veces en este libro la línea entre la iglesia mayoritaria y los grupos fundamentalistas escindidos, siempre de pasada, siempre con la promesa de volver. Ahora volvemos, porque esta distinción no es una nota al pie: es, para el Santo de los Últimos Días ordinario, uno de los hechos más trascendentales de su existencia pública, y es lo único que los medios se equivocan más a menudo y de manera más dañina. Casi toda historia truculenta sobre «mormones» que hayas consumido alguna vez depende, en silencio, de una confusión que este capítulo está diseñado para terminar de manera permanente.</w:t>
      </w:r>
    </w:p>
    <w:p>
      <w:pPr>
        <w:pStyle w:val="Body"/>
      </w:pPr>
      <w:r>
        <w:t xml:space="preserve">Regresa por un momento a 1890 y al Manifiesto. Cuando el presidente Wilford Woodruff anunció el fin de los nuevos matrimonios plurales, la abrumadora mayoría de los Santos de los Últimos Días aceptó la decisión como revelación y siguió adelante; la iglesia se despojó de la poligamia, obtuvo la condición de estado para Utah y comenzó su larga marcha hacia la respetabilidad de la corriente principal. Pero una minoría no pudo aceptarlo. Para ellos, el matrimonio plural era un mandamiento eterno e innegociable de Dios, y ningún profeta —ni siquiera el profeta que lo recibió— tenía la autoridad para revocar lo que Dios había mandado. Woodruff, a sus ojos, había cedido a la presión mundana y había conducido a la iglesia a la apostasía. A lo largo de las décadas siguientes, estos irreductibles y sus descendientes derivaron, y fueron empujados, del todo fuera de la iglesia mayoritaria, y se organizaron en grupos separados decididos a mantener viva la «verdadera» fe antigua, poligamia incluida. Estos son los </w:t>
      </w:r>
      <w:r>
        <w:rPr>
          <w:b/>
        </w:rPr>
        <w:t>fundamentalistas mormones.</w:t>
      </w:r>
      <w:r>
        <w:t xml:space="preserve"> No son un ala de la iglesia, ni una facción conservadora dentro de ella, ni «mormones muy tradicionales». Son religiones separadas que se escindieron hace más de un siglo, y la iglesia mayoritaria de Jesucristo de los Santos de los Últimos Días excomulga a sus miembros, repudia a sus líderes y no comparte con ellos nada más que un antepasado común del siglo XIX y una ferozmente disputada pretensión sobre el nombre.</w:t>
      </w:r>
    </w:p>
    <w:p>
      <w:pPr>
        <w:pStyle w:val="Body"/>
      </w:pPr>
      <w:r>
        <w:t xml:space="preserve">Los fundamentalistas no son un solo grupo, sino muchos, y van de lo relativamente benigno a lo genuinamente monstruoso. El más grande y el más infame ha sido la </w:t>
      </w:r>
      <w:r>
        <w:rPr>
          <w:b/>
        </w:rPr>
        <w:t>FLDS</w:t>
      </w:r>
      <w:r>
        <w:t xml:space="preserve"> —la Iglesia Fundamentalista de Jesucristo de los Santos de los Últimos Días—, centrada históricamente en las dos poblaciones fronterizas gemelas de Hildale, Utah, y Colorado City, Arizona (un asentamiento conocido durante mucho tiempo como </w:t>
      </w:r>
      <w:r>
        <w:rPr>
          <w:b/>
        </w:rPr>
        <w:t>Short Creek</w:t>
      </w:r>
      <w:r>
        <w:t xml:space="preserve">). Fue a Short Creek adonde las autoridades de Arizona hicieron una redada en 1953, en una chapucera detención masiva que generó titulares favorables a los polígamos y le enseñó a los gobiernos a dejar en paz a esas comunidades durante décadas. Y fue la FLDS la que produjo a </w:t>
      </w:r>
      <w:r>
        <w:rPr>
          <w:b/>
        </w:rPr>
        <w:t>Warren Jeffs</w:t>
      </w:r>
      <w:r>
        <w:t>, el autoproclamado profeta del grupo, que gobernó a sus seguidores como un teócrata absoluto —asignando esposas, desterrando hombres, controlando cada detalle de la vida de los miembros— antes de que todo el edificio se derrumbara bajo el peso de sus crímenes. En 2008, las autoridades de Texas hicieron una redada en el YFZ Ranch de la FLDS; en 2011, Jeffs fue condenado por la agresión sexual de niñas menores de edad que había tomado como «esposas» y sentenciado a cadena perpetua, donde permanece. La FLDS bajo Jeffs es lo más parecido a la imagen popular de pesadilla de la «poligamia mormona» —el recinto aislado, las niñas esposas, los vestidos de pradera y los peinados imponentes, el profeta todopoderoso—, y es exactamente el tipo de grupo que los documentales y los dramas explotan para el horror. Es también, y este es todo el punto, una secta criminal que la iglesia mayoritaria mira con repulsión y con la que no tiene conexión alguna.</w:t>
      </w:r>
    </w:p>
    <w:p>
      <w:pPr>
        <w:pStyle w:val="Body"/>
      </w:pPr>
      <w:r>
        <w:t>No todos los grupos fundamentalistas son espectáculos de horror al estilo de Jeffs, y la honestidad exige decirlo. Otros —como los Apostolic United Brethren y los grupos Kingston y Centennial Park, y un gran número de familias fundamentalistas «independientes» no afiliadas a ninguna iglesia organizada— varían enormemente en cómo viven, cómo tratan a las mujeres y a los niños, y cuánto interactúan con el mundo exterior. Parte de la telerrealidad que fascinó a la cultura —la longeva franquicia que sigue a una simpática y telegénica familia polígama y a sus varias esposas, por ejemplo— retrata estos ambientes fundamentalistas más abiertos y menos abiertamente abusivos, en lugar de los recintos cerrados de la FLDS, y a menudo tiene cuidado, en su letra chica, de distinguirse de la iglesia mayoritaria. Pero la letra chica cuidadosa no hace nada contra la fuerza contundente de la palabra «mormón» en un titular o un título. Para el público que hace scroll, poligamia más Utah más vestidos recatados simplemente equivale a «mormón», y la distinción que la iglesia mayoritaria ha dedicado 130 años y toda su reputación a intentar trazar se evapora en un instante.</w:t>
      </w:r>
    </w:p>
    <w:p>
      <w:pPr>
        <w:pStyle w:val="Body"/>
      </w:pPr>
      <w:r>
        <w:t xml:space="preserve">Vale la pena entender </w:t>
      </w:r>
      <w:r>
        <w:rPr>
          <w:i/>
        </w:rPr>
        <w:t>por qué</w:t>
      </w:r>
      <w:r>
        <w:t xml:space="preserve"> estos grupos tienen el aspecto que tienen, porque la estética es gran parte de lo que atrae a las cámaras. Las comunidades fundamentalistas cerradas, como la antigua FLDS, congelaron en su sitio un estilo particular de los Santos de los Últimos Días del siglo XIX y luego lo intensificaron bajo el aislamiento y el control autoritario: los vestidos de «pradera» hasta el tobillo y el largo cabello sin cortar recogido en elaborados tupés frontales, las familias muy numerosas, los arreglos de propiedad comunal, la profunda desconfianza del mundo exterior. Nada de esto es como visten o viven los Santos de los Últimos Días de la corriente principal —una madre Santo de los Últimos Días moderna hace las compras en las mismas tiendas y viste la misma ropa que sus vecinas—, pero para un observador externo que hace scroll, la imaginería se lee como una versión intensificada y «radical» de lo mismo, que es exactamente la falsa impresión que hace que la confusión sea tan pegajosa y tan dañina.</w:t>
      </w:r>
    </w:p>
    <w:p>
      <w:pPr>
        <w:pStyle w:val="Body"/>
      </w:pPr>
      <w:r>
        <w:t xml:space="preserve">El costo humano dentro de los peores de estos grupos es real y sombrío, y son irónicamente los miembros de la iglesia mayoritaria los más rápidos en decirlo. El control autoritario sobre el matrimonio produjo no solo a las «niñas esposas» de los titulares, sino también el fenómeno de los </w:t>
      </w:r>
      <w:r>
        <w:rPr>
          <w:b/>
        </w:rPr>
        <w:t>«chicos perdidos»</w:t>
      </w:r>
      <w:r>
        <w:t>: adolescentes varones expulsados de las comunidades de la FLDS bajo pretextos endebles, en parte porque un sistema que concede múltiples esposas a los hombres mayores de alto estatus produce un excedente matemático de varones jóvenes que deben ser echados. El fraude a la asistencia social y a Hacienda, el trabajo forzado y el aislamiento sistemático de los miembros respecto del mundo exterior han figurado en las causas judiciales contra varios grupos. Esta es la genuina oscuridad que explota la industria del true crime, y es genuina, pero es la oscuridad de pequeñas sectas cerradas y criminales, no la de una iglesia global de diecisiete millones de miembros que excomulga a las mismas personas que cometen estos actos.</w:t>
      </w:r>
    </w:p>
    <w:p>
      <w:pPr>
        <w:pStyle w:val="Body"/>
      </w:pPr>
      <w:r>
        <w:t xml:space="preserve">Entonces, en la práctica, ¿cómo puedes </w:t>
      </w:r>
      <w:r>
        <w:rPr>
          <w:i/>
        </w:rPr>
        <w:t>tú</w:t>
      </w:r>
      <w:r>
        <w:t xml:space="preserve"> saber qué historia sobre «mormones» estás mirando? Unas cuantas pistas rápidas. Si la historia involucra </w:t>
      </w:r>
      <w:r>
        <w:rPr>
          <w:i/>
        </w:rPr>
        <w:t>poligamia, esposas plurales o un recinto,</w:t>
      </w:r>
      <w:r>
        <w:t xml:space="preserve"> es una secta fundamentalista, no la iglesia mayoritaria, punto. Si involucra a un único autodenominado «profeta» con control total sobre una pequeña comunidad aislada: secta fundamentalista. Si involucra vestidos de pradera y peinados de tupé: secta fundamentalista. Si involucra a un individuo o una familia de aspecto ordinario que comete un delito ordinario (aunque terrible) y que resulta tener un trasfondo de Santo de los Últimos Días, esa es la tercera categoría, un delito individual, no una doctrina. Y si involucra a la institución global real con sede en Salt Lake City, con sus templos, misioneros y Conferencia General, eso, y solo eso, es la iglesia mayoritaria que este libro describe.</w:t>
      </w:r>
    </w:p>
    <w:p>
      <w:pPr>
        <w:pStyle w:val="Body"/>
      </w:pPr>
      <w:r>
        <w:t xml:space="preserve">Y aquí tenemos que añadir una capa más de precisión, porque la confusión mediática ha crecido recientemente aún más turbia que la vieja mezcla de la poligamia. Una ola de atención del true crime en la década de 2020 adhirió la palabra «mormón» a casos que no tenían nada que ver ni con el fundamentalismo organizado </w:t>
      </w:r>
      <w:r>
        <w:rPr>
          <w:i/>
        </w:rPr>
        <w:t>ni</w:t>
      </w:r>
      <w:r>
        <w:t xml:space="preserve"> con la doctrina mayoritaria: casos que involucraban a miembros individuales, exmiembros o personas al margen que cometieron crímenes terribles. Considera las líneas generales de los ejemplos más publicitados. Una destacada «momfluencer» de Utah, que había construido una audiencia con contenido sano de valores familiares arraigado en la cultura mayoritaria de los Santos de los Últimos Días, fue condenada por horrendos abusos infantiles perpetrados bajo la influencia de una consejera manipuladora y sus ideas marginales: un crimen de patología individual y de una relación tóxica, no de ninguna doctrina ni de ninguna secta polígama. En otro caso que cautivó a la nación, una mujer apodada la «mamá del fin del mundo» fue condenada por el asesinato de sus propios hijos mientras estaba presa de extrañas creencias apocalípticas y de reencarnación que ella y su pareja habían urdido en el extremo marginal; había sido excomulgada por la iglesia mayoritaria, y sus fantasías no guardaban relación alguna con nada de lo que esta enseña. Estas son, en el fondo, historias de maldad y delirio humanos individuales —del tipo que aparece en toda comunidad de la tierra— que resultaron ocurrir dentro o cerca de un entorno cultural Santo de los Últimos Días y que fueron pronta, lucrativa y engañosamente etiquetadas de «mormonas» para lograr la máxima resonancia.</w:t>
      </w:r>
    </w:p>
    <w:p>
      <w:pPr>
        <w:pStyle w:val="Body"/>
      </w:pPr>
      <w:r>
        <w:t>Así que planteemos la taxonomía con claridad, porque es genuinamente útil y casi nadie la tiene clara:</w:t>
      </w:r>
    </w:p>
    <w:p>
      <w:pPr>
        <w:pStyle w:val="ListNumber"/>
        <w:jc w:val="left"/>
      </w:pPr>
      <w:r>
        <w:rPr>
          <w:b/>
        </w:rPr>
        <w:t>La iglesia mayoritaria</w:t>
      </w:r>
      <w:r>
        <w:t xml:space="preserve"> — La Iglesia de Jesucristo de los Santos de los Últimos Días, diecisiete millones de miembros en todo el mundo, sin poligamia desde 1890, con sede en Salt Lake City. Esto es de lo que trata el resto de este libro.</w:t>
      </w:r>
    </w:p>
    <w:p>
      <w:pPr>
        <w:pStyle w:val="ListNumber"/>
        <w:jc w:val="left"/>
      </w:pPr>
      <w:r>
        <w:rPr>
          <w:b/>
        </w:rPr>
        <w:t>Las sectas fundamentalistas organizadas</w:t>
      </w:r>
      <w:r>
        <w:t xml:space="preserve"> — la FLDS, los AUB, el grupo Kingston y otros: religiones separadas que se escindieron por la poligamia después de 1890, que van de lo relativamente abierto a lo criminalmente abusivo, excomulgadas y repudiadas por la iglesia mayoritaria. Esta es la «poligamia» que ves en la televisión.</w:t>
      </w:r>
    </w:p>
    <w:p>
      <w:pPr>
        <w:pStyle w:val="ListNumber"/>
        <w:jc w:val="left"/>
      </w:pPr>
      <w:r>
        <w:rPr>
          <w:b/>
        </w:rPr>
        <w:t>Miembros individuales, exmiembros y figuras marginales que cometen crímenes</w:t>
      </w:r>
      <w:r>
        <w:t xml:space="preserve"> — personas cuya maldad es propia (o de una relación tóxica, o de un delirio personal), no el producto de ninguna doctrina, y a quienes se etiqueta de «mormones» en el titular porque la etiqueta vende.</w:t>
      </w:r>
    </w:p>
    <w:p>
      <w:pPr>
        <w:pStyle w:val="Body"/>
      </w:pPr>
      <w:r>
        <w:t>La iglesia mayoritaria no puede controlar nada de esto, y lleva a los miembros ordinarios a una silenciosa desesperación. Dedican dos años de su juventud y el diez por ciento de sus ingresos y todos los domingos de su vida a la categoría uno, y ven cómo el mundo en general los define, una y otra vez, por las categorías dos y tres, por los crímenes de personas a las que consideran apóstatas, extremistas y extraños. Cuando un Santo de los Últimos Días te dice, con un dejo ligeramente cansado, que no es «</w:t>
      </w:r>
      <w:r>
        <w:rPr>
          <w:i/>
        </w:rPr>
        <w:t>ese</w:t>
      </w:r>
      <w:r>
        <w:t xml:space="preserve"> tipo de mormón», es contra todo este siglo de confusión contra lo que está reaccionando. Ahora lo entiendes mejor que la mayoría de los periodistas. Usa esa comprensión con generosidad: la próxima vez que una historia de horror sobre «mormones» cruce tu feed, hazte la pregunta de la taxonomía —¿mayoritaria, secta fundamentalista o delito individual?— y casi siempre descubrirás que la historia sensacionalista pertenece a una categoría que los diecisiete millones repudiarían tan rápido como tú.</w:t>
      </w:r>
    </w:p>
    <w:p>
      <w:r>
        <w:br w:type="page"/>
      </w:r>
    </w:p>
    <w:p>
      <w:pPr>
        <w:pStyle w:val="Heading2"/>
        <w:keepNext/>
        <w:spacing w:before="600" w:after="320"/>
        <w:jc w:val="center"/>
      </w:pPr>
      <w:r>
        <w:rPr>
          <w:rFonts w:ascii="Georgia" w:hAnsi="Georgia"/>
          <w:b/>
          <w:color w:val="1A1A1A"/>
          <w:sz w:val="34"/>
        </w:rPr>
        <w:t>Capítulo 20 — Los mormones bajo los reflectores: política, negocios y la pantalla</w:t>
      </w:r>
    </w:p>
    <w:p>
      <w:pPr>
        <w:pStyle w:val="Body"/>
      </w:pPr>
      <w:r>
        <w:t>Para un pueblo que pasó su primer siglo siendo expulsado de un estado a otro, los Santos de los Últimos Días han llegado, en el segundo, a una posición notable en la vida pública estadounidense: visibles de manera desproporcionada respecto a su dos por ciento de la población, e influyentes en campos que van del pleno del Senado a la cola de estrenos de las plataformas de streaming. Comprender esta huella redondea el retrato, y también explica buena parte de por qué el Momento Mormón pudo ocurrir en absoluto: la materia prima llevaba décadas acumulándose a plena vista.</w:t>
      </w:r>
    </w:p>
    <w:p>
      <w:pPr>
        <w:pStyle w:val="Body"/>
      </w:pPr>
      <w:r>
        <w:t xml:space="preserve">Empieza con la </w:t>
      </w:r>
      <w:r>
        <w:rPr>
          <w:b/>
        </w:rPr>
        <w:t>política,</w:t>
      </w:r>
      <w:r>
        <w:t xml:space="preserve"> donde la presencia de los Santos de los Últimos Días es a la vez mayor y más bipartidista de lo que sugiere el estereotipo. El ejemplo más famoso es Mitt Romney, cuya campaña presidencial de 2012 desencadenó el </w:t>
      </w:r>
      <w:r>
        <w:rPr>
          <w:i/>
        </w:rPr>
        <w:t>primer</w:t>
      </w:r>
      <w:r>
        <w:t xml:space="preserve"> Momento Mormón y forzó una conversación nacional —a menudo torpe, a veces intolerante, ocasionalmente esclarecedora— sobre si un Santo de los Últimos Días podía o debía ser presidente. Pero esa misma era vio al líder de la mayoría demócrata en el Senado, Harry Reid, desempeñarse como una de las figuras más poderosas de Washington siendo un Santo de los Últimos Días igual de devoto, un recordatorio de que la fe, pese a toda su reputación conservadora estadounidense, nunca ha calzado a la perfección con un solo partido. A nivel estatal, la cultura política de Utah está saturada de la influencia de los Santos de los Últimos Días de maneras que dan forma a todo, desde las leyes sobre el alcohol hasta unas finanzas estatales notablemente bien administradas, y los políticos Santos de los Últimos Días a menudo se han distinguido, en todo el espectro, por cierta vena sincera, institucionalista y antipopulista, una incomodidad con la crueldad teatral de la política moderna que se remonta, de manera plausible, al énfasis de la cultura en el decoro, el orden y el llevarse bien. A medida que la iglesia se globaliza y su membresía estadounidense envejece y se diversifica, esa identidad política está en discreta transformación, otra de las líneas de fractura con las que no dejamos de toparnos.</w:t>
      </w:r>
    </w:p>
    <w:p>
      <w:pPr>
        <w:pStyle w:val="Body"/>
      </w:pPr>
      <w:r>
        <w:t xml:space="preserve">Luego están los </w:t>
      </w:r>
      <w:r>
        <w:rPr>
          <w:b/>
        </w:rPr>
        <w:t>negocios,</w:t>
      </w:r>
      <w:r>
        <w:t xml:space="preserve"> donde el conjunto de herramientas culturales de los Santos de los Últimos Días —disciplina, ahorro, gratificación diferida, trabajo incansable, capacidad organizativa y esas redes forjadas por misioneros que abarcan el planeta— ha producido un historial sorprendente de espíritu empresarial. El nombre más famoso es Marriott, el imperio hotelero construido por una devota familia Santo de los Últimos Días cuya fe moldeó la cultura de la empresa. Utah se ha convertido, en décadas recientes, en un genuino polo tecnológico —el corredor a veces apodado «Silicon Slopes»—, que produce y atrae a importantes empresas de software, y los observadores acreditan con regularidad al flujo de misioneros retornados (miles de jóvenes trabajadores bilingües y disciplinados al año) como un verdadero motor económico. Pero la historia de los negocios tiene una sombra que todo relato honesto debe incluir: Utah es también, notoriamente, la capital nacional del </w:t>
      </w:r>
      <w:r>
        <w:rPr>
          <w:b/>
        </w:rPr>
        <w:t>marketing multinivel (MLM)</w:t>
      </w:r>
      <w:r>
        <w:t xml:space="preserve"> —las empresas de venta directa, muchas construidas sobre aceites esenciales, suplementos, leggings y productos para el cuidado de la piel, que reclutan ejércitos de vendedores (a menudo mujeres) en redes que enriquecen a los de arriba y, según denuncian los críticos, rara vez a la mayoría del resto—. La superposición con la cultura de los Santos de los Últimos Días no es accidental. Las mismas cualidades que hacen admirable a la cultura —densas redes sociales de confianza, una gran población de madres amas de casa que buscan ingresos flexibles, la deferencia hacia los miembros entusiastas de la comunidad y un genuino don para evangelizar— resultan ser aceleradores perfectos para los MLM, que se propagan por los barrios y los círculos de amistad con la misma energía con que se propaga la propia fe. Es una de las ironías más incómodas de la cultura, y los Santos de los Últimos Días reflexivos la comentan con genuina ambivalencia.</w:t>
      </w:r>
    </w:p>
    <w:p>
      <w:pPr>
        <w:pStyle w:val="Body"/>
      </w:pPr>
      <w:r>
        <w:rPr>
          <w:b/>
        </w:rPr>
        <w:t>El deporte y la música</w:t>
      </w:r>
      <w:r>
        <w:t xml:space="preserve"> merecen su propia mención, porque le dieron a la cultura sus rostros públicos más amables y de más larga trayectoria. La Universidad Brigham Young, el buque insignia propiedad de la iglesia, tiene equipos deportivos de visibilidad nacional y funciona como una especie de escaparate de los valores de los Santos de los Últimos Días, imponiendo célebremente un código de honor que prohíbe el alcohol, el café, el sexo prematrimonial e incluso la barba, y ocupando a veces titulares cuando un atleta estrella es suspendido por infringirlo. El atleta misionero retornado —un poco mayor, un poco más disciplinado, que habla tongano o español con fluidez— es un tipo reconocible en el deporte universitario y profesional estadounidense, y las familias polinesias Santos de los Últimos Días, en particular, han enviado a un número notable de jugadores al fútbol americano. En la música, la familia Osmond convirtió el entretenimiento sano de los Santos de los Últimos Días en un estrellato de la corriente principal de los años setenta, y, sobre todo, está el coro antes conocido como el Coro del Tabernáculo Mormón —hoy el Coro del Tabernáculo de Temple Square—, una institución de 360 voces tan entretejida en la vida cívica estadounidense, que cantó en tomas de posesión presidenciales y transmitió semanalmente durante la mayor parte de un siglo, que se ganó el título informal de «el Coro de Estados Unidos». Para generaciones de estadounidenses, ese coro y esos pulcros artistas </w:t>
      </w:r>
      <w:r>
        <w:rPr>
          <w:i/>
        </w:rPr>
        <w:t>eran</w:t>
      </w:r>
      <w:r>
        <w:t xml:space="preserve"> los Santos de los Últimos Días: una imagen pública más amable que la vieja caricatura de la poligamia o el nuevo resplandor de los realities.</w:t>
      </w:r>
    </w:p>
    <w:p>
      <w:pPr>
        <w:pStyle w:val="Body"/>
      </w:pPr>
      <w:r>
        <w:t xml:space="preserve">Y luego está </w:t>
      </w:r>
      <w:r>
        <w:rPr>
          <w:b/>
        </w:rPr>
        <w:t>la pantalla y el escenario,</w:t>
      </w:r>
      <w:r>
        <w:t xml:space="preserve"> donde la historia se cierra en círculo hasta llegar al propio Momento Mormón. La relación de la cultura popular con los Santos de los Últimos Días ha pasado por varias fases distintas, y rastrearlas resulta esclarecedor. Durante mucho tiempo, la fe fue sobre todo un remate de chiste o un objeto de sospecha: los polígamos de las novelas baratas, las rarezas sanas del chiste ocasional de alguna comedia de situación. Luego, en la década de 2000, la televisión y el cine de prestigio empezaron a tomar a los </w:t>
      </w:r>
      <w:r>
        <w:rPr>
          <w:i/>
        </w:rPr>
        <w:t>fundamentalistas</w:t>
      </w:r>
      <w:r>
        <w:t xml:space="preserve"> como material dramático oscuro, explotando los recintos para el horror gótico. Los satíricos llegaron con fuerza: una longeva comedia animada dedicó un famoso episodio a burlarse, con suavidad y no tanta, de la historia de origen de la fe, y, de manera más espectacular, los mismos creadores construyeron todo un exitoso musical de Broadway en torno a dos jóvenes misioneros mal avenidos, un espectáculo que era a la vez feroz y extrañamente cariñoso, que estuvo en cartel durante años, y al que la iglesia respondió con una jugada de relaciones públicas de genuino ingenio, comprando anuncios en los mismos programas de mano que decían, en efecto: </w:t>
      </w:r>
      <w:r>
        <w:rPr>
          <w:i/>
        </w:rPr>
        <w:t>ya viste la obra; ahora lee el libro.</w:t>
      </w:r>
      <w:r>
        <w:t xml:space="preserve"> Esa respuesta —de buen humor, segura de sí, sin ofenderse— dio la señal de una iglesia que había aprendido que no podía detener la sátira y que había decidido, en cambio, surfearla. La iglesia ya había estado experimentando con moldear su propia imagen a través de la simpática campaña publicitaria «Soy mormón», poniendo en carteles y pantallas a miembros diversos, agradables y ordinarios para contrarrestar los estereotipos.</w:t>
      </w:r>
    </w:p>
    <w:p>
      <w:pPr>
        <w:pStyle w:val="Body"/>
      </w:pPr>
      <w:r>
        <w:t xml:space="preserve">Vale la pena detenerse en </w:t>
      </w:r>
      <w:r>
        <w:rPr>
          <w:i/>
        </w:rPr>
        <w:t>por qué</w:t>
      </w:r>
      <w:r>
        <w:t xml:space="preserve"> las mujeres Santos de los Últimos Días, específicamente, llegaron a dominar los rincones de las «trad-wife» (esposas tradicionales) y del estilo de vida familiar en la economía de las influencers, porque no es un accidente y se conecta directamente con todo lo de la Tercera Parte. La cultura produce, en abundancia, exactamente las materias primas que el algoritmo recompensa: familias numerosas y fotogénicas; una genuina ética del cuidado del hogar, la repostería, las conservas y la artesanía doméstica tratadas como algo significativo en lugar de servil; una estética de orden, abundancia y sanidad; una gran población de madres amas de casa con educación que tienen tanto las aptitudes como el tiempo para construir una audiencia; y —crucialmente— una comunidad que trata la promoción de una vida familiar idealizada no como vanidad, sino como algo cercano a un llamamiento. Añade la vena empresarial y de autopromoción que conocimos en la sección de negocios, y tienes un motor casi perfecto para el contenido de estilo de vida. Las mujeres que baten mantequilla y hornean pan para millones de espectadores están, en cierto sentido, haciendo ante la cámara lo que su fe les ha enseñado a valorar fuera de cámara. Si eso hace que el contenido sea testimonio auténtico o actuación retocada —o, lo más probable, alguna mezcla inestable de ambos— es exactamente la ambigüedad que mantiene hipnotizadas a las audiencias, y es la misma tensión de gozo y limitación que examinamos en el capítulo sobre las mujeres, ahora monetizada e iluminada para el aro de luz.</w:t>
      </w:r>
    </w:p>
    <w:p>
      <w:pPr>
        <w:pStyle w:val="Body"/>
      </w:pPr>
      <w:r>
        <w:t xml:space="preserve">El Momento de la década de 2020 con el que abrimos este libro es la fase más reciente y más extraña hasta ahora: aquella en la que la cultura dejó de reírse </w:t>
      </w:r>
      <w:r>
        <w:rPr>
          <w:i/>
        </w:rPr>
        <w:t>de</w:t>
      </w:r>
      <w:r>
        <w:t xml:space="preserve"> los Santos de los Últimos Días a una distancia segura y empezó, en cierto sentido, a </w:t>
      </w:r>
      <w:r>
        <w:rPr>
          <w:i/>
        </w:rPr>
        <w:t>consumirlos:</w:t>
      </w:r>
      <w:r>
        <w:t xml:space="preserve"> su estética, su vida familiar, su comida, su drama, sus mujeres, reempaquetados como telerrealidad, contenido de influencers, adaptaciones de prestigio del true crime y marca de estilo de vida. Es un tipo de atención más íntimo y más ambivalente que la sátira —menos burla, más fascinación, pero también menos bajo el control de la iglesia que nunca—. La vieja campaña «Soy mormón» intentó definir la fe a través de sanos carteles publicitarios; los nuevos realities y feeds la definen a través de peleas, batidos de mantequilla y escándalos, y no hay programa de mano en el que la iglesia pueda comprar un anuncio para responderles. Una fe que pasó 150 años anhelando ser vista ahora está siendo vista constantemente, en los términos de todos los demás. Ese es el doble filo de los reflectores, y aprender a vivir bajo ellos —en equilibrio entre el ingenio seguro de los anuncios en los programas de mano y la vulnerabilidad de ser el contenido de todo el mundo— es, como veremos en el último capítulo, uno de los desafíos definitorios del futuro de la iglesia.</w:t>
      </w:r>
    </w:p>
    <w:p>
      <w:r>
        <w:br w:type="page"/>
      </w:r>
    </w:p>
    <w:p>
      <w:pPr>
        <w:pStyle w:val="Heading2"/>
        <w:keepNext/>
        <w:spacing w:before="600" w:after="320"/>
        <w:jc w:val="center"/>
      </w:pPr>
      <w:r>
        <w:rPr>
          <w:rFonts w:ascii="Georgia" w:hAnsi="Georgia"/>
          <w:b/>
          <w:color w:val="1A1A1A"/>
          <w:sz w:val="34"/>
        </w:rPr>
        <w:t>Capítulo 21 — Guía del buen vecino</w:t>
      </w:r>
    </w:p>
    <w:p>
      <w:pPr>
        <w:pStyle w:val="Body"/>
      </w:pPr>
      <w:r>
        <w:t xml:space="preserve">La mayoría de los libros sobre una religión te dicen lo que creen sus miembros. Muchos menos te dicen lo genuinamente útil: qué </w:t>
      </w:r>
      <w:r>
        <w:rPr>
          <w:i/>
        </w:rPr>
        <w:t>hacer</w:t>
      </w:r>
      <w:r>
        <w:t xml:space="preserve"> de verdad cuando te encuentras entre ellos —invitado a un servicio, sentado en una boda Santo de los Últimos Días, entablando amistad con la familia de al lado, o de pie en tu propia puerta frente a dos jóvenes de diecinueve años con placas de identificación—. Este breve y práctico capítulo es esa guía. Considéralo la recompensa vecinal de todo lo que has aprendido, ofrecida con el espíritu que ha recorrido todo este libro: no para hacerte creyente ni crítico, sino para hacerte </w:t>
      </w:r>
      <w:r>
        <w:rPr>
          <w:i/>
        </w:rPr>
        <w:t>informado, cortés y difícil de avergonzar.</w:t>
      </w:r>
    </w:p>
    <w:p>
      <w:pPr>
        <w:pStyle w:val="Body"/>
      </w:pPr>
      <w:r>
        <w:rPr>
          <w:b/>
        </w:rPr>
        <w:t>Sobre el lenguaje, empieza por aquí.</w:t>
      </w:r>
      <w:r>
        <w:t xml:space="preserve"> La manera más fácil de señalar que de verdad sabes algo es usar el nombre que los miembros prefieren. Di </w:t>
      </w:r>
      <w:r>
        <w:rPr>
          <w:b/>
        </w:rPr>
        <w:t>«Santo de los Últimos Días»</w:t>
      </w:r>
      <w:r>
        <w:t xml:space="preserve"> o «miembro de la Iglesia de Jesucristo de los Santos de los Últimos Días». «Mormón» no es un insulto y no ofenderá a la mayoría de los miembros en el uso casual, pero empezar por «Santo de los Últimos Días» les dice discretamente que has hecho tu tarea y que respetas sus deseos, y no te cuesta nada. Evita «la Iglesia Mormona» como nombre formal si puedes, y no llames «secta» a la fe: es impreciso, es hiriente, y después de este libro ya lo sabes mejor.</w:t>
      </w:r>
    </w:p>
    <w:p>
      <w:pPr>
        <w:pStyle w:val="Body"/>
      </w:pPr>
      <w:r>
        <w:rPr>
          <w:b/>
        </w:rPr>
        <w:t>Si te invitan a un servicio dominical,</w:t>
      </w:r>
      <w:r>
        <w:t xml:space="preserve"> relájate: eres bienvenido, y es genuinamente de baja presión. La capilla (no el templo; recuerda la diferencia) está abierta a todos. Viste de manera recatada y un poco formal si puedes —muchos hombres visten camisa y corbata, muchas mujeres un vestido o una falda—, pero no te rechazarán en pantalones. Cuando se pase la Santa Cena (el pan y el agua), simplemente puedes dejar que la bandeja pase de largo sin tomar nada; nadie te presionará ni pensará mal de ti. Puede que te saluden con calidez, incluso con entusiasmo —los Santos de los Últimos Días se encantan cuando alguien de fuera muestra interés—, pero no te emboscarán ni te forzarán a nada. Un simple «hoy solo vengo a aprender» es una respuesta completa y respetada a cualquier pregunta.</w:t>
      </w:r>
    </w:p>
    <w:p>
      <w:pPr>
        <w:pStyle w:val="Body"/>
      </w:pPr>
      <w:r>
        <w:rPr>
          <w:b/>
        </w:rPr>
        <w:t>Si te invitan a un templo, ten en cuenta la salvedad crucial</w:t>
      </w:r>
      <w:r>
        <w:t xml:space="preserve"> que ahora entiendes: un templo en funcionamiento está cerrado a los no miembros y a los miembros sin recomendación, de modo que no te invitarán a un servicio ordinario del templo. Pero hay una hermosa excepción: cuando se termina un templo completamente nuevo, la iglesia realiza una </w:t>
      </w:r>
      <w:r>
        <w:rPr>
          <w:b/>
        </w:rPr>
        <w:t>jornada de puertas abiertas</w:t>
      </w:r>
      <w:r>
        <w:t xml:space="preserve"> durante varias semanas antes de que se dedique, durante la cual </w:t>
      </w:r>
      <w:r>
        <w:rPr>
          <w:i/>
        </w:rPr>
        <w:t>cualquiera</w:t>
      </w:r>
      <w:r>
        <w:t xml:space="preserve"> puede recorrer el interior. Si alguna vez tienes la oportunidad, tómala; es la única vez en que puedes ver respetuosamente el interior del espacio más sagrado de la fe, y los miembros se enorgullecen de mostrarlo.</w:t>
      </w:r>
    </w:p>
    <w:p>
      <w:pPr>
        <w:pStyle w:val="Body"/>
      </w:pPr>
      <w:r>
        <w:rPr>
          <w:b/>
        </w:rPr>
        <w:t>Si te invitan a una boda en el templo,</w:t>
      </w:r>
      <w:r>
        <w:t xml:space="preserve"> prepárate para el hecho de que, a menos que seas un miembro con recomendación, </w:t>
      </w:r>
      <w:r>
        <w:rPr>
          <w:b/>
        </w:rPr>
        <w:t>esperarás afuera durante la ceremonia en sí.</w:t>
      </w:r>
      <w:r>
        <w:t xml:space="preserve"> Esto no es un desaire ni es personal: es la doctrina del templo que vimos en el capítulo 11, y se aplica incluso a los propios padres y hermanos no miembros o poco activos de la pareja, lo que puede hacer que estas ocasiones sean discretamente dolorosas para las familias divididas por la creencia. Por lo general hay una recepción después a la que todos están cálidamente invitados. Si un amigo Santo de los Últimos Días se casa en el templo y solo te invitan a la recepción, entiende que no te están excluyendo de su verdadera celebración: te están incluyendo en la parte a la que puedes asistir.</w:t>
      </w:r>
    </w:p>
    <w:p>
      <w:pPr>
        <w:pStyle w:val="Body"/>
      </w:pPr>
      <w:r>
        <w:rPr>
          <w:b/>
        </w:rPr>
        <w:t>Si asistes a un funeral Santo de los Últimos Días,</w:t>
      </w:r>
      <w:r>
        <w:t xml:space="preserve"> lo encontrarás, quizá sorprendentemente, más esperanzador que sombrío. Debido a la doctrina de las familias eternas y a la certeza de la resurrección y el reencuentro, estos servicios a menudo llevan una nota notable de consuelo e incluso de alegría serena junto con el duelo. Es enteramente apropiado asistir, expresar la condolencia de las maneras habituales y llevar una comida a la familia: probablemente serás uno de muchos.</w:t>
      </w:r>
    </w:p>
    <w:p>
      <w:pPr>
        <w:pStyle w:val="Body"/>
      </w:pPr>
      <w:r>
        <w:rPr>
          <w:b/>
        </w:rPr>
        <w:t>Sobre la conversación: qué es bienvenido y qué es delicado.</w:t>
      </w:r>
      <w:r>
        <w:t xml:space="preserve"> Las preguntas genuinas y curiosas casi siempre son bienvenidas; los miembros preferirían mucho más que </w:t>
      </w:r>
      <w:r>
        <w:rPr>
          <w:i/>
        </w:rPr>
        <w:t>preguntes</w:t>
      </w:r>
      <w:r>
        <w:t xml:space="preserve"> a que supongas, y están acostumbrados a ello. Temas seguros y apreciados: su misión (pregúntale a un misionero retornado dónde sirvió y quizá no logres que pare, en el mejor de los sentidos), su familia, lo que una práctica dada significa para ellos, cómo llegaron a la fe. Aborda con más cuidado —no vedados, pero pisa con cautela y solo con amigos que hayan mostrado apertura— los temas cargados histórica y personalmente: la poligamia (sobre todo insinuar que todavía la practican; no lo hacen, y el chiste es muy viejo para ellos), los gárments (nunca te burles de ellos), la historia del sacerdocio y la raza, las mujeres y el sacerdocio, y las preguntas LGBTQ+. Y una regla de oro: </w:t>
      </w:r>
      <w:r>
        <w:rPr>
          <w:b/>
        </w:rPr>
        <w:t>no repitas los mitos que este libro ha desmentido como si fueran hechos.</w:t>
      </w:r>
      <w:r>
        <w:t xml:space="preserve"> Nada delata a un observador externo más rápido, ni cae más pesado, que un «¿y cuántas esposas tiene tu papá?» o una gracia sobre la ropa interior mágica. Ahora lo sabes mejor, así que puedes ser la persona en la sala que no hace eso.</w:t>
      </w:r>
    </w:p>
    <w:p>
      <w:pPr>
        <w:pStyle w:val="Body"/>
      </w:pPr>
      <w:r>
        <w:rPr>
          <w:b/>
        </w:rPr>
        <w:t>Si los misioneros llegan a tu puerta,</w:t>
      </w:r>
      <w:r>
        <w:t xml:space="preserve"> ten presente que un simple y amable «no, gracias, pero espero que estén bien» es una respuesta completa y cortés, y seguirán su camino sin dramas. Si de verdad tienes curiosidad, con gusto conversarán, y no tienes obligación alguna de convertirte, comprar ni comprometerte a nada: genuinamente no pueden venderte nada. Si quieres ser respetuoso con dos chicos cansados lejos de casa, un vaso de agua en un día caluroso o uno de algo caliente en un día de invierno es una amabilidad que recordarán durante el resto de su misión. Si de verdad no quieres visitas, decirlo con claridad y amabilidad («por favor, quítennos de su lista») funciona y será respetado.</w:t>
      </w:r>
    </w:p>
    <w:p>
      <w:pPr>
        <w:pStyle w:val="Body"/>
      </w:pPr>
      <w:r>
        <w:rPr>
          <w:b/>
        </w:rPr>
        <w:t>Si trabajas con Santos de los Últimos Días,</w:t>
      </w:r>
      <w:r>
        <w:t xml:space="preserve"> un poco de conciencia rinde mucho. No organices la cena esencial del equipo en torno a presionar a todos para que beban; tu colega Santo de los Últimos Días pedirá en silencio un refresco y preferiría que no hicieras un asunto de ello. Ten presente que el domingo es sagrado y está muy comprometido para los miembros observantes, y que muchos declinarán eventos de trabajo, compras o deportes en domingo cuando puedan, no por juzgarte a ti, sino por su propio compromiso. Las responsabilidades familiares pesan mucho; el colega que se escapa para el bautismo de un hijo o para una «actividad juvenil» está honrando algo central para su fe. Nada de esto requiere un trato especial, solo la misma cortesía que le extenderías a cualquier colega con compromisos sinceros.</w:t>
      </w:r>
    </w:p>
    <w:p>
      <w:pPr>
        <w:pStyle w:val="Body"/>
      </w:pPr>
      <w:r>
        <w:rPr>
          <w:b/>
        </w:rPr>
        <w:t>Si recibes a Santos de los Últimos Días para una comida,</w:t>
      </w:r>
      <w:r>
        <w:t xml:space="preserve"> es genuinamente sencillo y vale la pena hacerlo bien, porque les conmoverá que te hayas tomado la molestia. Evita el café, el té, el alcohol y los platillos construidos en torno a ellos (lo más seguro es no poner vino en la salsa, aunque muchos son flexibles con el alcohol evaporado en la cocción; pregunta). Ofrece agua, jugo, refresco, limonada o chocolate caliente, y serás un anfitrión perfecto. La comida en sí no requiere ningún manejo especial: no hay restricciones dietéticas amplias más allá de las bebidas. Un considerado «me aseguré de que no hubiera café ni alcohol; ¿se me pasó algo?» caerá como la pequeña amabilidad que es.</w:t>
      </w:r>
    </w:p>
    <w:p>
      <w:pPr>
        <w:pStyle w:val="Body"/>
      </w:pPr>
      <w:r>
        <w:rPr>
          <w:b/>
        </w:rPr>
        <w:t>Si un amigo o un ser querido se está uniendo a la iglesia,</w:t>
      </w:r>
      <w:r>
        <w:t xml:space="preserve"> la postura amable es la curiosidad por encima de la alarma. Pregunta qué le atrae; asiste al bautismo si te invitan y te sientes cómodo; entiende que la fe ahora le pedirá mucho (el tiempo, el diezmo, los estándares), pero también le dará mucho (la comunidad, el sentido, la pertenencia). No tienes que estar de acuerdo con las creencias para apoyar a la persona.</w:t>
      </w:r>
    </w:p>
    <w:p>
      <w:pPr>
        <w:pStyle w:val="Body"/>
      </w:pPr>
      <w:r>
        <w:rPr>
          <w:b/>
        </w:rPr>
        <w:t>Y si un amigo o un ser querido está *dejando* la iglesia</w:t>
      </w:r>
      <w:r>
        <w:t xml:space="preserve"> —atravesando la «transición de fe» del capítulo 18—, entiende que este puede ser uno de los pasajes más duros de su vida, precisamente porque, como vimos, puede amenazar su matrimonio, su familia y todo su mundo social a la vez. Lo más amable que puedes ofrecer es una presencia constante y sin juicios: no lo discutas para hacerlo volver, no te ensañes contra la fe, solo sé una persona segura mientras reconstruye. Muchos de quienes se van dicen que los amigos que simplemente </w:t>
      </w:r>
      <w:r>
        <w:rPr>
          <w:i/>
        </w:rPr>
        <w:t>siguieron siendo amigos,</w:t>
      </w:r>
      <w:r>
        <w:t xml:space="preserve"> sin tomar partido en la creencia, valieron más que cualquier discusión.</w:t>
      </w:r>
    </w:p>
    <w:p>
      <w:pPr>
        <w:pStyle w:val="Body"/>
      </w:pPr>
      <w:r>
        <w:t>El hilo que recorre todo esto es el mismo que recorre todo el libro. No tienes que compartir las creencias de los Santos de los Últimos Días —esa pregunta sigue siendo enteramente tuya— para tratarlos, y hablar de ellos, con exactitud y decencia. Acierta con el nombre, pregunta antes de suponer, jubila los chistes gastados, respeta los límites sagrados y da la cara por las personas al otro lado de la brecha de la creencia. Haz eso, y no solo estarás mejor informado que casi todos a tu alrededor, sino que serás un vecino genuinamente bueno para los diecisiete millones, que, da la casualidad, es exactamente lo que la mayoría de ellos intenta ser para ti.</w:t>
      </w:r>
    </w:p>
    <w:p>
      <w:r>
        <w:br w:type="page"/>
      </w:r>
    </w:p>
    <w:p>
      <w:pPr>
        <w:pStyle w:val="Heading2"/>
        <w:keepNext/>
        <w:spacing w:before="600" w:after="320"/>
        <w:jc w:val="center"/>
      </w:pPr>
      <w:r>
        <w:rPr>
          <w:rFonts w:ascii="Georgia" w:hAnsi="Georgia"/>
          <w:b/>
          <w:color w:val="1A1A1A"/>
          <w:sz w:val="34"/>
        </w:rPr>
        <w:t>Capítulo 22 — Mitos frente a realidad: las preguntas que la gente de verdad hace</w:t>
      </w:r>
    </w:p>
    <w:p>
      <w:pPr>
        <w:pStyle w:val="Body"/>
      </w:pPr>
      <w:r>
        <w:t>A estas alturas tienes el contexto profundo —la teología, la historia, la práctica vivida y las preguntas difíciles—. Este capítulo es la recompensa de referencia rápida: las respuestas veloces, en lenguaje llano, a las preguntas específicas que la gente más a menudo teclea en un buscador, susurra a un amigo o suelta cuando el tema surge en una cena. Piénsalo como la hoja de trucos a la que puedes volver. Cada respuesta es deliberadamente corta; los capítulos anteriores guardan la historia completa y matizada, y te he señalado dónde están.</w:t>
      </w:r>
    </w:p>
    <w:p>
      <w:pPr>
        <w:pStyle w:val="Body"/>
      </w:pPr>
      <w:r>
        <w:rPr>
          <w:b/>
        </w:rPr>
        <w:t>¿Los mormones todavía practican la poligamia?</w:t>
      </w:r>
    </w:p>
    <w:p>
      <w:pPr>
        <w:pStyle w:val="Body"/>
      </w:pPr>
      <w:r>
        <w:t xml:space="preserve">No. La iglesia mayoritaria de Jesucristo de los Santos de los Últimos Días puso fin oficialmente al matrimonio plural en 1890 y </w:t>
      </w:r>
      <w:r>
        <w:rPr>
          <w:i/>
        </w:rPr>
        <w:t>excomulga</w:t>
      </w:r>
      <w:r>
        <w:t xml:space="preserve"> a cualquiera que lo practique hoy. Los polígamos que ves en las noticias son miembros de sectas </w:t>
      </w:r>
      <w:r>
        <w:rPr>
          <w:i/>
        </w:rPr>
        <w:t>fundamentalistas</w:t>
      </w:r>
      <w:r>
        <w:t xml:space="preserve"> escindidas (como la FLDS) que se separaron hace más de un siglo; la iglesia mayoritaria los rechaza y los condena. Esta es la distinción más importante de todo el tema. </w:t>
      </w:r>
      <w:r>
        <w:rPr>
          <w:i/>
        </w:rPr>
        <w:t>(Véase el capítulo 9.)</w:t>
      </w:r>
    </w:p>
    <w:p>
      <w:pPr>
        <w:pStyle w:val="Body"/>
      </w:pPr>
      <w:r>
        <w:rPr>
          <w:b/>
        </w:rPr>
        <w:t>¿Los mormones usan «ropa interior mágica»?</w:t>
      </w:r>
    </w:p>
    <w:p>
      <w:pPr>
        <w:pStyle w:val="Body"/>
      </w:pPr>
      <w:r>
        <w:t xml:space="preserve">Usan </w:t>
      </w:r>
      <w:r>
        <w:rPr>
          <w:i/>
        </w:rPr>
        <w:t>gárments</w:t>
      </w:r>
      <w:r>
        <w:t xml:space="preserve"> del templo: ropa recatada y sagrada que se lleva bajo la ropa normal y que simboliza los convenios que han hecho, muy parecida a la vestimenta sagrada de muchas otras religiones. Los miembros no creen que la tela tenga poderes mágicos; eso es folclore, no doctrina. </w:t>
      </w:r>
      <w:r>
        <w:rPr>
          <w:i/>
        </w:rPr>
        <w:t>(Véase el capítulo 11.)</w:t>
      </w:r>
    </w:p>
    <w:p>
      <w:pPr>
        <w:pStyle w:val="Body"/>
      </w:pPr>
      <w:r>
        <w:rPr>
          <w:b/>
        </w:rPr>
        <w:t>¿Por qué los mormones no pueden tomar café?</w:t>
      </w:r>
    </w:p>
    <w:p>
      <w:pPr>
        <w:pStyle w:val="Body"/>
      </w:pPr>
      <w:r>
        <w:t xml:space="preserve">Por la Palabra de Sabiduría, un código de salud que prohíbe específicamente el café, el té, el alcohol y el tabaco. La cafeína </w:t>
      </w:r>
      <w:r>
        <w:rPr>
          <w:i/>
        </w:rPr>
        <w:t>en sí</w:t>
      </w:r>
      <w:r>
        <w:t xml:space="preserve"> no es el objetivo de la regla, razón por la cual el refresco con cafeína está perfectamente permitido, la famosa contradicción aparente que dio origen a la cultura del «dirty soda». </w:t>
      </w:r>
      <w:r>
        <w:rPr>
          <w:i/>
        </w:rPr>
        <w:t>(Véase el capítulo 12.)</w:t>
      </w:r>
    </w:p>
    <w:p>
      <w:pPr>
        <w:pStyle w:val="Body"/>
      </w:pPr>
      <w:r>
        <w:rPr>
          <w:b/>
        </w:rPr>
        <w:t>¿Los mormones son cristianos?</w:t>
      </w:r>
    </w:p>
    <w:p>
      <w:pPr>
        <w:pStyle w:val="Body"/>
      </w:pPr>
      <w:r>
        <w:t xml:space="preserve">Sí en el sentido amplio de que su fe se centra por completo en Jesucristo, pero no en el sentido estricto de que no se adhieren a la definición histórica, credal y trinitaria del cristianismo. Se entienden mejor como una rama distinta o una nueva tradición que crece a partir del cristianismo. Ambos lados de esta discusión están respondiendo preguntas diferentes. </w:t>
      </w:r>
      <w:r>
        <w:rPr>
          <w:i/>
        </w:rPr>
        <w:t>(Véase el capítulo 4.)</w:t>
      </w:r>
    </w:p>
    <w:p>
      <w:pPr>
        <w:pStyle w:val="Body"/>
      </w:pPr>
      <w:r>
        <w:rPr>
          <w:b/>
        </w:rPr>
        <w:t>¿El Libro de Mormón es un reemplazo de la Biblia?</w:t>
      </w:r>
    </w:p>
    <w:p>
      <w:pPr>
        <w:pStyle w:val="Body"/>
      </w:pPr>
      <w:r>
        <w:t xml:space="preserve">No, es una </w:t>
      </w:r>
      <w:r>
        <w:rPr>
          <w:i/>
        </w:rPr>
        <w:t>adición.</w:t>
      </w:r>
      <w:r>
        <w:t xml:space="preserve"> Los Santos de los Últimos Días usan la Biblia </w:t>
      </w:r>
      <w:r>
        <w:rPr>
          <w:i/>
        </w:rPr>
        <w:t>y</w:t>
      </w:r>
      <w:r>
        <w:t xml:space="preserve"> el Libro de Mormón (además de otras escrituras modernas), considerando el Libro de Mormón un segundo testigo de Cristo, no un sustituto de la Biblia. </w:t>
      </w:r>
      <w:r>
        <w:rPr>
          <w:i/>
        </w:rPr>
        <w:t>(Véase el capítulo 6.)</w:t>
      </w:r>
    </w:p>
    <w:p>
      <w:pPr>
        <w:pStyle w:val="Body"/>
      </w:pPr>
      <w:r>
        <w:rPr>
          <w:b/>
        </w:rPr>
        <w:t>¿Los mormones adoran a Joseph Smith?</w:t>
      </w:r>
    </w:p>
    <w:p>
      <w:pPr>
        <w:pStyle w:val="Body"/>
      </w:pPr>
      <w:r>
        <w:t xml:space="preserve">No. Lo veneran profundamente como profeta —el fundador a través del cual creen que se restauró la iglesia verdadera—, pero </w:t>
      </w:r>
      <w:r>
        <w:rPr>
          <w:i/>
        </w:rPr>
        <w:t>adoran</w:t>
      </w:r>
      <w:r>
        <w:t xml:space="preserve"> a Dios el Padre y a Jesucristo. Confundir la reverencia por un profeta con la adoración es un error común de los observadores externos. </w:t>
      </w:r>
      <w:r>
        <w:rPr>
          <w:i/>
        </w:rPr>
        <w:t>(Véase el capítulo 5.)</w:t>
      </w:r>
    </w:p>
    <w:p>
      <w:pPr>
        <w:pStyle w:val="Body"/>
      </w:pPr>
      <w:r>
        <w:rPr>
          <w:b/>
        </w:rPr>
        <w:t>¿Por qué los mormones bautizan a los muertos?</w:t>
      </w:r>
    </w:p>
    <w:p>
      <w:pPr>
        <w:pStyle w:val="Body"/>
      </w:pPr>
      <w:r>
        <w:t xml:space="preserve">Realizan bautismos en representación de antepasados fallecidos, creyendo que esto le ofrece al difunto la </w:t>
      </w:r>
      <w:r>
        <w:rPr>
          <w:i/>
        </w:rPr>
        <w:t>opción</w:t>
      </w:r>
      <w:r>
        <w:t xml:space="preserve"> de aceptar la ordenanza en el más allá, que sigue siendo libre de rechazar. Nace de su creencia de que las familias pueden unirse eternamente, y es la razón por la que operan la mayor iniciativa de genealogía del mundo. </w:t>
      </w:r>
      <w:r>
        <w:rPr>
          <w:i/>
        </w:rPr>
        <w:t>(Véase el capítulo 11.)</w:t>
      </w:r>
    </w:p>
    <w:p>
      <w:pPr>
        <w:pStyle w:val="Body"/>
      </w:pPr>
      <w:r>
        <w:rPr>
          <w:b/>
        </w:rPr>
        <w:t>¿Todos los mormones viven en Utah?</w:t>
      </w:r>
    </w:p>
    <w:p>
      <w:pPr>
        <w:pStyle w:val="Body"/>
      </w:pPr>
      <w:r>
        <w:t xml:space="preserve">No. Utah es el corazón y la sede, pero una clara </w:t>
      </w:r>
      <w:r>
        <w:rPr>
          <w:i/>
        </w:rPr>
        <w:t>mayoría</w:t>
      </w:r>
      <w:r>
        <w:t xml:space="preserve"> de los Santos de los Últimos Días vive ahora del todo fuera de Estados Unidos, con poblaciones enormes y de rápido crecimiento en América Latina, Filipinas y África. </w:t>
      </w:r>
      <w:r>
        <w:rPr>
          <w:i/>
        </w:rPr>
        <w:t>(Véase el capítulo 2.)</w:t>
      </w:r>
    </w:p>
    <w:p>
      <w:pPr>
        <w:pStyle w:val="Body"/>
      </w:pPr>
      <w:r>
        <w:rPr>
          <w:b/>
        </w:rPr>
        <w:t>Esos dos muchachos en bicicleta, ¿están intentando venderme algo?</w:t>
      </w:r>
    </w:p>
    <w:p>
      <w:pPr>
        <w:pStyle w:val="Body"/>
      </w:pPr>
      <w:r>
        <w:t xml:space="preserve">Son misioneros voluntarios —por lo general de dieciocho a veintitantos años que sirven de dieciocho meses a dos años, </w:t>
      </w:r>
      <w:r>
        <w:rPr>
          <w:i/>
        </w:rPr>
        <w:t>a costa de su propia familia</w:t>
      </w:r>
      <w:r>
        <w:t xml:space="preserve">—, que comparten su fe. No ganan nada y no venden ningún producto. La experiencia los transforma a ellos mucho más de lo que te convierte a ti. </w:t>
      </w:r>
      <w:r>
        <w:rPr>
          <w:i/>
        </w:rPr>
        <w:t>(Véase el capítulo 13.)</w:t>
      </w:r>
    </w:p>
    <w:p>
      <w:pPr>
        <w:pStyle w:val="Body"/>
      </w:pPr>
      <w:r>
        <w:rPr>
          <w:b/>
        </w:rPr>
        <w:t>¿Las mujeres pueden ser líderes en la iglesia?</w:t>
      </w:r>
    </w:p>
    <w:p>
      <w:pPr>
        <w:pStyle w:val="Body"/>
      </w:pPr>
      <w:r>
        <w:t xml:space="preserve">Las mujeres dirigen grandes organizaciones (como la Sociedad de Socorro a nivel mundial), enseñan y sirven de manera amplia e influyente, pero el </w:t>
      </w:r>
      <w:r>
        <w:rPr>
          <w:i/>
        </w:rPr>
        <w:t>sacerdocio,</w:t>
      </w:r>
      <w:r>
        <w:t xml:space="preserve"> la autoridad formal de gobierno y oficio de la iglesia, está actualmente reservado a los hombres. Este es un punto vivo de genuina discusión interna y cierta tensión. </w:t>
      </w:r>
      <w:r>
        <w:rPr>
          <w:i/>
        </w:rPr>
        <w:t>(Véase el capítulo 14.)</w:t>
      </w:r>
    </w:p>
    <w:p>
      <w:pPr>
        <w:pStyle w:val="Body"/>
      </w:pPr>
      <w:r>
        <w:rPr>
          <w:b/>
        </w:rPr>
        <w:t>¿Los mormones tienen cuernos? ¿Son una secta? ¿Son solo raros?</w:t>
      </w:r>
    </w:p>
    <w:p>
      <w:pPr>
        <w:pStyle w:val="Body"/>
      </w:pPr>
      <w:r>
        <w:t xml:space="preserve">No hay cuernos: esa es una genuina calumnia antigua con la que los misioneros todavía se topan de vez en cuando. «Secta» es una palabra cargada e imprecisa que rara vez se usa con cuidado; por cualquier medida sociológica, la iglesia es una religión global grande, estable y de funcionamiento mayoritario, no un grupo marginal, aunque es innegablemente exigente y distintiva. Y «raro» está enteramente en el ojo de quien mira: toda religión de la tierra parece extraña desde fuera de sus propios supuestos. </w:t>
      </w:r>
      <w:r>
        <w:rPr>
          <w:i/>
        </w:rPr>
        <w:t>(Véase el capítulo 1.)</w:t>
      </w:r>
    </w:p>
    <w:p>
      <w:pPr>
        <w:pStyle w:val="Body"/>
      </w:pPr>
      <w:r>
        <w:rPr>
          <w:b/>
        </w:rPr>
        <w:t>¿Cuál es la diferencia entre «mormón», «SUD» y «Santo de los Últimos Días»?</w:t>
      </w:r>
    </w:p>
    <w:p>
      <w:pPr>
        <w:pStyle w:val="Body"/>
      </w:pPr>
      <w:r>
        <w:t xml:space="preserve">Todos se refieren a las mismas personas y a la misma iglesia. La iglesia ahora </w:t>
      </w:r>
      <w:r>
        <w:rPr>
          <w:i/>
        </w:rPr>
        <w:t>prefiere</w:t>
      </w:r>
      <w:r>
        <w:t xml:space="preserve"> «Santo de los Últimos Días» escrito completo, y pide a la gente que evite tanto «mormón» como la abreviatura «SUD», porque quiere que el nombre de Jesucristo se enfatice en su identidad. «Mormón» sigue siendo el término informal casi universal a pesar de todo. </w:t>
      </w:r>
      <w:r>
        <w:rPr>
          <w:i/>
        </w:rPr>
        <w:t>(Véase la Nota sobre los nombres del principio.)</w:t>
      </w:r>
    </w:p>
    <w:p>
      <w:pPr>
        <w:pStyle w:val="Body"/>
      </w:pPr>
      <w:r>
        <w:rPr>
          <w:b/>
        </w:rPr>
        <w:t>¿Cómo se dirige de verdad la iglesia?</w:t>
      </w:r>
    </w:p>
    <w:p>
      <w:pPr>
        <w:pStyle w:val="Body"/>
      </w:pPr>
      <w:r>
        <w:t xml:space="preserve">Por un presidente al que los miembros consideran un profeta viviente, asistido por dos consejeros (juntos, la Primera Presidencia) y un Cuórum de los Doce Apóstoles. El liderazgo pasa automáticamente por antigüedad cuando el presidente muere, lo que produce líderes muy ancianos y sucesiones notablemente fluidas y sin disputas. </w:t>
      </w:r>
      <w:r>
        <w:rPr>
          <w:i/>
        </w:rPr>
        <w:t>(Véase el capítulo 2.)</w:t>
      </w:r>
    </w:p>
    <w:p>
      <w:pPr>
        <w:pStyle w:val="Body"/>
      </w:pPr>
      <w:r>
        <w:rPr>
          <w:b/>
        </w:rPr>
        <w:t>¿Los mormones de verdad entregan el diez por ciento de sus ingresos?</w:t>
      </w:r>
    </w:p>
    <w:p>
      <w:pPr>
        <w:pStyle w:val="Body"/>
      </w:pPr>
      <w:r>
        <w:t xml:space="preserve">Sí. Los miembros fieles pagan el diezmo —un diez por ciento completo de sus ingresos— como condición para tener plena posición y asistir al templo. Financia los edificios, las misiones, la educación y los programas de bienestar de la iglesia, y ha ayudado a construir reservas financieras muy grandes. </w:t>
      </w:r>
      <w:r>
        <w:rPr>
          <w:i/>
        </w:rPr>
        <w:t>(Véase el capítulo 15.)</w:t>
      </w:r>
    </w:p>
    <w:p>
      <w:pPr>
        <w:pStyle w:val="Body"/>
      </w:pPr>
      <w:r>
        <w:rPr>
          <w:b/>
        </w:rPr>
        <w:t>¿Es verdad que no pueden ver películas para adultos ni hacerse tatuajes?</w:t>
      </w:r>
    </w:p>
    <w:p>
      <w:pPr>
        <w:pStyle w:val="Body"/>
      </w:pPr>
      <w:r>
        <w:t>Estas son cuestiones de firme consejo cultural más que de mandamiento absoluto. Los líderes han aconsejado en contra de las películas clasificadas R, los tatuajes, las perforaciones corporales adicionales y cosas por el estilo como parte de una ética de sanidad y de tratar el cuerpo como sagrado, y muchos miembros devotos siguen ese consejo de cerca, pero la observancia varía, y estas cosas no están al mismo nivel que la Palabra de Sabiduría o el diezmo.</w:t>
      </w:r>
    </w:p>
    <w:p>
      <w:pPr>
        <w:pStyle w:val="Body"/>
      </w:pPr>
      <w:r>
        <w:rPr>
          <w:b/>
        </w:rPr>
        <w:t>Según ellos, ¿qué les pasa a los no mormones en el más allá?</w:t>
      </w:r>
    </w:p>
    <w:p>
      <w:pPr>
        <w:pStyle w:val="Body"/>
      </w:pPr>
      <w:r>
        <w:t xml:space="preserve">Esta es en realidad una de las doctrinas más generosas y distintivas de la fe. Los Santos de los Últimos Días creen en un cielo de múltiples niveles y en que </w:t>
      </w:r>
      <w:r>
        <w:rPr>
          <w:i/>
        </w:rPr>
        <w:t>casi todos</w:t>
      </w:r>
      <w:r>
        <w:t xml:space="preserve"> heredan en última instancia un grado de gloria, y en que a quienes nunca tuvieron una oportunidad justa de aceptar el evangelio en vida se les ofrecerá después de la muerte (de ahí los bautismos por los muertos). Es una visión de la salvación sorprendentemente optimista e inclusiva en comparación con los binarios tradicionales de cielo o infierno. </w:t>
      </w:r>
      <w:r>
        <w:rPr>
          <w:i/>
        </w:rPr>
        <w:t>(Véanse los capítulos 3 y 11.)</w:t>
      </w:r>
    </w:p>
    <w:p>
      <w:pPr>
        <w:pStyle w:val="Body"/>
      </w:pPr>
      <w:r>
        <w:rPr>
          <w:b/>
        </w:rPr>
        <w:t>¿Los mormones creen en la Trinidad?</w:t>
      </w:r>
    </w:p>
    <w:p>
      <w:pPr>
        <w:pStyle w:val="Body"/>
      </w:pPr>
      <w:r>
        <w:t xml:space="preserve">No en el sentido credal tradicional. Creen que el Padre, el Hijo y el Espíritu Santo son tres seres distintos perfectamente unidos en propósito —la «Deidad»—, y no una sustancia en tres personas. También creen que Dios el Padre tiene un cuerpo físico. Esta es una de las rupturas doctrinales más agudas con el cristianismo histórico. </w:t>
      </w:r>
      <w:r>
        <w:rPr>
          <w:i/>
        </w:rPr>
        <w:t>(Véanse los capítulos 3 y 4.)</w:t>
      </w:r>
    </w:p>
    <w:p>
      <w:pPr>
        <w:pStyle w:val="Body"/>
      </w:pPr>
      <w:r>
        <w:rPr>
          <w:b/>
        </w:rPr>
        <w:t>¿Qué creen los mormones que sucede cuando mueres?</w:t>
      </w:r>
    </w:p>
    <w:p>
      <w:pPr>
        <w:pStyle w:val="Body"/>
      </w:pPr>
      <w:r>
        <w:t xml:space="preserve">Después de la muerte, el espíritu continúa en un mundo de los espíritus a la espera de la resurrección; luego, casi todos heredan un «grado de gloria» en uno de los tres reinos celestiales, y solo unos pocos desafiantes son echados. Quienes nunca tuvieron una oportunidad justa de aceptar el evangelio tienen esa oportunidad después de la muerte. Es una visión de la salvación notablemente esperanzadora y casi universalista. </w:t>
      </w:r>
      <w:r>
        <w:rPr>
          <w:i/>
        </w:rPr>
        <w:t>(Véanse los capítulos 3 y 11.)</w:t>
      </w:r>
    </w:p>
    <w:p>
      <w:pPr>
        <w:pStyle w:val="Body"/>
      </w:pPr>
      <w:r>
        <w:rPr>
          <w:b/>
        </w:rPr>
        <w:t>¿Los mormones creen en la Biblia?</w:t>
      </w:r>
    </w:p>
    <w:p>
      <w:pPr>
        <w:pStyle w:val="Body"/>
      </w:pPr>
      <w:r>
        <w:t xml:space="preserve">Sí. Leen y veneran la Biblia (en inglés, la versión King James) como la palabra de Dios, con la salvedad de «hasta donde esté traducida correctamente», lo que deja lugar a las escrituras adicionales que aceptan junto a ella. Son, si acaso, lectores de la Biblia inusualmente diligentes. </w:t>
      </w:r>
      <w:r>
        <w:rPr>
          <w:i/>
        </w:rPr>
        <w:t>(Véase el capítulo 3.)</w:t>
      </w:r>
    </w:p>
    <w:p>
      <w:pPr>
        <w:pStyle w:val="Body"/>
      </w:pPr>
      <w:r>
        <w:rPr>
          <w:b/>
        </w:rPr>
        <w:t>¿Los mormones celebran la Navidad, la Pascua y los cumpleaños?</w:t>
      </w:r>
    </w:p>
    <w:p>
      <w:pPr>
        <w:pStyle w:val="Body"/>
      </w:pPr>
      <w:r>
        <w:t>Sí a todo. Celebran la Navidad y la Pascua como festividades cristianas centrales, con entusiasmo, y los cumpleaños y las festividades ordinarias como todo el mundo. (Los Testigos de Jehová son el grupo que a menudo se confunde con los mormones en este punto: una religión del todo distinta.)</w:t>
      </w:r>
    </w:p>
    <w:p>
      <w:pPr>
        <w:pStyle w:val="Body"/>
      </w:pPr>
      <w:r>
        <w:rPr>
          <w:b/>
        </w:rPr>
        <w:t>¿Un mormón puede salir o casarse con alguien que no sea mormón?</w:t>
      </w:r>
    </w:p>
    <w:p>
      <w:pPr>
        <w:pStyle w:val="Body"/>
      </w:pPr>
      <w:r>
        <w:t xml:space="preserve">No hay ninguna regla que lo prohíba, y muchos lo hacen. Pero la fe alienta fuertemente casarse con otro miembro, específicamente para que la pareja pueda sellarse en el templo por la eternidad, lo que exige que ambos sean miembros dignos del templo. Ese incentivo teológico convierte el «cásate dentro de la fe» en una poderosa expectativa cultural, sobre todo para los devotos. </w:t>
      </w:r>
      <w:r>
        <w:rPr>
          <w:i/>
        </w:rPr>
        <w:t>(Véanse los capítulos 11 y 14.)</w:t>
      </w:r>
    </w:p>
    <w:p>
      <w:pPr>
        <w:pStyle w:val="Body"/>
      </w:pPr>
      <w:r>
        <w:rPr>
          <w:b/>
        </w:rPr>
        <w:t>¿Por qué los mormones tienen familias tan grandes?</w:t>
      </w:r>
    </w:p>
    <w:p>
      <w:pPr>
        <w:pStyle w:val="Body"/>
      </w:pPr>
      <w:r>
        <w:t xml:space="preserve">Históricamente, una combinación de doctrina (la familia y la procreación se exaltan como algo central para el plan de Dios) y cultura produjo familias notablemente más grandes que el promedio nacional. La brecha se ha reducido a medida que las tasas de natalidad caen en todas partes, pero el énfasis cultural en la familia sigue siendo fuerte. </w:t>
      </w:r>
      <w:r>
        <w:rPr>
          <w:i/>
        </w:rPr>
        <w:t>(Véase el capítulo 14.)</w:t>
      </w:r>
    </w:p>
    <w:p>
      <w:pPr>
        <w:pStyle w:val="Body"/>
      </w:pPr>
      <w:r>
        <w:rPr>
          <w:b/>
        </w:rPr>
        <w:t>¿Qué es exactamente un obispo, y cómo se llega a serlo?</w:t>
      </w:r>
    </w:p>
    <w:p>
      <w:pPr>
        <w:pStyle w:val="Body"/>
      </w:pPr>
      <w:r>
        <w:t xml:space="preserve">Un obispo es el líder voluntario no remunerado de una congregación local (un barrio); piénsalo como un pastor laico que además tiene un empleo diario normal. No te postulas ni te capacitas para ello; se te «llama» a servir durante unos años y luego se te releva de vuelta a la membresía ordinaria. </w:t>
      </w:r>
      <w:r>
        <w:rPr>
          <w:i/>
        </w:rPr>
        <w:t>(Véase el capítulo 10.)</w:t>
      </w:r>
    </w:p>
    <w:p>
      <w:pPr>
        <w:pStyle w:val="Body"/>
      </w:pPr>
      <w:r>
        <w:rPr>
          <w:b/>
        </w:rPr>
        <w:t>¿De qué trata en realidad el Libro de Mormón?</w:t>
      </w:r>
    </w:p>
    <w:p>
      <w:pPr>
        <w:pStyle w:val="Body"/>
      </w:pPr>
      <w:r>
        <w:t xml:space="preserve">Se presenta como el registro de pueblos antiguos en las Américas —principalmente los nefitas y los lamanitas—, que abarca aproximadamente mil años, y culmina con la visita del Jesucristo resucitado que los enseña. Su propósito declarado es ser un segundo testigo de que Jesús es el Cristo. </w:t>
      </w:r>
      <w:r>
        <w:rPr>
          <w:i/>
        </w:rPr>
        <w:t>(Véase el capítulo 6.)</w:t>
      </w:r>
    </w:p>
    <w:p>
      <w:pPr>
        <w:pStyle w:val="Body"/>
      </w:pPr>
      <w:r>
        <w:rPr>
          <w:b/>
        </w:rPr>
        <w:t>¿Es verdad que los mormones no pueden ver ciertas películas, hacerse tatuajes ni apostar?</w:t>
      </w:r>
    </w:p>
    <w:p>
      <w:pPr>
        <w:pStyle w:val="Body"/>
      </w:pPr>
      <w:r>
        <w:t xml:space="preserve">Los líderes aconsejan en contra de las películas clasificadas R, los tatuajes, las perforaciones adicionales, las apuestas y la pornografía como parte de una ética de sanidad y de tratar el cuerpo como sagrado. Estas son expectativas culturales firmes más que mandamientos del nivel de la recomendación para el templo, como la Palabra de Sabiduría, y la observancia varía. </w:t>
      </w:r>
      <w:r>
        <w:rPr>
          <w:i/>
        </w:rPr>
        <w:t>(Véase el capítulo 12.)</w:t>
      </w:r>
    </w:p>
    <w:p>
      <w:pPr>
        <w:pStyle w:val="Body"/>
      </w:pPr>
      <w:r>
        <w:rPr>
          <w:b/>
        </w:rPr>
        <w:t>¿Qué pasa con las placas de identificación de los misioneros y con «élder» / «hermana»?</w:t>
      </w:r>
    </w:p>
    <w:p>
      <w:pPr>
        <w:pStyle w:val="Body"/>
      </w:pPr>
      <w:r>
        <w:t xml:space="preserve">La placa negra los identifica como representantes oficiales y lleva el nombre de la iglesia y de Jesucristo. «Élder» es el título de los jóvenes varones (es un oficio del sacerdocio, no un comentario sobre su edad) y «hermana» el de las jóvenes mujeres. </w:t>
      </w:r>
      <w:r>
        <w:rPr>
          <w:i/>
        </w:rPr>
        <w:t>(Véase el capítulo 13.)</w:t>
      </w:r>
    </w:p>
    <w:p>
      <w:pPr>
        <w:pStyle w:val="Body"/>
      </w:pPr>
      <w:r>
        <w:rPr>
          <w:b/>
        </w:rPr>
        <w:t>En un párrafo, ¿cuál es la diferencia entre el mormonismo y el cristianismo mayoritario?</w:t>
      </w:r>
    </w:p>
    <w:p>
      <w:pPr>
        <w:pStyle w:val="Body"/>
      </w:pPr>
      <w:r>
        <w:t xml:space="preserve">Comparten a Jesucristo, la Biblia y el relato cristiano central, pero los Santos de los Últimos Días añaden escrituras adicionales (el Libro de Mormón y otras), creen que Dios todavía llama a profetas vivientes hoy, rechazan la Trinidad tradicional en favor de tres seres distintos en la Deidad, creen que Dios el Padre tiene un cuerpo y que los seres humanos pueden progresar hacia una naturaleza divina, sostienen que la iglesia verdadera se perdió después de los apóstoles y fue </w:t>
      </w:r>
      <w:r>
        <w:rPr>
          <w:i/>
        </w:rPr>
        <w:t>restaurada</w:t>
      </w:r>
      <w:r>
        <w:t xml:space="preserve"> a través de Joseph Smith, y centran gran parte de su práctica en los templos y en el sellamiento de las familias por la eternidad. Los cristianos de la corriente principal no aceptan ninguna de esas adiciones y consideran varias de ellas desviaciones del cristianismo histórico, razón por la cual los dos se llevan como parientes cercanos, pero genuinamente distintos. </w:t>
      </w:r>
      <w:r>
        <w:rPr>
          <w:i/>
        </w:rPr>
        <w:t>(Véanse los capítulos 3, 4 y 6.)</w:t>
      </w:r>
    </w:p>
    <w:p>
      <w:pPr>
        <w:pStyle w:val="Body"/>
      </w:pPr>
      <w:r>
        <w:t xml:space="preserve">Ten este capítulo a mano: es la parte que releerás discretamente en tu teléfono antes de la cena en la que sabes que el tema va a surgir. Pero la verdadera recompensa de todo lo que vino antes es que ahora entiendes </w:t>
      </w:r>
      <w:r>
        <w:rPr>
          <w:i/>
        </w:rPr>
        <w:t>por qué</w:t>
      </w:r>
      <w:r>
        <w:t xml:space="preserve"> cada una de estas respuestas cortas es verdadera. Y esa diferencia —entre saber las respuestas y entender las razones— es exactamente la diferencia entre coleccionar trivialidades y comprender genuinamente a un pueblo.</w:t>
      </w:r>
    </w:p>
    <w:p>
      <w:r>
        <w:br w:type="page"/>
      </w:r>
    </w:p>
    <w:p>
      <w:pPr>
        <w:pStyle w:val="Heading2"/>
        <w:keepNext/>
        <w:spacing w:before="600" w:after="320"/>
        <w:jc w:val="center"/>
      </w:pPr>
      <w:r>
        <w:rPr>
          <w:rFonts w:ascii="Georgia" w:hAnsi="Georgia"/>
          <w:b/>
          <w:color w:val="1A1A1A"/>
          <w:sz w:val="34"/>
        </w:rPr>
        <w:t>Capítulo 23 — La fe se vuelve global</w:t>
      </w:r>
    </w:p>
    <w:p>
      <w:pPr>
        <w:pStyle w:val="Body"/>
      </w:pPr>
      <w:r>
        <w:t>Hemos rodeado este hecho repetidamente, siempre prometiendo mirarlo de frente, porque es lo más importante de la iglesia que casi ningún observador externo conoce: los Santos de los Últimos Días ya no son, en su mayoría, un pueblo estadounidense. Una clara mayoría vive ahora fuera de Estados Unidos, y el equilibrio se inclina aún más cada año. Así que antes de cerrar con el futuro, visitemos de verdad la iglesia global, porque el «mormón» que te imaginas y el «mormón» que describen las estadísticas son cada vez más dos personas distintas, y la brecha entre ambos es la historia del próximo siglo de la fe.</w:t>
      </w:r>
    </w:p>
    <w:p>
      <w:pPr>
        <w:pStyle w:val="Body"/>
      </w:pPr>
      <w:r>
        <w:rPr>
          <w:b/>
        </w:rPr>
        <w:t>América Latina</w:t>
      </w:r>
      <w:r>
        <w:t xml:space="preserve"> es el gran corazón de la iglesia global. En México, Brasil, Perú, Chile, Guatemala y a lo largo de Centroamérica y Sudamérica, la iglesia cuenta con millones de miembros y cientos de miles de familias activas, y ha estado construyendo templos por toda la región a un ritmo veloz. Las razones del encaje valen la pena de ponderar: una cultura ya saturada de cristianismo y de reverencia por la familia, una doctrina que promete sellar a esa familia para siempre, un énfasis en la comunidad y la ayuda mutua que resuena hondamente, y un mensaje —entregado por jóvenes misioneros que aprendieron español o portugués específicamente para llevarlo— de que el Nuevo Mundo está escrito en la propia historia sagrada, ya que el Libro de Mormón está, después de todo, ambientado en las Américas. Para un converso peruano o guatemalteco, la afirmación de que Cristo visitó </w:t>
      </w:r>
      <w:r>
        <w:rPr>
          <w:i/>
        </w:rPr>
        <w:t>este hemisferio</w:t>
      </w:r>
      <w:r>
        <w:t xml:space="preserve"> no es una abstracción; es un regreso a casa. Esta es una razón importante por la que una edición en español de un libro como este no es una cortesía, sino una necesidad, y por la que el tiempo futuro de «mormón» se conjuga cada vez más en español y portugués.</w:t>
      </w:r>
    </w:p>
    <w:p>
      <w:pPr>
        <w:pStyle w:val="Body"/>
      </w:pPr>
      <w:r>
        <w:rPr>
          <w:b/>
        </w:rPr>
        <w:t>África</w:t>
      </w:r>
      <w:r>
        <w:t xml:space="preserve"> es la frontera de más rápido crecimiento de todas. En Nigeria, Ghana, la República Democrática del Congo, Kenia y más allá, las congregaciones se multiplican y se alzan nuevos templos en lugares que no tenían ninguno hace una generación. El crecimiento africano lleva una particular carga histórica, porque —como vimos en el capítulo sobre la raza— nada de ello podría haber ocurrido antes de que la revelación de 1978 levantara la restricción del sacerdocio y del templo. En un sentido muy real, el futuro africano de la iglesia se desbloqueó por su ajuste de cuentas con su propio capítulo más difícil, y la vitalidad de las congregaciones africanas de hoy es uno de los silenciosos reproches que la historia le dirige al siglo que la precedió.</w:t>
      </w:r>
    </w:p>
    <w:p>
      <w:pPr>
        <w:pStyle w:val="Body"/>
      </w:pPr>
      <w:r>
        <w:rPr>
          <w:b/>
        </w:rPr>
        <w:t>El Pacífico</w:t>
      </w:r>
      <w:r>
        <w:t xml:space="preserve"> alberga algunas de las sociedades más completamente Santos de los Últimos Días de la tierra, en términos proporcionales. En Tonga, Samoa y a lo largo de la Polinesia, la iglesia reclama porciones muy altas de la población, y los miembros de las islas del Pacífico se han convertido en un hilo visible y querido del tapiz más amplio de los Santos de los Últimos Días, incluido, célebremente, el flujo de atletas polinesios que llenan las plantillas del fútbol americano. </w:t>
      </w:r>
      <w:r>
        <w:rPr>
          <w:b/>
        </w:rPr>
        <w:t>Asia</w:t>
      </w:r>
      <w:r>
        <w:t xml:space="preserve"> presenta un panorama más mixto: verdadera fuerza en Filipinas (un bastión que rivaliza con las naciones latinoamericanas) y focos en otros lugares, frente al suelo duro de países donde el cristianismo es una diminuta minoría o donde el proselitismo está restringido. Y </w:t>
      </w:r>
      <w:r>
        <w:rPr>
          <w:b/>
        </w:rPr>
        <w:t>Europa,</w:t>
      </w:r>
      <w:r>
        <w:t xml:space="preserve"> la fuente de tantos de los conversos pioneros del siglo XIX que alguna vez cruzaron el océano y las llanuras, es hoy uno de los campos más difíciles de la iglesia: un continente secularizado donde las congregaciones a menudo son pequeñas y el crecimiento es lento, un recordatorio de que el impulso de la fe se ha desplazado de manera decisiva hacia el Sur global.</w:t>
      </w:r>
    </w:p>
    <w:p>
      <w:pPr>
        <w:pStyle w:val="Body"/>
      </w:pPr>
      <w:r>
        <w:t>¿Cómo es en realidad ser Santo de los Últimos Días lejos de Utah? A la vez profundamente familiar y sutilmente distinto. Familiar, por esa estandarización global que conocimos en el capítulo de la capilla: los manuales de lecciones correlacionados, traducidos a tu idioma y enseñados el mismo domingo en todas partes; el programa idéntico; la misma Conferencia General transmitida desde Salt Lake; las mismas misiones de dos años; el sentido de pertenecer a un solo cuerpo mundial. Un miembro en Lagos o Lima o Manila está corriendo el mismo software que un miembro en Provo. Pero también distinto, y las diferencias son donde vive el futuro. Un converso en un país con pocos miembros puede no tener familia Santo de los Últimos Días extensa, ni una honda herencia pionera, ni un colchón cultural: es él mismo un pionero de primera generación, a menudo el único miembro de su familia, que construye un barrio desde cero. Las lecciones, la capacitación del liderazgo y hasta la estética misma de los edificios y los himnos llevan un acento inequívocamente estadounidense, incluso de Utah, que puede asentar de manera extraña sobre una cultura congoleña o chilena o filipina. Y las preguntas que consumen a los miembros estadounidenses —la política estadounidense, las guerras culturales estadounidenses— pueden sentirse remotas e irrelevantes para un miembro al otro lado del mundo cuyas preocupaciones son enteramente propias.</w:t>
      </w:r>
    </w:p>
    <w:p>
      <w:pPr>
        <w:pStyle w:val="Body"/>
      </w:pPr>
      <w:r>
        <w:t xml:space="preserve">Esta es la tensión productiva a la que volveremos en el capítulo final, pero pertenece aquí primero como un hecho simple y vívido: la iglesia se está convirtiendo en una institución genuinamente global mientras sigue siendo, en su cultura y su liderazgo, una sustancialmente estadounidense, y los diecisiete millones son cada vez </w:t>
      </w:r>
      <w:r>
        <w:rPr>
          <w:i/>
        </w:rPr>
        <w:t>menos</w:t>
      </w:r>
      <w:r>
        <w:t xml:space="preserve"> la pulcra familia suburbana de Utah del estereotipo y cada vez más una abuela brasileña, un misionero retornado nigeriano, un obispo filipino que es maestro de escuela de día, una familia tongana llenando un banco. Cuando imagines a un Santo de los Últimos Días ahora, imagina al mundo entero. Eso, más que cualquier doctrina, es la forma de lo que está por venir.</w:t>
      </w:r>
    </w:p>
    <w:p>
      <w:r>
        <w:br w:type="page"/>
      </w:r>
    </w:p>
    <w:p>
      <w:pPr>
        <w:pStyle w:val="Heading2"/>
        <w:keepNext/>
        <w:spacing w:before="600" w:after="320"/>
        <w:jc w:val="center"/>
      </w:pPr>
      <w:r>
        <w:rPr>
          <w:rFonts w:ascii="Georgia" w:hAnsi="Georgia"/>
          <w:b/>
          <w:color w:val="1A1A1A"/>
          <w:sz w:val="34"/>
        </w:rPr>
        <w:t>Capítulo 24 — El futuro de los Santos de los Últimos Días</w:t>
      </w:r>
    </w:p>
    <w:p>
      <w:pPr>
        <w:pStyle w:val="Body"/>
      </w:pPr>
      <w:r>
        <w:t xml:space="preserve">Terminamos donde todo retrato serio debe finalmente terminar: no con el pasado, sino con la pregunta abierta de lo que viene </w:t>
      </w:r>
      <w:r>
        <w:rPr>
          <w:i/>
        </w:rPr>
        <w:t>después.</w:t>
      </w:r>
      <w:r>
        <w:t xml:space="preserve"> Los Santos de los Últimos Días se sitúan en una bisagra genuinamente fascinante de su historia, tironeados y estirados por un conjunto de fuerzas poderosas y en competencia que juntas determinarán si el siglo XXI se convierte en su edad de oro o en su gran prueba, o, lo más probable, en alguna mezcla extraña e impredecible de ambas. El futuro de esta fe vive dentro de sus tensiones, así que mapeemos las cuatro que más importan, porque en ellas puedes leer la forma de lo que está por venir.</w:t>
      </w:r>
    </w:p>
    <w:p>
      <w:pPr>
        <w:pStyle w:val="Body"/>
      </w:pPr>
      <w:r>
        <w:rPr>
          <w:b/>
        </w:rPr>
        <w:t>La tensión de la globalización.</w:t>
      </w:r>
      <w:r>
        <w:t xml:space="preserve"> No dejamos de volver al hecho más importante y menos apreciado de la iglesia moderna, y volvemos a él una última vez porque todo lo demás se dobla a su alrededor: la iglesia es ahora una institución de </w:t>
      </w:r>
      <w:r>
        <w:rPr>
          <w:i/>
        </w:rPr>
        <w:t>mayoría no estadounidense,</w:t>
      </w:r>
      <w:r>
        <w:t xml:space="preserve"> que crece con mayor rapidez en América Latina, África y Filipinas, mientras que su cultura, su liderazgo superior, sus instintos, su estética y toda su imagen pública siguen siendo abrumadoramente </w:t>
      </w:r>
      <w:r>
        <w:rPr>
          <w:i/>
        </w:rPr>
        <w:t>estadounidenses y blancos.</w:t>
      </w:r>
      <w:r>
        <w:t xml:space="preserve"> Esa brecha no puede sostenerse indefinidamente sin que algo ceda. La pregunta apremiante para las décadas venideras es si la iglesia de, digamos, 2075 seguirá sintiéndose como una institución fundamentalmente estadounidense </w:t>
      </w:r>
      <w:r>
        <w:rPr>
          <w:i/>
        </w:rPr>
        <w:t>exportada</w:t>
      </w:r>
      <w:r>
        <w:t xml:space="preserve"> al resto del mundo y </w:t>
      </w:r>
      <w:r>
        <w:rPr>
          <w:i/>
        </w:rPr>
        <w:t>administrada</w:t>
      </w:r>
      <w:r>
        <w:t xml:space="preserve"> sobre él —Utah con traductores locales—, o si su verdadero centro de gravedad, su música y su liderazgo y sus reflejos culturales, finalmente seguirán a su membresía real hacia el sur y el este. Una iglesia dirigida cada vez más por nigerianos, brasileños y filipinos, que se nutra de sus culturas y sus preocupaciones, podría lucir y sentirse de manera significativamente distinta a la iglesia del interior montañoso del oeste que la engendró, incluso preservando la misma doctrina y la misma estructura profética. Esta es a la vez la mayor oportunidad única de la iglesia —una fe genuinamente global para una era global— y su mayor incertidumbre única, y cuán elegantemente maneje el traspaso de la propiedad cultural puede importar más que cualquier pregunta doctrinal de esta lista.</w:t>
      </w:r>
    </w:p>
    <w:p>
      <w:pPr>
        <w:pStyle w:val="Body"/>
      </w:pPr>
      <w:r>
        <w:rPr>
          <w:b/>
        </w:rPr>
        <w:t>La tensión de la retención.</w:t>
      </w:r>
      <w:r>
        <w:t xml:space="preserve"> Incluso mientras crece en el extranjero, la iglesia enfrenta los mismísimos vientos secularizantes que azotan a toda fe en el mundo desarrollado, y los enfrenta con una vulnerabilidad particular que ya hemos examinado: internet ha hecho su historia más difícil permanente, instantánea y universalmente accesible para todo miembro con un teléfono. La respuesta de la iglesia a este doble desafío equivale a una considerable </w:t>
      </w:r>
      <w:r>
        <w:rPr>
          <w:i/>
        </w:rPr>
        <w:t>apuesta</w:t>
      </w:r>
      <w:r>
        <w:t xml:space="preserve"> estratégica. Los sinceros ensayos de Temas del Evangelio, el tono público suavizado en varios frentes, el simplificado horario dominical de dos horas «centrado en el hogar, apoyado por la iglesia», el alivio de algunas de las rigideces culturales más severas y alienantes, las restricciones reducidas al contacto misionero: en conjunto, estas representan una apuesta a que la iglesia puede retener a su generación en ascenso volviéndose </w:t>
      </w:r>
      <w:r>
        <w:rPr>
          <w:i/>
        </w:rPr>
        <w:t>más transparente</w:t>
      </w:r>
      <w:r>
        <w:t xml:space="preserve"> y </w:t>
      </w:r>
      <w:r>
        <w:rPr>
          <w:i/>
        </w:rPr>
        <w:t>más cálidamente exigente,</w:t>
      </w:r>
      <w:r>
        <w:t xml:space="preserve"> en lugar de volviéndose </w:t>
      </w:r>
      <w:r>
        <w:rPr>
          <w:i/>
        </w:rPr>
        <w:t>menos exigente</w:t>
      </w:r>
      <w:r>
        <w:t xml:space="preserve"> del todo. Está apostando a que los jóvenes anhelan sentido, estructura y pertenencia lo suficiente como para pagar un alto precio por ellos, </w:t>
      </w:r>
      <w:r>
        <w:rPr>
          <w:i/>
        </w:rPr>
        <w:t>siempre que</w:t>
      </w:r>
      <w:r>
        <w:t xml:space="preserve"> ya no sientan que se les mintió sobre la historia y ya no se sientan aplastados por una rigidez innecesaria. Si una fe genuinamente de alto costo puede retener a una generación criada en el todo de bajo costo, bajo compromiso e infinitamente opcional es una de las preguntas abiertas definitorias no solo para esta iglesia, sino para la religión organizada en su conjunto, y los Santos de los Últimos Días, precisamente porque exigen tanto, son en cierto modo el caso de prueba que todo el mundo religioso observa en silencio.</w:t>
      </w:r>
    </w:p>
    <w:p>
      <w:pPr>
        <w:pStyle w:val="Body"/>
      </w:pPr>
      <w:r>
        <w:rPr>
          <w:b/>
        </w:rPr>
        <w:t>La tensión entre la doctrina y la cultura.</w:t>
      </w:r>
      <w:r>
        <w:t xml:space="preserve"> Sobre el rol de las mujeres, y de manera aún más aguda sobre la inclusión de las personas LGBTQ+, la iglesia se encuentra a una distancia cada vez mayor de los valores prevalecientes de la cultura occidental circundante, en especial de los valores de los mismos jóvenes que más necesita conservar. Y aquí su propia historia corta en dos direcciones a la vez. Por un lado, la iglesia ha </w:t>
      </w:r>
      <w:r>
        <w:rPr>
          <w:i/>
        </w:rPr>
        <w:t>demostrado que puede cambiar,</w:t>
      </w:r>
      <w:r>
        <w:t xml:space="preserve"> y cambiar drásticamente: puso fin a la poligamia en 1890 y revirtió la restricción racial del sacerdocio en 1978, ambas veces enmarcando el cambio no como una capitulación ante la presión externa, sino como </w:t>
      </w:r>
      <w:r>
        <w:rPr>
          <w:i/>
        </w:rPr>
        <w:t>revelación</w:t>
      </w:r>
      <w:r>
        <w:t xml:space="preserve"> de Dios a través de su profeta viviente. Ese mecanismo de cambio por revelación es real y está disponible. Por otro lado, la iglesia siempre ha cambiado </w:t>
      </w:r>
      <w:r>
        <w:rPr>
          <w:i/>
        </w:rPr>
        <w:t>despacio,</w:t>
      </w:r>
      <w:r>
        <w:t xml:space="preserve"> solo tras una deliberación prolongada, y nunca en lo que entiende como su núcleo divino simplemente porque la cultura lo exigiera. Así que la presión no cederá, y el drama central de las décadas venideras será observar cómo la iglesia navega el estrecho y traicionero canal entre su convicción fundamental de que es la guardiana de una verdad revelada e inmutable, y su propia historia vivida y documentada de cambio profundo por revelación. Ha enhebrado esa aguja antes, a gran costo cada vez. Si, cuándo y cómo podría hacerlo de nuevo en las preguntas de nuestro propio momento es genuinamente desconocido, quizá desconocido incluso para sus líderes.</w:t>
      </w:r>
    </w:p>
    <w:p>
      <w:pPr>
        <w:pStyle w:val="Body"/>
      </w:pPr>
      <w:r>
        <w:rPr>
          <w:b/>
        </w:rPr>
        <w:t>La tensión de la visibilidad.</w:t>
      </w:r>
      <w:r>
        <w:t xml:space="preserve"> Y luego, finalmente, está el propio Momento Mormón, el mismísimo fenómeno que te envió a buscar este libro en primer lugar. La inundación sin precedentes de atención cultural de la corriente principal es un regalo genuinamente de doble filo, y la iglesia lo sabe. En el filo brillante, trae curiosidad, conversos, relevancia y, por fin, un asiento real en la mesa cultural estadounidense y global que este pueblo antaño perseguido, antaño exiliado, pasó siglo y medio anhelando que se le ofreciera. En el filo cortante, trae un escrutinio incesante, la caricatura y —lo más doloroso para una institución que valora el control y la correlación por encima de casi todo— la </w:t>
      </w:r>
      <w:r>
        <w:rPr>
          <w:i/>
        </w:rPr>
        <w:t>pérdida de control sobre su propia imagen y su propio nombre.</w:t>
      </w:r>
      <w:r>
        <w:t xml:space="preserve"> La telerrealidad, los influencers, los pódcast de true crime y los comediantes ahora definen «mormón» para muchos millones de personas de maneras que la iglesia no puede gobernar, no puede corregir y con frecuencia deplora. Hay una ironía profunda y conmovedora aquí que cierra este libro en círculo: una fe que pasó su primer siglo y medio anhelando desesperadamente ser aceptada por la corriente principal estadounidense ahora está descubriendo, en tiempo real, que la </w:t>
      </w:r>
      <w:r>
        <w:rPr>
          <w:i/>
        </w:rPr>
        <w:t>aceptación</w:t>
      </w:r>
      <w:r>
        <w:t xml:space="preserve"> de la corriente principal llega inseparablemente ligada a la </w:t>
      </w:r>
      <w:r>
        <w:rPr>
          <w:i/>
        </w:rPr>
        <w:t>irreverencia</w:t>
      </w:r>
      <w:r>
        <w:t xml:space="preserve"> de la corriente principal, a la </w:t>
      </w:r>
      <w:r>
        <w:rPr>
          <w:i/>
        </w:rPr>
        <w:t>apropiación</w:t>
      </w:r>
      <w:r>
        <w:t xml:space="preserve"> de la corriente principal y al </w:t>
      </w:r>
      <w:r>
        <w:rPr>
          <w:i/>
        </w:rPr>
        <w:t>malentendido</w:t>
      </w:r>
      <w:r>
        <w:t xml:space="preserve"> de la corriente principal. Aprender a vivir en el resplandor de esos reflectores —sin retirarse defensivamente a su vieja mentalidad de búnker ni disolver su carácter distintivo en la misma cultura a la que por fin se unió— es una habilidad genuinamente nueva y difícil, y la iglesia se ve obligada a adquirirla en público, ante las cámaras, en tiempo real.</w:t>
      </w:r>
    </w:p>
    <w:p>
      <w:pPr>
        <w:pStyle w:val="Body"/>
      </w:pPr>
      <w:r>
        <w:t>Entonces, al final, ¿qué deberías concluir sobre estas personas que te propusiste, por casual que fuera, entender?</w:t>
      </w:r>
    </w:p>
    <w:p>
      <w:pPr>
        <w:pStyle w:val="Body"/>
      </w:pPr>
      <w:r>
        <w:t xml:space="preserve">Aquí está la mía, ofrecida no como veredicto alguno sobre la </w:t>
      </w:r>
      <w:r>
        <w:rPr>
          <w:i/>
        </w:rPr>
        <w:t>verdad</w:t>
      </w:r>
      <w:r>
        <w:t xml:space="preserve"> de sus afirmaciones religiosas, que siguen siendo enteramente y con razón tuyas para sopesar, sino como un retrato de </w:t>
      </w:r>
      <w:r>
        <w:rPr>
          <w:i/>
        </w:rPr>
        <w:t>quiénes son</w:t>
      </w:r>
      <w:r>
        <w:t xml:space="preserve"> como pueblo. Los Santos de los Últimos Días son una de las comunidades más distintivas, disciplinadas, ambiciosas y contradictorias del mundo moderno. Son radical, inequívocamente estadounidenses en sus orígenes e instintos, y se están volviendo irreversiblemente globales en su membresía y su futuro. Son, por reputación abrumadora y frecuente realidad, cálidos, generosos, laboriosos y famosamente amables, y son también, a veces, cerrados, conformistas, preocupados por la imagen y dolorosamente lentos para cambiar. Han construido algo genuinamente raro y genuinamente precioso en una era solitaria y fragmentada: comunidad real, pertenencia real, cuidado mutuo real, familia multigeneracional real, y un sentido de propósito coherente y exigente, las mismísimas cosas de las que gran parte del mundo moderno está hambriento, que es </w:t>
      </w:r>
      <w:r>
        <w:rPr>
          <w:i/>
        </w:rPr>
        <w:t>exactamente</w:t>
      </w:r>
      <w:r>
        <w:t xml:space="preserve"> por lo que la cultura no puede dejar de mirarlos. Y también han hecho, por el camino y por su propia eventual admisión, daño real: a sus miembros negros mediante un siglo de exclusión, a sus miembros LGBTQ+ en el presente, y a algunos de los que sencillamente no pudieron cargar el peso aplastante de una fe tan total y exigente. No son ni el retocado paraíso doméstico del feed de la influencer ni la siniestra secta patriarcal del reportaje de denuncia y la serie de true crime. Son, cuando por fin los ves enteros, un pueblo que intenta —con más seriedad, más sacrificio y más organización que casi cualquier otro en la escena moderna— construir algo parecido al cielo en la tierra y tejer a sus familias en la eternidad misma, y que triunfa y fracasa en ese proyecto inmenso y audaz de la manera plena y reconociblemente </w:t>
      </w:r>
      <w:r>
        <w:rPr>
          <w:i/>
        </w:rPr>
        <w:t>humana</w:t>
      </w:r>
      <w:r>
        <w:t xml:space="preserve"> en que todo pueblo que alguna vez ha intentado algo grande ha triunfado y fracasado.</w:t>
      </w:r>
    </w:p>
    <w:p>
      <w:pPr>
        <w:pStyle w:val="Body"/>
      </w:pPr>
      <w:r>
        <w:t xml:space="preserve">Tomaste este libro porque la cultura te había entregado un montón de imágenes vívidas y contradictorias, y ninguna instrucción para leerlas. Ahora tienes las instrucciones. Así que la próxima vez que veas a la pareja de misioneros subiendo trabajosamente una colina en sus bicicletas, o a la influencer batiendo mantequilla serenamente en su cocina soleada, o al vecino que cortésmente no acepta el café, o a la lustrosa esposa del reality en plena pelea, o al truculento titular de true crime que ahora sabes leer de manera correcta y escéptica, verás, donde antes solo había una caricatura o un remate de chiste, a una </w:t>
      </w:r>
      <w:r>
        <w:rPr>
          <w:i/>
        </w:rPr>
        <w:t>persona.</w:t>
      </w:r>
      <w:r>
        <w:t xml:space="preserve"> Una persona de pie dentro de una historia de casi dos siglos de profundidad —una historia de un muchacho en una arboleda, un libro de planchas de oro, una travesía de mil quinientos kilómetros hasta un desierto, un conjunto de convenios sagrados y una historia difícil, luminosa, dolorosa y esperanzadora— que hace todo lo posible por vivir una fe genuinamente exigente bajo el pleno e implacable resplandor de un mundo que mira, filma y hace scroll sin fin.</w:t>
      </w:r>
    </w:p>
    <w:p>
      <w:pPr>
        <w:pStyle w:val="Body"/>
      </w:pPr>
      <w:r>
        <w:t>Eso, al final, es la verdadera historia de los mormones.</w:t>
      </w:r>
    </w:p>
    <w:p>
      <w:pPr>
        <w:pStyle w:val="Body"/>
      </w:pPr>
      <w:r>
        <w:t>Siempre fue mucho más interesante que el chiste.</w:t>
      </w:r>
    </w:p>
    <w:p>
      <w:r>
        <w:br w:type="page"/>
      </w:r>
    </w:p>
    <w:p>
      <w:pPr>
        <w:pStyle w:val="Heading1"/>
        <w:keepNext/>
        <w:spacing w:before="720" w:after="360"/>
        <w:jc w:val="center"/>
      </w:pPr>
      <w:r>
        <w:rPr>
          <w:rFonts w:ascii="Georgia" w:hAnsi="Georgia"/>
          <w:b/>
          <w:color w:val="1A1A1A"/>
          <w:sz w:val="48"/>
        </w:rPr>
        <w:t>MATERIAL FINAL</w:t>
      </w:r>
    </w:p>
    <w:p>
      <w:r>
        <w:br w:type="page"/>
      </w:r>
    </w:p>
    <w:p>
      <w:pPr>
        <w:pStyle w:val="Heading2"/>
        <w:keepNext/>
        <w:spacing w:before="600" w:after="320"/>
        <w:jc w:val="center"/>
      </w:pPr>
      <w:r>
        <w:rPr>
          <w:rFonts w:ascii="Georgia" w:hAnsi="Georgia"/>
          <w:b/>
          <w:color w:val="1A1A1A"/>
          <w:sz w:val="34"/>
        </w:rPr>
        <w:t>Cronología de los Santos de los Últimos Días</w:t>
      </w:r>
    </w:p>
    <w:p>
      <w:pPr>
        <w:pStyle w:val="ListBullet"/>
        <w:jc w:val="left"/>
      </w:pPr>
      <w:r>
        <w:rPr>
          <w:b/>
        </w:rPr>
        <w:t>1805</w:t>
      </w:r>
      <w:r>
        <w:t xml:space="preserve"> — Joseph Smith nace en Vermont.</w:t>
      </w:r>
    </w:p>
    <w:p>
      <w:pPr>
        <w:pStyle w:val="ListBullet"/>
        <w:jc w:val="left"/>
      </w:pPr>
      <w:r>
        <w:rPr>
          <w:b/>
        </w:rPr>
        <w:t>c. 1820</w:t>
      </w:r>
      <w:r>
        <w:t xml:space="preserve"> — Joseph Smith relata la Primera Visión en una arboleda del norte del estado de Nueva York.</w:t>
      </w:r>
    </w:p>
    <w:p>
      <w:pPr>
        <w:pStyle w:val="ListBullet"/>
        <w:jc w:val="left"/>
      </w:pPr>
      <w:r>
        <w:rPr>
          <w:b/>
        </w:rPr>
        <w:t>1823 en adelante</w:t>
      </w:r>
      <w:r>
        <w:t xml:space="preserve"> — Joseph relata las visitas del ángel Moroni, quien lo dirige hacia las planchas de oro.</w:t>
      </w:r>
    </w:p>
    <w:p>
      <w:pPr>
        <w:pStyle w:val="ListBullet"/>
        <w:jc w:val="left"/>
      </w:pPr>
      <w:r>
        <w:rPr>
          <w:b/>
        </w:rPr>
        <w:t>1830</w:t>
      </w:r>
      <w:r>
        <w:t xml:space="preserve"> — Se publica el Libro de Mormón (marzo); la iglesia se organiza formalmente (6 de abril).</w:t>
      </w:r>
    </w:p>
    <w:p>
      <w:pPr>
        <w:pStyle w:val="ListBullet"/>
        <w:jc w:val="left"/>
      </w:pPr>
      <w:r>
        <w:rPr>
          <w:b/>
        </w:rPr>
        <w:t>Década de 1830</w:t>
      </w:r>
      <w:r>
        <w:t xml:space="preserve"> — La iglesia se congrega y crece en Ohio y Misuri en medio de crecientes conflictos.</w:t>
      </w:r>
    </w:p>
    <w:p>
      <w:pPr>
        <w:pStyle w:val="ListBullet"/>
        <w:jc w:val="left"/>
      </w:pPr>
      <w:r>
        <w:rPr>
          <w:b/>
        </w:rPr>
        <w:t>1838</w:t>
      </w:r>
      <w:r>
        <w:t xml:space="preserve"> — El gobernador de Misuri emite la "Orden de Exterminio"; a ello le sigue la masacre de Haun's Mill.</w:t>
      </w:r>
    </w:p>
    <w:p>
      <w:pPr>
        <w:pStyle w:val="ListBullet"/>
        <w:jc w:val="left"/>
      </w:pPr>
      <w:r>
        <w:rPr>
          <w:b/>
        </w:rPr>
        <w:t>Principios de la década de 1840</w:t>
      </w:r>
      <w:r>
        <w:t xml:space="preserve"> — Los Santos edifican Nauvoo, Illinois; las ordenanzas del templo van tomando forma; el matrimonio plural se introduce de manera privada.</w:t>
      </w:r>
    </w:p>
    <w:p>
      <w:pPr>
        <w:pStyle w:val="ListBullet"/>
        <w:jc w:val="left"/>
      </w:pPr>
      <w:r>
        <w:rPr>
          <w:b/>
        </w:rPr>
        <w:t>1844</w:t>
      </w:r>
      <w:r>
        <w:t xml:space="preserve"> — Joseph Smith y su hermano Hyrum son asesinados por una turba en la cárcel de Carthage (27 de junio).</w:t>
      </w:r>
    </w:p>
    <w:p>
      <w:pPr>
        <w:pStyle w:val="ListBullet"/>
        <w:jc w:val="left"/>
      </w:pPr>
      <w:r>
        <w:rPr>
          <w:b/>
        </w:rPr>
        <w:t>1846–47</w:t>
      </w:r>
      <w:r>
        <w:t xml:space="preserve"> — Bajo el liderazgo de Brigham Young, los Santos inician la travesía hacia el oeste; la vanguardia entra en el Valle del Lago Salado (julio de 1847).</w:t>
      </w:r>
    </w:p>
    <w:p>
      <w:pPr>
        <w:pStyle w:val="ListBullet"/>
        <w:jc w:val="left"/>
      </w:pPr>
      <w:r>
        <w:rPr>
          <w:b/>
        </w:rPr>
        <w:t>1847 en adelante</w:t>
      </w:r>
      <w:r>
        <w:t xml:space="preserve"> — Asentamiento y colonización del Oeste Intermontano; el matrimonio plural se practica abiertamente.</w:t>
      </w:r>
    </w:p>
    <w:p>
      <w:pPr>
        <w:pStyle w:val="ListBullet"/>
        <w:jc w:val="left"/>
      </w:pPr>
      <w:r>
        <w:rPr>
          <w:b/>
        </w:rPr>
        <w:t>1856–57</w:t>
      </w:r>
      <w:r>
        <w:t xml:space="preserve"> — Las compañías de carros de mano de Willie y Martin sufren una catástrofe durante las tormentas de principios del invierno.</w:t>
      </w:r>
    </w:p>
    <w:p>
      <w:pPr>
        <w:pStyle w:val="ListBullet"/>
        <w:jc w:val="left"/>
      </w:pPr>
      <w:r>
        <w:rPr>
          <w:b/>
        </w:rPr>
        <w:t>1890</w:t>
      </w:r>
      <w:r>
        <w:t xml:space="preserve"> — El presidente Wilford Woodruff emite el Manifiesto, que pone fin a los nuevos matrimonios plurales.</w:t>
      </w:r>
    </w:p>
    <w:p>
      <w:pPr>
        <w:pStyle w:val="ListBullet"/>
        <w:jc w:val="left"/>
      </w:pPr>
      <w:r>
        <w:rPr>
          <w:b/>
        </w:rPr>
        <w:t>1896</w:t>
      </w:r>
      <w:r>
        <w:t xml:space="preserve"> — Utah alcanza la categoría de estado.</w:t>
      </w:r>
    </w:p>
    <w:p>
      <w:pPr>
        <w:pStyle w:val="ListBullet"/>
        <w:jc w:val="left"/>
      </w:pPr>
      <w:r>
        <w:rPr>
          <w:b/>
        </w:rPr>
        <w:t>1978</w:t>
      </w:r>
      <w:r>
        <w:t xml:space="preserve"> — El presidente Spencer W. Kimball anuncia la revelación que extiende el Sacerdocio y las bendiciones del templo a todo varón digno, sin distinción de raza.</w:t>
      </w:r>
    </w:p>
    <w:p>
      <w:pPr>
        <w:pStyle w:val="ListBullet"/>
        <w:jc w:val="left"/>
      </w:pPr>
      <w:r>
        <w:rPr>
          <w:b/>
        </w:rPr>
        <w:t>1995</w:t>
      </w:r>
      <w:r>
        <w:t xml:space="preserve"> — Se emite "La Familia: Una Proclamación para el Mundo".</w:t>
      </w:r>
    </w:p>
    <w:p>
      <w:pPr>
        <w:pStyle w:val="ListBullet"/>
        <w:jc w:val="left"/>
      </w:pPr>
      <w:r>
        <w:rPr>
          <w:b/>
        </w:rPr>
        <w:t>2013</w:t>
      </w:r>
      <w:r>
        <w:t xml:space="preserve"> — El ensayo de Temas del Evangelio "La raza y el sacerdocio" repudia las antiguas teorías raciales.</w:t>
      </w:r>
    </w:p>
    <w:p>
      <w:pPr>
        <w:pStyle w:val="ListBullet"/>
        <w:jc w:val="left"/>
      </w:pPr>
      <w:r>
        <w:rPr>
          <w:b/>
        </w:rPr>
        <w:t>2015</w:t>
      </w:r>
      <w:r>
        <w:t xml:space="preserve"> — Una norma considera apóstatas a los miembros que contraen matrimonio entre personas del mismo sexo y restringe el bautismo de sus hijos.</w:t>
      </w:r>
    </w:p>
    <w:p>
      <w:pPr>
        <w:pStyle w:val="ListBullet"/>
        <w:jc w:val="left"/>
      </w:pPr>
      <w:r>
        <w:rPr>
          <w:b/>
        </w:rPr>
        <w:t>2018</w:t>
      </w:r>
      <w:r>
        <w:t xml:space="preserve"> — El presidente Russell M. Nelson emprende el esfuerzo por dejar atrás el apodo de "mormón" en favor del nombre completo de la iglesia.</w:t>
      </w:r>
    </w:p>
    <w:p>
      <w:pPr>
        <w:pStyle w:val="ListBullet"/>
        <w:jc w:val="left"/>
      </w:pPr>
      <w:r>
        <w:rPr>
          <w:b/>
        </w:rPr>
        <w:t>2019</w:t>
      </w:r>
      <w:r>
        <w:t xml:space="preserve"> — Se revoca la norma de 2015 sobre las personas LGBTQ+; la doctrina subyacente permanece sin cambios.</w:t>
      </w:r>
    </w:p>
    <w:p>
      <w:pPr>
        <w:pStyle w:val="ListBullet"/>
        <w:jc w:val="left"/>
      </w:pPr>
      <w:r>
        <w:rPr>
          <w:b/>
        </w:rPr>
        <w:t>2019 en adelante</w:t>
      </w:r>
      <w:r>
        <w:t xml:space="preserve"> — Una denuncia de un informante y un posterior acuerdo regulatorio someten las finanzas de la iglesia al escrutinio público.</w:t>
      </w:r>
    </w:p>
    <w:p>
      <w:pPr>
        <w:pStyle w:val="ListBullet"/>
        <w:jc w:val="left"/>
      </w:pPr>
      <w:r>
        <w:rPr>
          <w:b/>
        </w:rPr>
        <w:t>Mediados de la década de 2020</w:t>
      </w:r>
      <w:r>
        <w:t xml:space="preserve"> — El "Momento Mormón": un auge de la atención cultural mayoritaria a través de la telerrealidad, los influentes y las marcas de consumo.</w:t>
      </w:r>
    </w:p>
    <w:p>
      <w:pPr>
        <w:pStyle w:val="Body"/>
      </w:pPr>
      <w:r>
        <w:rPr>
          <w:i/>
        </w:rPr>
        <w:t>Las fechas de los acontecimientos fundacionales (en especial la Primera Visión) son las que se relatan dentro de la tradición Santo de los Últimos Días y son cuestiones tanto de fe como de historia.</w:t>
      </w:r>
    </w:p>
    <w:p>
      <w:r>
        <w:br w:type="page"/>
      </w:r>
    </w:p>
    <w:p>
      <w:pPr>
        <w:pStyle w:val="Heading2"/>
        <w:keepNext/>
        <w:spacing w:before="600" w:after="320"/>
        <w:jc w:val="center"/>
      </w:pPr>
      <w:r>
        <w:rPr>
          <w:rFonts w:ascii="Georgia" w:hAnsi="Georgia"/>
          <w:b/>
          <w:color w:val="1A1A1A"/>
          <w:sz w:val="34"/>
        </w:rPr>
        <w:t>Glosario de términos clave</w:t>
      </w:r>
    </w:p>
    <w:p>
      <w:pPr>
        <w:pStyle w:val="Body"/>
      </w:pPr>
      <w:r>
        <w:rPr>
          <w:b/>
        </w:rPr>
        <w:t>Apóstol</w:t>
      </w:r>
      <w:r>
        <w:t xml:space="preserve"> — Uno de los miembros del Cuórum de los Doce, el consejo directivo superior de la iglesia por debajo de la Primera Presidencia.</w:t>
      </w:r>
    </w:p>
    <w:p>
      <w:pPr>
        <w:pStyle w:val="Body"/>
      </w:pPr>
      <w:r>
        <w:rPr>
          <w:b/>
        </w:rPr>
        <w:t>Bautismo por los muertos</w:t>
      </w:r>
      <w:r>
        <w:t xml:space="preserve"> — Ordenanza del templo que un miembro vivo realiza a favor de un antepasado fallecido.</w:t>
      </w:r>
    </w:p>
    <w:p>
      <w:pPr>
        <w:pStyle w:val="Body"/>
      </w:pPr>
      <w:r>
        <w:rPr>
          <w:b/>
        </w:rPr>
        <w:t>Barrio</w:t>
      </w:r>
      <w:r>
        <w:t xml:space="preserve"> — Congregación local, definida por límites geográficos.</w:t>
      </w:r>
    </w:p>
    <w:p>
      <w:pPr>
        <w:pStyle w:val="Body"/>
      </w:pPr>
      <w:r>
        <w:rPr>
          <w:b/>
        </w:rPr>
        <w:t>Diezmo</w:t>
      </w:r>
      <w:r>
        <w:t xml:space="preserve"> — La donación del diez por ciento de los ingresos propios a la iglesia.</w:t>
      </w:r>
    </w:p>
    <w:p>
      <w:pPr>
        <w:pStyle w:val="Body"/>
      </w:pPr>
      <w:r>
        <w:rPr>
          <w:b/>
        </w:rPr>
        <w:t>Doctrina y Convenios</w:t>
      </w:r>
      <w:r>
        <w:t xml:space="preserve"> — Libro de revelaciones modernas, parte del canon de las Escrituras Santo de los Últimos Días.</w:t>
      </w:r>
    </w:p>
    <w:p>
      <w:pPr>
        <w:pStyle w:val="Body"/>
      </w:pPr>
      <w:r>
        <w:rPr>
          <w:b/>
        </w:rPr>
        <w:t>Ensayos de Temas del Evangelio</w:t>
      </w:r>
      <w:r>
        <w:t xml:space="preserve"> — Ensayos oficiales de la iglesia que abordan con franqueza cuestiones históricas y doctrinales difíciles.</w:t>
      </w:r>
    </w:p>
    <w:p>
      <w:pPr>
        <w:pStyle w:val="Body"/>
      </w:pPr>
      <w:r>
        <w:rPr>
          <w:b/>
        </w:rPr>
        <w:t>Estaca</w:t>
      </w:r>
      <w:r>
        <w:t xml:space="preserve"> — Agrupación regional de varios barrios (más o menos análoga a una diócesis).</w:t>
      </w:r>
    </w:p>
    <w:p>
      <w:pPr>
        <w:pStyle w:val="Body"/>
      </w:pPr>
      <w:r>
        <w:rPr>
          <w:b/>
        </w:rPr>
        <w:t>Exaltación</w:t>
      </w:r>
      <w:r>
        <w:t xml:space="preserve"> — La doctrina de que los seres humanos fieles pueden progresar, por medio de Cristo, hacia una naturaleza divina y la vida eterna con Dios.</w:t>
      </w:r>
    </w:p>
    <w:p>
      <w:pPr>
        <w:pStyle w:val="Body"/>
      </w:pPr>
      <w:r>
        <w:rPr>
          <w:b/>
        </w:rPr>
        <w:t>FLDS / fundamentalistas</w:t>
      </w:r>
      <w:r>
        <w:t xml:space="preserve"> — Sectas disidentes que continuaron con la poligamia después de 1890; </w:t>
      </w:r>
      <w:r>
        <w:rPr>
          <w:i/>
        </w:rPr>
        <w:t>no</w:t>
      </w:r>
      <w:r>
        <w:t xml:space="preserve"> forman parte de la iglesia principal.</w:t>
      </w:r>
    </w:p>
    <w:p>
      <w:pPr>
        <w:pStyle w:val="Body"/>
      </w:pPr>
      <w:r>
        <w:rPr>
          <w:b/>
        </w:rPr>
        <w:t>Gárments</w:t>
      </w:r>
      <w:r>
        <w:t xml:space="preserve"> — Ropa sagrada y recatada que llevan los miembros adultos investidos como recordatorio de sus convenios.</w:t>
      </w:r>
    </w:p>
    <w:p>
      <w:pPr>
        <w:pStyle w:val="Body"/>
      </w:pPr>
      <w:r>
        <w:rPr>
          <w:b/>
        </w:rPr>
        <w:t>Investidura</w:t>
      </w:r>
      <w:r>
        <w:t xml:space="preserve"> — Ceremonia del templo de instrucción y convenio.</w:t>
      </w:r>
    </w:p>
    <w:p>
      <w:pPr>
        <w:pStyle w:val="Body"/>
      </w:pPr>
      <w:r>
        <w:rPr>
          <w:b/>
        </w:rPr>
        <w:t>La Iglesia de Jesucristo de los Santos de los Últimos Días</w:t>
      </w:r>
      <w:r>
        <w:t xml:space="preserve"> — El nombre completo de la iglesia.</w:t>
      </w:r>
    </w:p>
    <w:p>
      <w:pPr>
        <w:pStyle w:val="Body"/>
      </w:pPr>
      <w:r>
        <w:rPr>
          <w:b/>
        </w:rPr>
        <w:t>Libro de Mormón</w:t>
      </w:r>
      <w:r>
        <w:t xml:space="preserve"> — La Escritura distintiva de la fe, considerada un registro antiguo de pueblos de las Américas y "Otro Testamento de Jesucristo".</w:t>
      </w:r>
    </w:p>
    <w:p>
      <w:pPr>
        <w:pStyle w:val="Body"/>
      </w:pPr>
      <w:r>
        <w:rPr>
          <w:b/>
        </w:rPr>
        <w:t>Llamamiento</w:t>
      </w:r>
      <w:r>
        <w:t xml:space="preserve"> — Asignación no remunerada a un cargo o servicio dentro de la iglesia.</w:t>
      </w:r>
    </w:p>
    <w:p>
      <w:pPr>
        <w:pStyle w:val="Body"/>
      </w:pPr>
      <w:r>
        <w:rPr>
          <w:b/>
        </w:rPr>
        <w:t>El Manifiesto</w:t>
      </w:r>
      <w:r>
        <w:t xml:space="preserve"> — La declaración de 1890 del presidente Wilford Woodruff que puso fin a los nuevos matrimonios plurales.</w:t>
      </w:r>
    </w:p>
    <w:p>
      <w:pPr>
        <w:pStyle w:val="Body"/>
      </w:pPr>
      <w:r>
        <w:rPr>
          <w:b/>
        </w:rPr>
        <w:t>Ministración</w:t>
      </w:r>
      <w:r>
        <w:t xml:space="preserve"> — La práctica de asignar a los miembros el cuidado de unos pocos hogares.</w:t>
      </w:r>
    </w:p>
    <w:p>
      <w:pPr>
        <w:pStyle w:val="Body"/>
      </w:pPr>
      <w:r>
        <w:rPr>
          <w:b/>
        </w:rPr>
        <w:t>Misión</w:t>
      </w:r>
      <w:r>
        <w:t xml:space="preserve"> — Servicio proselitista voluntario de tiempo completo, por lo general de dos años para los varones jóvenes y de dieciocho meses para las mujeres jóvenes.</w:t>
      </w:r>
    </w:p>
    <w:p>
      <w:pPr>
        <w:pStyle w:val="Body"/>
      </w:pPr>
      <w:r>
        <w:rPr>
          <w:b/>
        </w:rPr>
        <w:t>Moroni</w:t>
      </w:r>
      <w:r>
        <w:t xml:space="preserve"> — El profeta del Libro de Mormón que, como ángel, se dice que dirigió a Joseph Smith hacia las planchas.</w:t>
      </w:r>
    </w:p>
    <w:p>
      <w:pPr>
        <w:pStyle w:val="Body"/>
      </w:pPr>
      <w:r>
        <w:rPr>
          <w:b/>
        </w:rPr>
        <w:t>Obispo</w:t>
      </w:r>
      <w:r>
        <w:t xml:space="preserve"> — El líder voluntario y no remunerado de una congregación local (barrio).</w:t>
      </w:r>
    </w:p>
    <w:p>
      <w:pPr>
        <w:pStyle w:val="Body"/>
      </w:pPr>
      <w:r>
        <w:rPr>
          <w:b/>
        </w:rPr>
        <w:t>Palabra de Sabiduría</w:t>
      </w:r>
      <w:r>
        <w:t xml:space="preserve"> — El código de salud que prohíbe el alcohol, el tabaco, el café y el té.</w:t>
      </w:r>
    </w:p>
    <w:p>
      <w:pPr>
        <w:pStyle w:val="Body"/>
      </w:pPr>
      <w:r>
        <w:rPr>
          <w:b/>
        </w:rPr>
        <w:t>Perla de Gran Precio</w:t>
      </w:r>
      <w:r>
        <w:t xml:space="preserve"> — Libro de Escrituras del canon Santo de los Últimos Días.</w:t>
      </w:r>
    </w:p>
    <w:p>
      <w:pPr>
        <w:pStyle w:val="Body"/>
      </w:pPr>
      <w:r>
        <w:rPr>
          <w:b/>
        </w:rPr>
        <w:t>Primera Presidencia</w:t>
      </w:r>
      <w:r>
        <w:t xml:space="preserve"> — El presidente de la iglesia y sus dos consejeros, el máximo cuerpo directivo.</w:t>
      </w:r>
    </w:p>
    <w:p>
      <w:pPr>
        <w:pStyle w:val="Body"/>
      </w:pPr>
      <w:r>
        <w:rPr>
          <w:b/>
        </w:rPr>
        <w:t>Primera Visión</w:t>
      </w:r>
      <w:r>
        <w:t xml:space="preserve"> — El relato fundacional de Joseph Smith de que Dios el Padre y Jesucristo se le aparecieron.</w:t>
      </w:r>
    </w:p>
    <w:p>
      <w:pPr>
        <w:pStyle w:val="Body"/>
      </w:pPr>
      <w:r>
        <w:rPr>
          <w:b/>
        </w:rPr>
        <w:t>Rama</w:t>
      </w:r>
      <w:r>
        <w:t xml:space="preserve"> — Congregación pequeña o de reciente formación.</w:t>
      </w:r>
    </w:p>
    <w:p>
      <w:pPr>
        <w:pStyle w:val="Body"/>
      </w:pPr>
      <w:r>
        <w:rPr>
          <w:b/>
        </w:rPr>
        <w:t>Recomendación para el templo</w:t>
      </w:r>
      <w:r>
        <w:t xml:space="preserve"> — Tarjeta que certifica la dignidad de un miembro para entrar al templo.</w:t>
      </w:r>
    </w:p>
    <w:p>
      <w:pPr>
        <w:pStyle w:val="Body"/>
      </w:pPr>
      <w:r>
        <w:rPr>
          <w:b/>
        </w:rPr>
        <w:t>Sacerdocio</w:t>
      </w:r>
      <w:r>
        <w:t xml:space="preserve"> — La autoridad para actuar en el nombre de Dios, para dirigir y efectuar ordenanzas; actualmente la poseen los varones dignos.</w:t>
      </w:r>
    </w:p>
    <w:p>
      <w:pPr>
        <w:pStyle w:val="Body"/>
      </w:pPr>
      <w:r>
        <w:rPr>
          <w:b/>
        </w:rPr>
        <w:t>La Santa Cena</w:t>
      </w:r>
      <w:r>
        <w:t xml:space="preserve"> — La ordenanza semanal del pan y el agua que se toma en memoria de Cristo (comparable a la comunión).</w:t>
      </w:r>
    </w:p>
    <w:p>
      <w:pPr>
        <w:pStyle w:val="Body"/>
      </w:pPr>
      <w:r>
        <w:rPr>
          <w:b/>
        </w:rPr>
        <w:t>Sellamiento</w:t>
      </w:r>
      <w:r>
        <w:t xml:space="preserve"> — Ordenanza del templo que une a matrimonios y familias por la eternidad.</w:t>
      </w:r>
    </w:p>
    <w:p>
      <w:pPr>
        <w:pStyle w:val="Body"/>
      </w:pPr>
      <w:r>
        <w:rPr>
          <w:b/>
        </w:rPr>
        <w:t>Sociedad de Socorro</w:t>
      </w:r>
      <w:r>
        <w:t xml:space="preserve"> — La organización de la iglesia para las mujeres adultas, una de las mayores organizaciones femeninas del mundo.</w:t>
      </w:r>
    </w:p>
    <w:p>
      <w:pPr>
        <w:pStyle w:val="Body"/>
      </w:pPr>
      <w:r>
        <w:rPr>
          <w:b/>
        </w:rPr>
        <w:t>SUD</w:t>
      </w:r>
      <w:r>
        <w:t xml:space="preserve"> — Abreviatura de "Santo de los Últimos Días"; la iglesia ahora prefiere que el término completo se escriba por extenso.</w:t>
      </w:r>
    </w:p>
    <w:p>
      <w:pPr>
        <w:pStyle w:val="Body"/>
      </w:pPr>
      <w:r>
        <w:rPr>
          <w:b/>
        </w:rPr>
        <w:t>Templo</w:t>
      </w:r>
      <w:r>
        <w:t xml:space="preserve"> — Edificio sagrado, distinto de la capilla, reservado para las ordenanzas más elevadas (investidura, sellamiento, obra por los muertos).</w:t>
      </w:r>
    </w:p>
    <w:p>
      <w:pPr>
        <w:pStyle w:val="Body"/>
      </w:pPr>
      <w:r>
        <w:rPr>
          <w:b/>
        </w:rPr>
        <w:t>Capilla</w:t>
      </w:r>
      <w:r>
        <w:t xml:space="preserve"> — El edificio local ordinario para la adoración dominical (distinto de un templo).</w:t>
      </w:r>
    </w:p>
    <w:p>
      <w:r>
        <w:br w:type="page"/>
      </w:r>
    </w:p>
    <w:p>
      <w:pPr>
        <w:pStyle w:val="Heading2"/>
        <w:keepNext/>
        <w:spacing w:before="600" w:after="320"/>
        <w:jc w:val="center"/>
      </w:pPr>
      <w:r>
        <w:rPr>
          <w:rFonts w:ascii="Georgia" w:hAnsi="Georgia"/>
          <w:b/>
          <w:color w:val="1A1A1A"/>
          <w:sz w:val="34"/>
        </w:rPr>
        <w:t>Nota sobre lecturas adicionales</w:t>
      </w:r>
    </w:p>
    <w:p>
      <w:pPr>
        <w:pStyle w:val="Body"/>
      </w:pPr>
      <w:r>
        <w:t>Quienes deseen profundizar cuentan con excelentes opciones a lo largo de todo el espectro, y un lector imparcial debería asomarse a más de un punto de vista:</w:t>
      </w:r>
    </w:p>
    <w:p>
      <w:pPr>
        <w:pStyle w:val="ListBullet"/>
        <w:jc w:val="left"/>
      </w:pPr>
      <w:r>
        <w:rPr>
          <w:b/>
        </w:rPr>
        <w:t>La propia voz de la iglesia.</w:t>
      </w:r>
      <w:r>
        <w:t xml:space="preserve"> El sitio web oficial de la iglesia publica los ensayos de Temas del Evangelio, que abordan las cuestiones históricas más difíciles con las propias palabras de la iglesia: el mejor punto de partida para comprender cómo la fe se explica a sí misma en la actualidad.</w:t>
      </w:r>
    </w:p>
    <w:p>
      <w:pPr>
        <w:pStyle w:val="ListBullet"/>
        <w:jc w:val="left"/>
      </w:pPr>
      <w:r>
        <w:rPr>
          <w:b/>
        </w:rPr>
        <w:t>Historia académica.</w:t>
      </w:r>
      <w:r>
        <w:t xml:space="preserve"> Los historiadores académicos de la religión estadounidense han producido biografías rigurosas y equilibradas de Joseph Smith, así como historias del movimiento que ni atacan ni defienden, sino que explican. Busca títulos de editoriales universitarias y la obra de respetados historiadores del mormonismo.</w:t>
      </w:r>
    </w:p>
    <w:p>
      <w:pPr>
        <w:pStyle w:val="ListBullet"/>
        <w:jc w:val="left"/>
      </w:pPr>
      <w:r>
        <w:rPr>
          <w:b/>
        </w:rPr>
        <w:t>Relatos periodísticos.</w:t>
      </w:r>
      <w:r>
        <w:t xml:space="preserve"> El periodismo mayoritario, incluidos los tratamientos de largo formato sobre episodios concretos y sobre el momento cultural moderno, ofrece puertas de entrada narrativas accesibles; léelo con espíritu crítico, atento al enfoque del autor.</w:t>
      </w:r>
    </w:p>
    <w:p>
      <w:pPr>
        <w:pStyle w:val="ListBullet"/>
        <w:jc w:val="left"/>
      </w:pPr>
      <w:r>
        <w:rPr>
          <w:b/>
        </w:rPr>
        <w:t>Memorias y narrativa personal.</w:t>
      </w:r>
      <w:r>
        <w:t xml:space="preserve"> Los relatos en primera persona, tanto de miembros devotos como de quienes han abandonado la fe, transmiten la textura vivida de la fe de un modo que ninguna obra panorámica puede lograr. Lee varios, desde perspectivas distintas, en lugar de uno solo.</w:t>
      </w:r>
    </w:p>
    <w:p>
      <w:pPr>
        <w:pStyle w:val="Body"/>
      </w:pPr>
      <w:r>
        <w:t xml:space="preserve">Una advertencia a medida que sigas leyendo, pues es fácil tropezar con este tema. Buena parte del material que encontrarás en internet se agrupa en los dos polos que describimos en la introducción: el material devocional que presenta la fe en su versión más pulida, y el material de exmiembros o de tipo "anticultos", moldeado por la desilusión o por los fines apologéticos de otras religiones. Ninguno de los dos polos carece de valor; ambos contienen información real y perspectiva real. Pero el lector que se asoma solo a uno de ellos se llevará una imagen distorsionada, confundiendo el énfasis de un bando con la verdad completa. El remedio es sencillo: cada vez que leas algo llamativo sobre los Santos de los Últimos Días, pregúntate </w:t>
      </w:r>
      <w:r>
        <w:rPr>
          <w:i/>
        </w:rPr>
        <w:t>¿quién me está diciendo esto y a qué conclusión quiere que llegue?</w:t>
      </w:r>
      <w:r>
        <w:t>, y luego ve a averiguar cómo responde la otra parte. Los propios ensayos de Temas del Evangelio de la iglesia son especialmente útiles precisamente porque obligan a que el relato de fe y los hechos difíciles convivan en un mismo documento.</w:t>
      </w:r>
    </w:p>
    <w:p>
      <w:pPr>
        <w:pStyle w:val="Body"/>
      </w:pPr>
      <w:r>
        <w:t>El enfoque más prudente es el que este libro ha intentado ejemplificar: leer con amplitud, advertir el punto de vista de cada autor, sopesar la comprensión que la iglesia tiene de sí misma junto con las inquietudes de sus críticos, y reservar tu propio juicio sobre las cuestiones de fe que, al final, solo a ti te corresponde decidir.</w:t>
      </w:r>
    </w:p>
    <w:p>
      <w:r>
        <w:br w:type="page"/>
      </w:r>
    </w:p>
    <w:p>
      <w:pPr>
        <w:pStyle w:val="Heading2"/>
        <w:keepNext/>
        <w:spacing w:before="600" w:after="320"/>
        <w:jc w:val="center"/>
      </w:pPr>
      <w:r>
        <w:rPr>
          <w:rFonts w:ascii="Georgia" w:hAnsi="Georgia"/>
          <w:b/>
          <w:color w:val="1A1A1A"/>
          <w:sz w:val="34"/>
        </w:rPr>
        <w:t>Unas palabras finales para el lector</w:t>
      </w:r>
    </w:p>
    <w:p>
      <w:pPr>
        <w:pStyle w:val="Body"/>
      </w:pPr>
      <w:r>
        <w:t xml:space="preserve">Si has llegado hasta aquí, has hecho algo poco común: has dedicado horas reales a intentar comprender de verdad a un grupo de personas, en lugar de conformarte con el meme, la burla o la indignación. Eso vale algo, y no solo por lo que ahora sabes acerca de los Santos de los Últimos Días. Los hábitos que este libro te ha pedido —sostener dos cosas verdaderas a la vez; preguntar quién te está diciendo algo y por qué; tomar a las personas lo bastante en serio como para describir sus creencias con exactitud aun cuando esas creencias te resulten extrañas; decir la verdad sobre una historia difícil sin excusarla ni reducir a todo un pueblo a ella— no son en realidad hábitos de estudio religioso en absoluto. Son los hábitos de pensar con claridad sobre </w:t>
      </w:r>
      <w:r>
        <w:rPr>
          <w:i/>
        </w:rPr>
        <w:t>cualquiera</w:t>
      </w:r>
      <w:r>
        <w:t xml:space="preserve"> que sea distinto de ti, en una época que saca provecho de tu confusión. Si este libro sobre los mormones te ha hecho, sin ruido, un poco mejor en eso, habrá logrado mucho más de lo que prometía en la portada.</w:t>
      </w:r>
    </w:p>
    <w:p>
      <w:pPr>
        <w:pStyle w:val="Body"/>
      </w:pPr>
      <w:r>
        <w:t>Gracias por leer. Ve y sé un buen prójimo.</w:t>
      </w:r>
    </w:p>
    <w:p>
      <w:r>
        <w:br w:type="page"/>
      </w:r>
    </w:p>
    <w:p>
      <w:pPr>
        <w:pStyle w:val="Heading2"/>
        <w:keepNext/>
        <w:spacing w:before="600" w:after="320"/>
        <w:jc w:val="center"/>
      </w:pPr>
      <w:r>
        <w:rPr>
          <w:rFonts w:ascii="Georgia" w:hAnsi="Georgia"/>
          <w:b/>
          <w:color w:val="1A1A1A"/>
          <w:sz w:val="34"/>
        </w:rPr>
        <w:t>Sobre este libro</w:t>
      </w:r>
    </w:p>
    <w:p>
      <w:pPr>
        <w:pStyle w:val="Body"/>
      </w:pPr>
      <w:r>
        <w:rPr>
          <w:i/>
        </w:rPr>
        <w:t>Los Santos de los Últimos Días, explicados</w:t>
      </w:r>
      <w:r>
        <w:t xml:space="preserve"> es una obra independiente de educación general y periodismo, escrita para el curioso de fuera que desea una comprensión precisa, justa y amena de una de las comunidades religiosas más singulares del mundo moderno. No está afiliada ni respaldada por La Iglesia de Jesucristo de los Santos de los Últimos Días ni por ninguna otra organización, y no defiende postura alguna sobre la verdad de las afirmaciones de ninguna religión. Su único objetivo es la comprensión.</w:t>
      </w:r>
    </w:p>
    <w:p>
      <w:pPr>
        <w:pStyle w:val="Body"/>
      </w:pPr>
      <w:r>
        <w:t>Si este libro te ayudó a ver con claridad, lo más amable que puedes hacer es dejar una reseña honesta para que el próximo lector curioso pueda encontrarlo.</w:t>
      </w:r>
    </w:p>
    <w:p>
      <w:r>
        <w:br w:type="page"/>
      </w:r>
    </w:p>
    <w:p>
      <w:pPr>
        <w:pStyle w:val="Heading2"/>
        <w:keepNext/>
        <w:spacing w:before="600" w:after="320"/>
        <w:jc w:val="center"/>
      </w:pPr>
      <w:r>
        <w:rPr>
          <w:rFonts w:ascii="Georgia" w:hAnsi="Georgia"/>
          <w:b/>
          <w:color w:val="1A1A1A"/>
          <w:sz w:val="34"/>
        </w:rPr>
        <w:t>Otros libros de Sophie E T</w:t>
      </w:r>
    </w:p>
    <w:p>
      <w:pPr>
        <w:pStyle w:val="Body"/>
      </w:pPr>
      <w:r>
        <w:t xml:space="preserve">Si </w:t>
      </w:r>
      <w:r>
        <w:rPr>
          <w:i/>
        </w:rPr>
        <w:t>Mormones: Los Santos de los Últimos Días, Explicados</w:t>
      </w:r>
      <w:r>
        <w:t xml:space="preserve"> te resultó útil, quizá te gusten los demás libros de la serie:</w:t>
      </w:r>
    </w:p>
    <w:p>
      <w:pPr>
        <w:pStyle w:val="Body"/>
      </w:pPr>
      <w:r>
        <w:rPr>
          <w:b/>
        </w:rPr>
        <w:t>100 preguntas sobre el mormonismo</w:t>
      </w:r>
    </w:p>
    <w:p>
      <w:pPr>
        <w:pStyle w:val="Body"/>
      </w:pPr>
      <w:r>
        <w:t xml:space="preserve">La guía complementaria de preguntas y respuestas: las cien preguntas que la gente más hace sobre los Santos de los Últimos Días, cada una respondida en una página o dos. Ideal para consultar rápido. </w:t>
      </w:r>
      <w:r>
        <w:rPr>
          <w:i/>
        </w:rPr>
        <w:t>Disponible en Amazon.</w:t>
      </w:r>
    </w:p>
    <w:p>
      <w:pPr>
        <w:pStyle w:val="Body"/>
      </w:pPr>
      <w:r>
        <w:rPr>
          <w:b/>
        </w:rPr>
        <w:t>Mormons: The Latter-day Saints Explained</w:t>
      </w:r>
    </w:p>
    <w:p>
      <w:pPr>
        <w:pStyle w:val="Body"/>
      </w:pPr>
      <w:r>
        <w:t xml:space="preserve">Este mismo libro, en inglés. </w:t>
      </w:r>
      <w:r>
        <w:rPr>
          <w:i/>
        </w:rPr>
        <w:t>Available on Amazon.</w:t>
      </w:r>
    </w:p>
    <w:p>
      <w:pPr>
        <w:pStyle w:val="Body"/>
      </w:pPr>
      <w:r>
        <w:rPr>
          <w:b/>
        </w:rPr>
        <w:t>100 Questions About Mormonism</w:t>
      </w:r>
    </w:p>
    <w:p>
      <w:pPr>
        <w:pStyle w:val="Body"/>
      </w:pPr>
      <w:r>
        <w:t xml:space="preserve">La versión complementaria en inglés. </w:t>
      </w:r>
      <w:r>
        <w:rPr>
          <w:i/>
        </w:rPr>
        <w:t>Available on Amazon.</w:t>
      </w:r>
    </w:p>
    <w:p>
      <w:pPr>
        <w:pStyle w:val="Body"/>
      </w:pPr>
      <w:r>
        <w:t>Gracias por leer, y por tu curiosidad.</w:t>
      </w:r>
    </w:p>
    <w:sectPr w:rsidR="00FC693F" w:rsidRPr="0006063C" w:rsidSect="00034616">
      <w:footerReference w:type="default" r:id="rId9"/>
      <w:pgSz w:w="8640" w:h="12960"/>
      <w:pgMar w:top="1080" w:right="720" w:bottom="1080" w:left="1260" w:header="720" w:footer="720" w:gutter="187"/>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0"/>
      <w:jc w:val="both"/>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
    <w:name w:val="Body"/>
    <w:basedOn w:val="Normal"/>
    <w:pPr>
      <w:spacing w:line="276" w:lineRule="auto"/>
      <w:ind w:firstLine="317"/>
      <w:jc w:val="both"/>
    </w:pPr>
    <w:rPr>
      <w:rFonts w:ascii="Georgia" w:hAnsi="Georgia"/>
      <w:sz w:val="22"/>
    </w:rPr>
  </w:style>
  <w:style w:type="paragraph" w:customStyle="1" w:styleId="PartHead">
    <w:name w:val="PartHead"/>
    <w:basedOn w:val="Normal"/>
    <w:pPr>
      <w:keepNext/>
      <w:spacing w:before="720" w:after="360"/>
      <w:jc w:val="center"/>
    </w:pPr>
    <w:rPr>
      <w:rFonts w:ascii="Georgia" w:hAnsi="Georgia"/>
      <w:b/>
      <w:color w:val="1A1A1A"/>
      <w:sz w:val="48"/>
    </w:rPr>
  </w:style>
  <w:style w:type="paragraph" w:customStyle="1" w:styleId="ChapHead">
    <w:name w:val="ChapHead"/>
    <w:basedOn w:val="Normal"/>
    <w:pPr>
      <w:keepNext/>
      <w:spacing w:before="600" w:after="320"/>
      <w:jc w:val="center"/>
    </w:pPr>
    <w:rPr>
      <w:rFonts w:ascii="Georgia" w:hAnsi="Georgia"/>
      <w:b/>
      <w:color w:val="1A1A1A"/>
      <w:sz w:val="34"/>
    </w:rPr>
  </w:style>
  <w:style w:type="paragraph" w:customStyle="1" w:styleId="SubHead">
    <w:name w:val="SubHead"/>
    <w:basedOn w:val="Normal"/>
    <w:pPr>
      <w:spacing w:before="240" w:after="80"/>
      <w:jc w:val="left"/>
    </w:pPr>
    <w:rPr>
      <w:rFonts w:ascii="Georgia" w:hAnsi="Georgia"/>
      <w:b/>
      <w:sz w:val="2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