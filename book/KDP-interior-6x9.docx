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Georgia" w:hAnsi="Georgia"/>
          <w:b/>
          <w:sz w:val="60"/>
        </w:rPr>
        <w:t>MORMONS</w:t>
      </w:r>
    </w:p>
    <w:p>
      <w:pPr>
        <w:jc w:val="center"/>
      </w:pPr>
      <w:r>
        <w:rPr>
          <w:b/>
          <w:sz w:val="40"/>
        </w:rPr>
        <w:t>The Latter-day Saints, Explained</w:t>
      </w:r>
    </w:p>
    <w:p/>
    <w:p>
      <w:pPr>
        <w:jc w:val="center"/>
      </w:pPr>
      <w:r>
        <w:rPr>
          <w:i/>
          <w:sz w:val="26"/>
        </w:rPr>
        <w:t>A Clear, Fair Guide to Mormon Beliefs, History,</w:t>
        <w:br/>
        <w:t>and Everyday Life</w:t>
      </w:r>
    </w:p>
    <w:p/>
    <w:p>
      <w:pPr>
        <w:spacing w:before="120"/>
        <w:jc w:val="center"/>
      </w:pPr>
      <w:r>
        <w:rPr>
          <w:rFonts w:ascii="Georgia" w:hAnsi="Georgia"/>
          <w:sz w:val="30"/>
        </w:rPr>
        <w:t>SOPHIE E T</w:t>
      </w:r>
    </w:p>
    <w:p/>
    <w:p/>
    <w:p/>
    <w:p/>
    <w:p>
      <w:pPr>
        <w:jc w:val="center"/>
      </w:pPr>
      <w:r>
        <w:rPr>
          <w:i/>
          <w:sz w:val="22"/>
        </w:rPr>
        <w:t>An independent educational guide</w:t>
      </w:r>
    </w:p>
    <w:p>
      <w:r>
        <w:br w:type="page"/>
      </w:r>
    </w:p>
    <w:p/>
    <w:p/>
    <w:p>
      <w:pPr>
        <w:spacing w:line="276" w:lineRule="auto"/>
        <w:jc w:val="left"/>
      </w:pPr>
      <w:r>
        <w:rPr>
          <w:sz w:val="19"/>
        </w:rPr>
        <w:t>Copyright © 2026. All rights reserved.</w:t>
      </w:r>
    </w:p>
    <w:p>
      <w:pPr>
        <w:spacing w:line="276" w:lineRule="auto"/>
        <w:jc w:val="left"/>
      </w:pPr>
    </w:p>
    <w:p>
      <w:pPr>
        <w:spacing w:line="276" w:lineRule="auto"/>
        <w:jc w:val="left"/>
      </w:pPr>
      <w:r>
        <w:rPr>
          <w:sz w:val="19"/>
        </w:rPr>
        <w:t>No part of this book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pPr>
        <w:spacing w:line="276" w:lineRule="auto"/>
        <w:jc w:val="left"/>
      </w:pPr>
    </w:p>
    <w:p>
      <w:pPr>
        <w:spacing w:line="276" w:lineRule="auto"/>
        <w:jc w:val="left"/>
      </w:pPr>
      <w:r>
        <w:rPr>
          <w:b/>
          <w:sz w:val="19"/>
        </w:rPr>
        <w:t>A note on independence.</w:t>
      </w:r>
      <w:r>
        <w:rPr>
          <w:sz w:val="19"/>
        </w:rPr>
        <w:t xml:space="preserve"> This is an independent work of general education and journalism. It is not published, sponsored, authorized, endorsed by, or affiliated with The Church of Jesus Christ of Latter-day Saints, any of its affiliated organizations, or any other church, denomination, or group mentioned in these pages. All trademarks and names are the property of their respective owners and are used here only for identification and commentary. The interpretations and any errors are the author's own.</w:t>
      </w:r>
    </w:p>
    <w:p>
      <w:pPr>
        <w:spacing w:line="276" w:lineRule="auto"/>
        <w:jc w:val="left"/>
      </w:pPr>
    </w:p>
    <w:p>
      <w:pPr>
        <w:spacing w:line="276" w:lineRule="auto"/>
        <w:jc w:val="left"/>
      </w:pPr>
      <w:r>
        <w:rPr>
          <w:b/>
          <w:sz w:val="19"/>
        </w:rPr>
        <w:t>A note on sources.</w:t>
      </w:r>
      <w:r>
        <w:rPr>
          <w:sz w:val="19"/>
        </w:rPr>
        <w:t xml:space="preserve"> This book is a synthesis of widely available public information: the church's own published statements and Gospel Topics essays, standard reference works, mainstream journalism, and the work of historians of American religion. It quotes no copyrighted scripture at length and reproduces no proprietary text. Where scholars or believers genuinely disagree, the book says so rather than choosing sides.</w:t>
      </w:r>
    </w:p>
    <w:p>
      <w:pPr>
        <w:spacing w:line="276" w:lineRule="auto"/>
        <w:jc w:val="left"/>
      </w:pPr>
    </w:p>
    <w:p>
      <w:pPr>
        <w:spacing w:line="276" w:lineRule="auto"/>
        <w:jc w:val="left"/>
      </w:pPr>
      <w:r>
        <w:rPr>
          <w:sz w:val="19"/>
        </w:rPr>
        <w:t>First Edition — 2026</w:t>
      </w:r>
    </w:p>
    <w:p>
      <w:r>
        <w:br w:type="page"/>
      </w:r>
    </w:p>
    <w:p>
      <w:pPr>
        <w:pStyle w:val="ChapHead"/>
      </w:pPr>
      <w:r>
        <w:t>Contents</w:t>
      </w:r>
    </w:p>
    <w:p>
      <w:r>
        <w:fldChar w:fldCharType="begin"/>
        <w:instrText xml:space="preserve">TOC \o "1-2" \h \z \u</w:instrText>
        <w:fldChar w:fldCharType="separate"/>
        <w:t/>
        <w:fldChar w:fldCharType="end"/>
      </w:r>
    </w:p>
    <w:p>
      <w:r>
        <w:br w:type="page"/>
      </w:r>
    </w:p>
    <w:p>
      <w:r>
        <w:br w:type="page"/>
      </w:r>
    </w:p>
    <w:p>
      <w:pPr>
        <w:pStyle w:val="ChapHead"/>
        <w:outlineLvl w:val="1"/>
      </w:pPr>
      <w:r>
        <w:t>A Note on Names: "Mormon" or "Latter-day Saint"?</w:t>
      </w:r>
    </w:p>
    <w:p>
      <w:pPr>
        <w:pStyle w:val="Body"/>
      </w:pPr>
      <w:r>
        <w:t>Before we begin, a small but important matter — one that tells you a great deal about the group this book is about.</w:t>
      </w:r>
    </w:p>
    <w:p>
      <w:pPr>
        <w:pStyle w:val="Body"/>
      </w:pPr>
      <w:r>
        <w:t xml:space="preserve">For most of the twentieth century, almost everyone — outsiders and members alike — used the word </w:t>
      </w:r>
      <w:r>
        <w:rPr>
          <w:i/>
        </w:rPr>
        <w:t>Mormon</w:t>
      </w:r>
      <w:r>
        <w:t>. It was a nickname, originally a slur, borrowed from the Book of Mormon, the scripture the movement is named for. Members wore it with a mix of pride and resignation. There was a "Mormon Tabernacle Choir," an "I'm a Mormon" advertising campaign, and a Broadway musical that made the word a punchline for a decade.</w:t>
      </w:r>
    </w:p>
    <w:p>
      <w:pPr>
        <w:pStyle w:val="Body"/>
      </w:pPr>
      <w:r>
        <w:t xml:space="preserve">Then, in 2018, the church's president, Russell M. Nelson, asked the world to stop. The full name of the faith, he emphasized, is </w:t>
      </w:r>
      <w:r>
        <w:rPr>
          <w:b/>
        </w:rPr>
        <w:t>The Church of Jesus Christ of Latter-day Saints</w:t>
      </w:r>
      <w:r>
        <w:t xml:space="preserve"> — and the shorthand the church now prefers is </w:t>
      </w:r>
      <w:r>
        <w:rPr>
          <w:i/>
        </w:rPr>
        <w:t>Latter-day Saints</w:t>
      </w:r>
      <w:r>
        <w:t xml:space="preserve">, or simply </w:t>
      </w:r>
      <w:r>
        <w:rPr>
          <w:i/>
        </w:rPr>
        <w:t>Saints</w:t>
      </w:r>
      <w:r>
        <w:t xml:space="preserve">. Using </w:t>
      </w:r>
      <w:r>
        <w:rPr>
          <w:i/>
        </w:rPr>
        <w:t>Mormon</w:t>
      </w:r>
      <w:r>
        <w:t xml:space="preserve"> as the main label, Nelson argued, quietly erased Jesus Christ from the name of a church that considers him its center. The Tabernacle Choir was formally renamed. The church scrubbed </w:t>
      </w:r>
      <w:r>
        <w:rPr>
          <w:i/>
        </w:rPr>
        <w:t>Mormon</w:t>
      </w:r>
      <w:r>
        <w:t xml:space="preserve"> from its official materials.</w:t>
      </w:r>
    </w:p>
    <w:p>
      <w:pPr>
        <w:pStyle w:val="Body"/>
      </w:pPr>
      <w:r>
        <w:t xml:space="preserve">Old habits, of course, die hard. Billions of people still say </w:t>
      </w:r>
      <w:r>
        <w:rPr>
          <w:i/>
        </w:rPr>
        <w:t>Mormon</w:t>
      </w:r>
      <w:r>
        <w:t xml:space="preserve">. It is the word you typed into a search bar to find, perhaps, this very book. So here is the approach these pages take: </w:t>
      </w:r>
      <w:r>
        <w:rPr>
          <w:b/>
        </w:rPr>
        <w:t>I will use *Latter-day Saint* as the respectful default, because that is what members ask to be called, and I will use *Mormon* where it aids clarity or reflects common usage</w:t>
      </w:r>
      <w:r>
        <w:t xml:space="preserve"> — the Book of Mormon is still the Book of Mormon, and "the Mormon Moment" is what the culture writers called it. No disrespect is intended by either word. If anything, the naming question is a perfect doorway into the subject: here is a people intensely serious about what they believe, keenly aware of how they are seen, and engaged in a decades-long negotiation with the wider world over the terms of their own identity.</w:t>
      </w:r>
    </w:p>
    <w:p>
      <w:pPr>
        <w:pStyle w:val="Body"/>
      </w:pPr>
      <w:r>
        <w:t>Keep that in mind. We're going to need it.</w:t>
      </w:r>
    </w:p>
    <w:p>
      <w:r>
        <w:br w:type="page"/>
      </w:r>
    </w:p>
    <w:p>
      <w:pPr>
        <w:pStyle w:val="PartHead"/>
        <w:outlineLvl w:val="0"/>
      </w:pPr>
      <w:r>
        <w:t>Introduction: The Mormon Moment</w:t>
      </w:r>
    </w:p>
    <w:p>
      <w:pPr>
        <w:pStyle w:val="Body"/>
      </w:pPr>
      <w:r>
        <w:t>Sometime in the last few years, you started noticing them.</w:t>
      </w:r>
    </w:p>
    <w:p>
      <w:pPr>
        <w:pStyle w:val="Body"/>
      </w:pPr>
      <w:r>
        <w:t>Maybe it was a reality show about a group of glossy, feuding young wives in Utah whose religion turned out to be the least conventional thing about them. Maybe it was the young woman on your social feed baking sourdough and churning butter in a linen dress on a picture-perfect farm, radiating a serenity that was either aspirational or unsettling, depending on your mood. Maybe it was a true-crime headline that made your stomach drop. Maybe it was a coworker who politely declined the office coffee run every single morning, or a pair of impossibly wholesome young men in white shirts and black name tags at your door, or a presidential candidate, or a viral drink called "dirty soda," or a cookie chain that seemed to open a location on every corner overnight.</w:t>
      </w:r>
    </w:p>
    <w:p>
      <w:pPr>
        <w:pStyle w:val="Body"/>
      </w:pPr>
      <w:r>
        <w:t xml:space="preserve">Whatever it was, the question formed: </w:t>
      </w:r>
      <w:r>
        <w:rPr>
          <w:i/>
        </w:rPr>
        <w:t>Wait — what exactly is the deal with Mormons?</w:t>
      </w:r>
    </w:p>
    <w:p>
      <w:pPr>
        <w:pStyle w:val="Body"/>
      </w:pPr>
      <w:r>
        <w:t xml:space="preserve">You are not alone, and you are not imagining the surge. Members of The Church of Jesus Christ of Latter-day Saints make up only about two percent of the United States population. And yet, by the mid-2020s, they were everywhere in the culture at once — on streaming services, at the top of the influencer economy, in the headlines, in the voting booth, in the aisle of your grocery store. Journalists gave it a name they had used before, decades earlier, for an earlier wave of attention: </w:t>
      </w:r>
      <w:r>
        <w:rPr>
          <w:b/>
        </w:rPr>
        <w:t>the Mormon Moment.</w:t>
      </w:r>
    </w:p>
    <w:p>
      <w:pPr>
        <w:pStyle w:val="Body"/>
      </w:pPr>
      <w:r>
        <w:t xml:space="preserve">The strange thing about all this visibility is how little of it actually </w:t>
      </w:r>
      <w:r>
        <w:rPr>
          <w:i/>
        </w:rPr>
        <w:t>explains</w:t>
      </w:r>
      <w:r>
        <w:t xml:space="preserve"> anything. Reality television is built to provoke, not to inform. A thirty-second video of a woman making cereal from scratch tells you nothing about why she believes what she believes. A lurid crime story tells you about one broken family, not about a global faith of some seventeen million people. The culture has served up an enormous amount of </w:t>
      </w:r>
      <w:r>
        <w:rPr>
          <w:i/>
        </w:rPr>
        <w:t>imagery</w:t>
      </w:r>
      <w:r>
        <w:t xml:space="preserve"> about Latter-day Saints and almost no </w:t>
      </w:r>
      <w:r>
        <w:rPr>
          <w:i/>
        </w:rPr>
        <w:t>understanding.</w:t>
      </w:r>
      <w:r>
        <w:t xml:space="preserve"> We have never looked at Mormons more and known them less.</w:t>
      </w:r>
    </w:p>
    <w:p>
      <w:pPr>
        <w:pStyle w:val="Body"/>
      </w:pPr>
      <w:r>
        <w:t>This book is an attempt to close that gap.</w:t>
      </w:r>
    </w:p>
    <w:p>
      <w:pPr>
        <w:pStyle w:val="Body"/>
      </w:pPr>
      <w:r>
        <w:rPr>
          <w:b/>
        </w:rPr>
        <w:t>What this book is.</w:t>
      </w:r>
      <w:r>
        <w:t xml:space="preserve"> It is a clear, fair, and — I hope — genuinely interesting guide to who Latter-day Saints are: what they actually believe, where they came from, how they live day to day, and how to think about the hard and contested questions that surround them. Think of it as the conversation you would have with an unusually well-informed friend — one who is neither trying to convert you nor trying to talk you out of anything, who has done the reading, and who will tell you honestly when the historians disagree or when the answer is genuinely complicated.</w:t>
      </w:r>
    </w:p>
    <w:p>
      <w:pPr>
        <w:pStyle w:val="Body"/>
      </w:pPr>
      <w:r>
        <w:rPr>
          <w:b/>
        </w:rPr>
        <w:t>What this book is not.</w:t>
      </w:r>
      <w:r>
        <w:t xml:space="preserve"> It is not a work of religious devotion, and it is not an exposé. It will not tell you that the Latter-day Saints have found the one true path, and it will not tell you they have been fooled. Those are questions of faith and personal conscience, and they are yours to weigh, not mine to decide for you. What I can do is give you an accurate map — the beliefs as members themselves would describe them, the history as the best historians have reconstructed it, and the criticisms as serious critics actually make them. Where the church has changed its own positions over time, I'll show you the before and after. Where it has offered its own explanations for a painful chapter of its past, I'll tell you what those explanations are, and I'll also tell you what critics find wanting in them. You will finish this book able to hold your own in any conversation on the subject — and, more importantly, able to see the roughly seventeen million people it describes as people, rather than as a meme.</w:t>
      </w:r>
    </w:p>
    <w:p>
      <w:pPr>
        <w:pStyle w:val="Body"/>
      </w:pPr>
      <w:r>
        <w:rPr>
          <w:b/>
        </w:rPr>
        <w:t>Why a book, when the internet is free?</w:t>
      </w:r>
      <w:r>
        <w:t xml:space="preserve"> Because the internet, on this subject above all, is a battlefield, not a library. Search "Mormonism" and you will be pulled instantly toward one of two armed camps: the official church material, warm and faithful but understandably invested in presenting the faith at its best; and the ex-member and critical material, often sharp and well-informed but understandably shaped by disillusionment and grievance. Both have their truths and both have their angles, and a newcomer dropped between them has no way to tell the load-bearing facts from the partisan spin. What has been missing is the patient middle path — an account that takes the believers seriously enough to state their faith as they hold it, takes the critics seriously enough to state their strongest objections plainly, and trusts you, the reader, to weigh the rest. That is the path this book walks. Where the two camps agree, I'll tell you it's settled. Where they disagree, I'll show you the disagreement rather than smuggling in a verdict. You will not always be told what to think. You will always be given what you need to think for yourself.</w:t>
      </w:r>
    </w:p>
    <w:p>
      <w:pPr>
        <w:pStyle w:val="Body"/>
      </w:pPr>
      <w:r>
        <w:rPr>
          <w:b/>
        </w:rPr>
        <w:t>How the book is organized.</w:t>
      </w:r>
      <w:r>
        <w:t xml:space="preserve"> We'll move in four parts.</w:t>
      </w:r>
    </w:p>
    <w:p>
      <w:pPr>
        <w:pStyle w:val="Body"/>
      </w:pPr>
      <w:r>
        <w:rPr>
          <w:i/>
        </w:rPr>
        <w:t>Part One</w:t>
      </w:r>
      <w:r>
        <w:t xml:space="preserve"> introduces the Latter-day Saints as they are today: the cultural moment you've been noticing, a quick statistical portrait of the global church, a plain-language tour of what members actually believe, and a careful look at the single most-asked question of all — </w:t>
      </w:r>
      <w:r>
        <w:rPr>
          <w:i/>
        </w:rPr>
        <w:t>are Mormons Christian?</w:t>
      </w:r>
    </w:p>
    <w:p>
      <w:pPr>
        <w:pStyle w:val="Body"/>
      </w:pPr>
      <w:r>
        <w:rPr>
          <w:i/>
        </w:rPr>
        <w:t>Part Two</w:t>
      </w:r>
      <w:r>
        <w:t xml:space="preserve"> tells the story of how the whole thing began: a teenage farm boy in upstate New York, a set of golden plates, a scripture that appeared seemingly out of nowhere, a decade of violent persecution, a murder in an Illinois jail, and one of the great migrations in American history — a thousand-mile trek to a desert that a refugee people would turn into a homeland.</w:t>
      </w:r>
    </w:p>
    <w:p>
      <w:pPr>
        <w:pStyle w:val="Body"/>
      </w:pPr>
      <w:r>
        <w:rPr>
          <w:i/>
        </w:rPr>
        <w:t>Part Three</w:t>
      </w:r>
      <w:r>
        <w:t xml:space="preserve"> takes you inside the life of faith as it is lived: an ordinary Sunday, the mysteries of the temple, the reasons behind the famous "no coffee" rule, the two-year missions, the intense focus on family and the real questions about the women of the church, and the money — where it comes from and where it goes.</w:t>
      </w:r>
    </w:p>
    <w:p>
      <w:pPr>
        <w:pStyle w:val="Body"/>
      </w:pPr>
      <w:r>
        <w:rPr>
          <w:i/>
        </w:rPr>
        <w:t>Part Four</w:t>
      </w:r>
      <w:r>
        <w:t xml:space="preserve"> does not flinch. We'll look squarely at the church's difficult history with race, its evolving and painful relationship with its LGBTQ+ members, and the very real phenomenon of people leaving the faith and what a "faith crisis" actually looks like from the inside. Then we'll draw, once and for all, the line the media never draws — between the mainstream church and the polygamous fundamentalist sects and lurid true-crime figures who keep getting called "Mormon" — before surveying the faith's outsized footprint in politics, business, and pop culture, offering a practical good-neighbor's guide for anyone who lives, works, or talks with Latter-day Saints, answering in rapid fire the questions people most often ask, and closing with a sober look at where this remarkable, contradictory, deeply American religion may be headed.</w:t>
      </w:r>
    </w:p>
    <w:p>
      <w:pPr>
        <w:pStyle w:val="Body"/>
      </w:pPr>
      <w:r>
        <w:t>One promise before we start. I am going to take the Latter-day Saints seriously — seriously enough to describe their beliefs accurately even when those beliefs are unfamiliar, and seriously enough to tell the truth about their history even when that truth is uncomfortable. Taking people seriously is not the same as agreeing with them, and it is not the same as judging them. It is simply the respect we owe anyone whose life we are trying to understand.</w:t>
      </w:r>
    </w:p>
    <w:p>
      <w:pPr>
        <w:pStyle w:val="Body"/>
      </w:pPr>
      <w:r>
        <w:t xml:space="preserve">So: what </w:t>
      </w:r>
      <w:r>
        <w:rPr>
          <w:i/>
        </w:rPr>
        <w:t>is</w:t>
      </w:r>
      <w:r>
        <w:t xml:space="preserve"> the deal with Mormons?</w:t>
      </w:r>
    </w:p>
    <w:p>
      <w:pPr>
        <w:pStyle w:val="Body"/>
      </w:pPr>
      <w:r>
        <w:t>Turn the page.</w:t>
      </w:r>
    </w:p>
    <w:p>
      <w:r>
        <w:br w:type="page"/>
      </w:r>
    </w:p>
    <w:p>
      <w:pPr>
        <w:pStyle w:val="PartHead"/>
        <w:outlineLvl w:val="0"/>
      </w:pPr>
      <w:r>
        <w:t>PART ONE — Who Are They, Really?</w:t>
      </w:r>
    </w:p>
    <w:p>
      <w:r>
        <w:br w:type="page"/>
      </w:r>
    </w:p>
    <w:p>
      <w:pPr>
        <w:pStyle w:val="ChapHead"/>
        <w:outlineLvl w:val="1"/>
      </w:pPr>
      <w:r>
        <w:t>Chapter 1 — From the Margins to the Mainstream</w:t>
      </w:r>
    </w:p>
    <w:p>
      <w:pPr>
        <w:pStyle w:val="Body"/>
      </w:pPr>
      <w:r>
        <w:t>For most of their history, the Latter-day Saints have been America's familiar strangers — a group everyone had heard of and almost no one understood. They were the people out West with the big families and the funny rules, the wholesome missionaries, the punchline in the polygamy joke. They were, in the sociologist's phrase, the quintessential American outsiders: born on American soil, steeped in American optimism, and yet held permanently at arm's length by the American mainstream that produced them.</w:t>
      </w:r>
    </w:p>
    <w:p>
      <w:pPr>
        <w:pStyle w:val="Body"/>
      </w:pPr>
      <w:r>
        <w:t>Something changed in the 2020s. The strangers moved to the center of the room.</w:t>
      </w:r>
    </w:p>
    <w:p>
      <w:pPr>
        <w:pStyle w:val="Body"/>
      </w:pPr>
      <w:r>
        <w:t>Consider the shape of it. A streaming reality series turned a circle of young Latter-day Saint wives and mothers in Utah into national celebrities, their faith functioning as both backdrop and plot engine. On social media, some of the most-followed "trad-wife" influencers in the world — women performing an idealized, homespun domesticity for tens of millions of viewers — turned out to be Latter-day Saints, their aesthetic of abundance and order quietly evangelizing a lifestyle even when it wasn't evangelizing a religion. A cookie company and a wave of "dirty soda" shops, both with roots in Latter-day Saint entrepreneurial culture and its caffeine-conscious sweet tooth, went national. True-crime documentaries and podcasts turned the darkest edges of the culture into binge material. And running underneath all of it was a steady presence in American public life — senators, governors, presidential candidates, business leaders, and athletes whose faith was a known quantity.</w:t>
      </w:r>
    </w:p>
    <w:p>
      <w:pPr>
        <w:pStyle w:val="Body"/>
      </w:pPr>
      <w:r>
        <w:t xml:space="preserve">It is worth pausing on how sudden and strange this is. Members of The Church of Jesus Christ of Latter-day Saints make up only about two percent of the United States population — roughly the same share as, say, Jews or Muslims, and a good deal smaller than most people assume. A group that size does not, by the ordinary laws of cultural gravity, get to be </w:t>
      </w:r>
      <w:r>
        <w:rPr>
          <w:i/>
        </w:rPr>
        <w:t>everywhere.</w:t>
      </w:r>
      <w:r>
        <w:t xml:space="preserve"> And yet, by the mid-2020s, it was: on the streaming queue, at the top of the influencer economy, in the headlines, in the voting booth, in the aisle of the grocery store where the cookies and the sodas had multiplied. Journalists reached for a phrase they had used once before, in an earlier wave of attention around a presidential run and a hit Broadway musical: </w:t>
      </w:r>
      <w:r>
        <w:rPr>
          <w:b/>
        </w:rPr>
        <w:t>the Mormon Moment.</w:t>
      </w:r>
      <w:r>
        <w:t xml:space="preserve"> The first Mormon Moment, in the early 2010s, had been mostly about politics and satire. This one was about </w:t>
      </w:r>
      <w:r>
        <w:rPr>
          <w:i/>
        </w:rPr>
        <w:t>culture</w:t>
      </w:r>
      <w:r>
        <w:t xml:space="preserve"> — about lifestyle, aesthetics, family, food, and the peculiar magnetism of a people who seemed to be living by a different set of rules and, disconcertingly, seemed to be enjoying it.</w:t>
      </w:r>
    </w:p>
    <w:p>
      <w:pPr>
        <w:pStyle w:val="Body"/>
      </w:pPr>
      <w:r>
        <w:t>Why now? Culture writers have offered a cluster of overlapping explanations, and they are worth understanding because they double as an introduction to what makes the group interesting in the first place.</w:t>
      </w:r>
    </w:p>
    <w:p>
      <w:pPr>
        <w:pStyle w:val="Body"/>
      </w:pPr>
      <w:r>
        <w:rPr>
          <w:b/>
        </w:rPr>
        <w:t>The first is aesthetic.</w:t>
      </w:r>
      <w:r>
        <w:t xml:space="preserve"> Latter-day Saint family culture produces, at its best, exactly the images a frazzled, lonely, screen-exhausted public finds magnetic: big tables of food, tidy homes, many children, visible community, an ethic of self-reliance and preparation. To an audience marinating in economic anxiety and social isolation, that imagery scratches a real itch. It reads as </w:t>
      </w:r>
      <w:r>
        <w:rPr>
          <w:i/>
        </w:rPr>
        <w:t>abundance</w:t>
      </w:r>
      <w:r>
        <w:t xml:space="preserve"> and </w:t>
      </w:r>
      <w:r>
        <w:rPr>
          <w:i/>
        </w:rPr>
        <w:t>belonging</w:t>
      </w:r>
      <w:r>
        <w:t xml:space="preserve"> — two things in short supply. A young woman making bread from scratch in a sunlit kitchen, surrounded by children, projecting an almost otherworldly calm, is selling something far more potent than sourdough. She is selling the promise that life can be ordered, meaningful, and full. The irony, which we'll unpack in Part Three, is that this frictionless image often conceals enormous labor and no small amount of internal strain. But as content, it is undeniable, and the algorithm rewards it accordingly.</w:t>
      </w:r>
    </w:p>
    <w:p>
      <w:pPr>
        <w:pStyle w:val="Body"/>
      </w:pPr>
      <w:r>
        <w:rPr>
          <w:b/>
        </w:rPr>
        <w:t>The second is contrast.</w:t>
      </w:r>
      <w:r>
        <w:t xml:space="preserve"> In an era of loudly deconstructed everything — institutions, traditions, gender roles, sobriety — a community that cheerfully embraces structure, abstinence, early marriage, and religious commitment is genuinely novel. Novelty is the raw material of attention. Young Latter-day Saints don't drink, many marry young, they organize their lives around a demanding church, and they do it, for the most part, without apparent misery. To a secular audience that had assumed all of that was extinct — or that it necessarily produced repression and unhappiness — the visible existence of contented true believers is fascinating. A little utopian, a little alien, endlessly watchable. It is the appeal of the Amish with better lighting and a smartphone, of a monastery you can scroll past on your lunch break.</w:t>
      </w:r>
    </w:p>
    <w:p>
      <w:pPr>
        <w:pStyle w:val="Body"/>
      </w:pPr>
      <w:r>
        <w:rPr>
          <w:b/>
        </w:rPr>
        <w:t>The third is conflict.</w:t>
      </w:r>
      <w:r>
        <w:t xml:space="preserve"> Every one of these bright surfaces has a shadow, and the shadows are where the stories live. The perfect wives feud. The wholesome influencer's serenity invites suspicion — is she really that happy, or is something being hidden? The tight-knit community that protects also constrains. And the true-crime cases — a few genuinely horrifying ones, involving people at the fundamentalist and criminal margins rather than the mainstream church — supply the darkness that a purely wholesome story would lack. Modern audiences want both the halo and the crack in it. They want to admire and to judge, to envy and to feel superior, sometimes in the same breath. Latter-day Saint culture, with its high ideals and its very human realities, obligingly provides material for every one of those appetites at once.</w:t>
      </w:r>
    </w:p>
    <w:p>
      <w:pPr>
        <w:pStyle w:val="Body"/>
      </w:pPr>
      <w:r>
        <w:t xml:space="preserve">Here is the crucial thing to hold onto, though, as we begin. </w:t>
      </w:r>
      <w:r>
        <w:rPr>
          <w:b/>
        </w:rPr>
        <w:t>The Mormon Moment is a moment in the culture's attention, not in the church's existence.</w:t>
      </w:r>
      <w:r>
        <w:t xml:space="preserve"> The Latter-day Saints did not appear in the 2020s. They have been building, believing, migrating, marrying, and organizing for nearly two centuries. The influencer with the butter churn is drawing on a genuinely old ethic of homemaking and self-sufficiency that runs straight back to the pioneers. The abstinent college student is keeping a health code written in 1833. The reality-show wife's temple marriage is an ordinance her great-great-grandparents would have recognized and wept over. The missionary at the door is acting on a conviction older than any state west of the Mississippi. What the culture is suddenly staring at is not new. It is old, and deep, and far stranger and more coherent than any thirty-second clip can convey. The clips show you the surface of a very deep lake and imply that the surface is all there is.</w:t>
      </w:r>
    </w:p>
    <w:p>
      <w:pPr>
        <w:pStyle w:val="Body"/>
      </w:pPr>
      <w:r>
        <w:t xml:space="preserve">There's also a wrinkle worth naming immediately, because the culture almost never gets it right, and getting it wrong is the single most common mistake outsiders make: </w:t>
      </w:r>
      <w:r>
        <w:rPr>
          <w:b/>
        </w:rPr>
        <w:t>the mainstream church and the fundamentalist splinter groups are not the same thing.</w:t>
      </w:r>
      <w:r>
        <w:t xml:space="preserve"> When a headline features a polygamous compound, an abusive self-proclaimed "prophet," a child-bride scandal, or a desert commune running on welfare fraud, it is almost always describing one of the breakaway fundamentalist sects — groups the mainstream Church of Jesus Christ of Latter-day Saints formally abandoned polygamy to distance itself from more than a century ago, and whose members it actively excommunicates. The mainstream church has not sanctioned plural marriage since 1890. Conflating the two is like judging mainstream Catholicism by a violent fringe cult that broke away from it and kept the vocabulary. We'll draw that line carefully and repeatedly throughout this book, because almost every sensational "Mormon" story you will ever encounter depends, quietly, on the reader failing to draw it. By the time you finish, you'll draw it automatically, and you'll be startled how often the news doesn't.</w:t>
      </w:r>
    </w:p>
    <w:p>
      <w:pPr>
        <w:pStyle w:val="Body"/>
      </w:pPr>
      <w:r>
        <w:t>It's worth naming, too, how the church itself experiences all this attention, because the experience is genuinely mixed. On one hand, visibility is opportunity: for a faith built on missionary work, a world suddenly curious about Latter-day Saints is a world suddenly willing to listen. On the other hand, the church has watched its name and image be defined, again and again, by productions it neither made nor sanctioned — reality shows built on conflict, true-crime stories built on the fundamentalist fringe, satires built on caricature. The church has responded, in recent years, with a mixture of good humor, quiet correction, and its own storytelling, but it has largely lost the ability to control the narrative, if it ever had it. There is a poignancy in this that we'll return to at the very end of the book: a people who spent a century and a half desperate to be accepted by the American mainstream have finally gotten the mainstream's full attention — and discovered that being seen and being understood are not at all the same thing. Being seen, it turns out, can be its own kind of loneliness.</w:t>
      </w:r>
    </w:p>
    <w:p>
      <w:pPr>
        <w:pStyle w:val="Body"/>
      </w:pPr>
      <w:r>
        <w:t>So the culture has handed you a pile of vivid, contradictory images and no instructions. This book is the instructions. And before we can interpret a single image, we need to establish the most basic facts of all: how many of these people are there, where do they actually live, and who are they, statistically, before the cameras arrive?</w:t>
      </w:r>
    </w:p>
    <w:p>
      <w:r>
        <w:br w:type="page"/>
      </w:r>
    </w:p>
    <w:p>
      <w:pPr>
        <w:pStyle w:val="ChapHead"/>
        <w:outlineLvl w:val="1"/>
      </w:pPr>
      <w:r>
        <w:t>Chapter 2 — A Portrait in Numbers</w:t>
      </w:r>
    </w:p>
    <w:p>
      <w:pPr>
        <w:pStyle w:val="Body"/>
      </w:pPr>
      <w:r>
        <w:t>If your mental image of a Latter-day Saint is a white family in a Salt Lake City suburb, you are working from an outdated map. It was never quite accurate, and today it is badly wrong. Let me redraw it, because the real demographic picture overturns several assumptions at once and sets up nearly everything that follows.</w:t>
      </w:r>
    </w:p>
    <w:p>
      <w:pPr>
        <w:pStyle w:val="Body"/>
      </w:pPr>
      <w:r>
        <w:t xml:space="preserve">Start with the headline figure. The Church of Jesus Christ of Latter-day Saints reports a worldwide membership of roughly </w:t>
      </w:r>
      <w:r>
        <w:rPr>
          <w:b/>
        </w:rPr>
        <w:t>seventeen million.</w:t>
      </w:r>
      <w:r>
        <w:t xml:space="preserve"> That number deserves an immediate footnote, because membership figures are slippery for every large religion and this one is no exception. The church counts everyone on its rolls — everyone baptized who has not formally resigned or been removed — including a great many who no longer attend or self-identify as members. The count of </w:t>
      </w:r>
      <w:r>
        <w:rPr>
          <w:i/>
        </w:rPr>
        <w:t>active, participating</w:t>
      </w:r>
      <w:r>
        <w:t xml:space="preserve"> members is meaningfully smaller; sociologists who study the question put weekly attendance at a fraction of the total rolls, as is true for Catholics, Lutherans, and nearly everyone else. So seventeen million is best read as the outer boundary of the community, with a committed core inside it that is smaller but still very large. Even discounted, the number describes a substantial global institution — one that grew from a few dozen people in a New York farmhouse in 1830 to one of the larger religious bodies ever to originate on American soil, and did so in under two centuries. Whatever you make of its claims, that is a remarkable institutional achievement.</w:t>
      </w:r>
    </w:p>
    <w:p>
      <w:pPr>
        <w:pStyle w:val="Body"/>
      </w:pPr>
      <w:r>
        <w:t xml:space="preserve">Now the fact that reorders the entire picture: </w:t>
      </w:r>
      <w:r>
        <w:rPr>
          <w:b/>
        </w:rPr>
        <w:t>most Latter-day Saints do not live in the United States.</w:t>
      </w:r>
      <w:r>
        <w:t xml:space="preserve"> Sometime in the 1990s, the church quietly crossed a threshold, and today a clear majority of its members live outside the U.S. The largest concentrations abroad are in </w:t>
      </w:r>
      <w:r>
        <w:rPr>
          <w:b/>
        </w:rPr>
        <w:t>Latin America</w:t>
      </w:r>
      <w:r>
        <w:t xml:space="preserve"> — Mexico and Brazil each count well over a million members, and Chile, Peru, Argentina, and much of Central America have deep and long-established Latter-day Saint populations. The </w:t>
      </w:r>
      <w:r>
        <w:rPr>
          <w:b/>
        </w:rPr>
        <w:t>Philippines</w:t>
      </w:r>
      <w:r>
        <w:t xml:space="preserve"> is a stronghold. And </w:t>
      </w:r>
      <w:r>
        <w:rPr>
          <w:b/>
        </w:rPr>
        <w:t>Africa</w:t>
      </w:r>
      <w:r>
        <w:t xml:space="preserve"> — Nigeria, Ghana, the Democratic Republic of the Congo, and beyond — represents the faith's fastest-growing frontier, the place where the missionary effort is bearing the most fruit and where new congregations and even temples are multiplying. The church operates in most of the world's countries and territories and publishes its materials in scores of languages. The demographic center of gravity of "Mormonism" has been sliding south and east for a generation, and the trend is accelerating. The future of the church, in all likelihood, prays in Spanish and Portuguese and a growing chorus of African languages before it prays in English. </w:t>
      </w:r>
      <w:r>
        <w:rPr>
          <w:i/>
        </w:rPr>
        <w:t>(This, incidentally, is one reason a Spanish-language edition of a book like this one is not an afterthought but an obvious necessity — the curiosity this book answers is, increasingly, a global and Spanish-speaking curiosity.)</w:t>
      </w:r>
    </w:p>
    <w:p>
      <w:pPr>
        <w:pStyle w:val="Body"/>
      </w:pPr>
      <w:r>
        <w:t xml:space="preserve">Within the United States, the concentration is real but often overstated. </w:t>
      </w:r>
      <w:r>
        <w:rPr>
          <w:b/>
        </w:rPr>
        <w:t>Utah</w:t>
      </w:r>
      <w:r>
        <w:t xml:space="preserve"> is the heartland — the only U.S. state with a Latter-day Saint majority, home to the church's headquarters in Salt Lake City and to a culture so saturated by the faith that even its secular institutions bear the imprint. The influence radiates outward across the Intermountain West in a pattern you can practically read off a nineteenth-century settlement map: large populations in Idaho, Arizona, Nevada, and Wyoming, the demographic residue of the pioneer colonization we'll cover in Part Two. But there are Latter-day Saints in every state, and some of the largest and most vibrant congregations outside the West are in California and Texas. The "everyone lives in Utah" assumption is roughly as accurate as assuming every Catholic lives in Rome.</w:t>
      </w:r>
    </w:p>
    <w:p>
      <w:pPr>
        <w:pStyle w:val="Body"/>
      </w:pPr>
      <w:r>
        <w:t>A few more strokes to fill in the portrait, each of which will matter later:</w:t>
      </w:r>
    </w:p>
    <w:p>
      <w:pPr>
        <w:pStyle w:val="Body"/>
      </w:pPr>
      <w:r>
        <w:rPr>
          <w:b/>
        </w:rPr>
        <w:t>They are young and family-centered.</w:t>
      </w:r>
      <w:r>
        <w:t xml:space="preserve"> Latter-day Saints marry earlier and have more children, on average, than their national neighbors — though the gap has narrowed as birth rates fall across the developed world, a trend that quietly worries church demographers. Family is not merely valued in this culture; it is theologically load-bearing in a way we'll explore at length, which shapes everything from the size of the minivan in the driveway to the architecture of the afterlife itself.</w:t>
      </w:r>
    </w:p>
    <w:p>
      <w:pPr>
        <w:pStyle w:val="Body"/>
      </w:pPr>
      <w:r>
        <w:rPr>
          <w:b/>
        </w:rPr>
        <w:t>They are, in the U.S., highly religiously committed.</w:t>
      </w:r>
      <w:r>
        <w:t xml:space="preserve"> By the standard survey measures — weekly attendance, daily prayer, saying religion is "very important" in their lives — American Latter-day Saints rank at or near the very top of all religious groups, often edging out even the most devout evangelical Protestants. This is a high-demand, high-commitment faith, and the people who stay in it tend to be, in the current idiom, all in. There are few lukewarm Latter-day Saints for the same reason there are few lukewarm marathon runners: the thing simply costs too much to do halfway.</w:t>
      </w:r>
    </w:p>
    <w:p>
      <w:pPr>
        <w:pStyle w:val="Body"/>
      </w:pPr>
      <w:r>
        <w:rPr>
          <w:b/>
        </w:rPr>
        <w:t>They are educated and, in the U.S., relatively prosperous.</w:t>
      </w:r>
      <w:r>
        <w:t xml:space="preserve"> The church strongly encourages education — it runs one of the largest private universities in the country and a global network of religious instruction for students — and American members are, on average, better educated and somewhat better off than the national norm. This is the fruit of an ethic that treats learning, thrift, industry, and self-improvement as something close to religious duties. The stereotype of the clean-cut, high-achieving young Latter-day Saint professional is a stereotype precisely because it is so often true.</w:t>
      </w:r>
    </w:p>
    <w:p>
      <w:pPr>
        <w:pStyle w:val="Body"/>
      </w:pPr>
      <w:r>
        <w:rPr>
          <w:b/>
        </w:rPr>
        <w:t>They are, in the U.S., predominantly (though decreasingly) white and politically conservative</w:t>
      </w:r>
      <w:r>
        <w:t xml:space="preserve"> — a fact that sits in growing and fascinating tension with the church's overwhelmingly non-white, non-American global membership. The gap between the church's American political image — reliably Republican, culturally conservative, deeply patriotic — and the actual lived reality of a Nigerian or Peruvian or Filipino member is one of the most important and least-appreciated fault lines in its future, and we'll return to it in the final chapter. A church cannot remain, indefinitely, culturally American while becoming numerically global. Something has to give.</w:t>
      </w:r>
    </w:p>
    <w:p>
      <w:pPr>
        <w:pStyle w:val="Body"/>
      </w:pPr>
      <w:r>
        <w:rPr>
          <w:b/>
        </w:rPr>
        <w:t>And they are led, unmistakably, from the top.</w:t>
      </w:r>
      <w:r>
        <w:t xml:space="preserve"> The church is governed by a </w:t>
      </w:r>
      <w:r>
        <w:rPr>
          <w:b/>
        </w:rPr>
        <w:t>president</w:t>
      </w:r>
      <w:r>
        <w:t xml:space="preserve"> — regarded by members as a living prophet, the mouthpiece of God on earth — together with two counselors (the three forming the First Presidency) and a </w:t>
      </w:r>
      <w:r>
        <w:rPr>
          <w:b/>
        </w:rPr>
        <w:t>Quorum of Twelve Apostles.</w:t>
      </w:r>
      <w:r>
        <w:t xml:space="preserve"> Leadership passes not by election, campaigning, or ambition but by </w:t>
      </w:r>
      <w:r>
        <w:rPr>
          <w:b/>
        </w:rPr>
        <w:t>seniority</w:t>
      </w:r>
      <w:r>
        <w:t>: when the president dies, the longest-serving apostle automatically succeeds him. This apparently simple rule has profound effects. It produces very old leaders (recent presidents have taken office in their eighties and nineties). It makes internal politicking largely pointless, since you cannot campaign your way up a seniority ladder. And it produces remarkably smooth, uncontested, almost instantaneous successions — no conclave, no crisis, no schism. As of the mid-2020s the church was led by President Russell M. Nelson, a former heart surgeon who took office in his nineties and, far from coasting, set in motion a striking run of changes: the renaming campaign we met in the introduction, a reshaping of the Sunday worship schedule, a reworking of the church's youth and missionary programs, and an accelerated pace of temple-building around the world.</w:t>
      </w:r>
    </w:p>
    <w:p>
      <w:pPr>
        <w:pStyle w:val="Body"/>
      </w:pPr>
      <w:r>
        <w:t xml:space="preserve">Two institutional features are worth adding to the portrait, because they explain a great deal about how this church actually functions as an organization. The first is its extraordinary investment in </w:t>
      </w:r>
      <w:r>
        <w:rPr>
          <w:b/>
        </w:rPr>
        <w:t>education.</w:t>
      </w:r>
      <w:r>
        <w:t xml:space="preserve"> The church runs Brigham Young University — one of the largest private universities in the United States, with campuses in Utah, Idaho, and Hawaii — as well as a vast global system of religious education: the early-morning </w:t>
      </w:r>
      <w:r>
        <w:rPr>
          <w:b/>
        </w:rPr>
        <w:t>seminary</w:t>
      </w:r>
      <w:r>
        <w:t xml:space="preserve"> for high-schoolers we'll meet later, and </w:t>
      </w:r>
      <w:r>
        <w:rPr>
          <w:b/>
        </w:rPr>
        <w:t>institute</w:t>
      </w:r>
      <w:r>
        <w:t xml:space="preserve"> programs for college-age young adults near campuses worldwide. Education is not a side activity here; the faith teaches that "the glory of God is intelligence" and that knowledge gained in this life carries into the next, which is why the culture pushes so hard toward schooling and self-improvement. The second feature is the church's remarkable </w:t>
      </w:r>
      <w:r>
        <w:rPr>
          <w:b/>
        </w:rPr>
        <w:t>organizational machinery.</w:t>
      </w:r>
      <w:r>
        <w:t xml:space="preserve"> Wards are grouped into </w:t>
      </w:r>
      <w:r>
        <w:rPr>
          <w:b/>
        </w:rPr>
        <w:t>stakes</w:t>
      </w:r>
      <w:r>
        <w:t xml:space="preserve"> (roughly a diocese, led by a stake president); stakes are grouped into regions overseen by </w:t>
      </w:r>
      <w:r>
        <w:rPr>
          <w:b/>
        </w:rPr>
        <w:t>Area Presidencies</w:t>
      </w:r>
      <w:r>
        <w:t xml:space="preserve">; and the whole is coordinated from Salt Lake City through a process the church calls </w:t>
      </w:r>
      <w:r>
        <w:rPr>
          <w:b/>
        </w:rPr>
        <w:t>Correlation</w:t>
      </w:r>
      <w:r>
        <w:t xml:space="preserve"> — a mid-twentieth-century effort to standardize doctrine, curriculum, and program across the entire globe so that the church teaches one consistent message everywhere. Correlation is why a lesson manual in Manila matches the one in Boise, and it is a large part of how a lay-run church of seventeen million maintains such striking uniformity without a paid local clergy. It is, in effect, one of the most efficiently run large organizations in the religious world, admired even by secular management observers.</w:t>
      </w:r>
    </w:p>
    <w:p>
      <w:pPr>
        <w:pStyle w:val="Body"/>
      </w:pPr>
      <w:r>
        <w:t xml:space="preserve">Hold this portrait in mind, because it corrects three misconceptions at once. The Latter-day Saints are not a tiny curiosity — seventeen million is a serious number, and the committed core within it is formidable. They are not mainly an American phenomenon — the majority now live abroad, and the balance tips further every year. And they are not a loose spiritual "vibe" or a lifestyle brand — they are one of the most organized, committed, centrally governed, and globally ambitious religious bodies on earth, with a chain of authority that runs, in the members' understanding, straight from a farm boy's vision to the prophet leading them today. Now, with the demographics straight, we can finally ask the question the imagery never answers: what do these people actually </w:t>
      </w:r>
      <w:r>
        <w:rPr>
          <w:i/>
        </w:rPr>
        <w:t>believe</w:t>
      </w:r>
      <w:r>
        <w:t>?</w:t>
      </w:r>
    </w:p>
    <w:p>
      <w:r>
        <w:br w:type="page"/>
      </w:r>
    </w:p>
    <w:p>
      <w:pPr>
        <w:pStyle w:val="ChapHead"/>
        <w:outlineLvl w:val="1"/>
      </w:pPr>
      <w:r>
        <w:t>Chapter 3 — What Latter-day Saints Actually Believe</w:t>
      </w:r>
    </w:p>
    <w:p>
      <w:pPr>
        <w:pStyle w:val="Body"/>
      </w:pPr>
      <w:r>
        <w:t xml:space="preserve">Ask ten people on the street what Mormons believe and you'll get some combination of magic underwear, no coffee, lots of wives, and a planet somewhere out past the stars. This is a little like describing Catholicism as wine, fish on Fridays, and a man in a funny hat. The externals are real, but they are downstream of a coherent and, in places, genuinely radical theology. If you understand the theology, the externals stop being random and start being </w:t>
      </w:r>
      <w:r>
        <w:rPr>
          <w:i/>
        </w:rPr>
        <w:t>consequences.</w:t>
      </w:r>
      <w:r>
        <w:t xml:space="preserve"> So let's start at the source and work outward, in plain language, taking the beliefs seriously enough to state them the way a thoughtful member would.</w:t>
      </w:r>
    </w:p>
    <w:p>
      <w:pPr>
        <w:pStyle w:val="Body"/>
      </w:pPr>
      <w:r>
        <w:rPr>
          <w:b/>
        </w:rPr>
        <w:t>God, and a startling claim about you.</w:t>
      </w:r>
      <w:r>
        <w:t xml:space="preserve"> Latter-day Saints are, first, believers in God the Father, his Son Jesus Christ, and the Holy Ghost — the Godhead. But — and this is the first great divergence from traditional Christianity — they understand these three as </w:t>
      </w:r>
      <w:r>
        <w:rPr>
          <w:i/>
        </w:rPr>
        <w:t>distinct beings, united in perfect purpose,</w:t>
      </w:r>
      <w:r>
        <w:t xml:space="preserve"> rather than as one indivisible substance in three persons (the classical Trinity of the historic creeds). God the Father, in Latter-day Saint theology, is not an abstract, bodiless spirit but a glorified, exalted being with a physical body of "flesh and bone." And here is the claim that most sharply distinguishes the faith from every other branch of Christianity: human beings are understood to be, quite literally, the </w:t>
      </w:r>
      <w:r>
        <w:rPr>
          <w:i/>
        </w:rPr>
        <w:t>spirit children of God</w:t>
      </w:r>
      <w:r>
        <w:t xml:space="preserve"> — offspring of Heavenly Parents, the same </w:t>
      </w:r>
      <w:r>
        <w:rPr>
          <w:i/>
        </w:rPr>
        <w:t>kind</w:t>
      </w:r>
      <w:r>
        <w:t xml:space="preserve"> of being as God, in the way a child is the same kind of being as its parent — with the potential, through Christ, to grow across the endless reaches of eternity toward a divine nature themselves. "As man now is, God once was; as God now is, man may be," runs a famous nineteenth-century couplet that the church today handles with some care but has never disowned. This doctrine, called </w:t>
      </w:r>
      <w:r>
        <w:rPr>
          <w:b/>
        </w:rPr>
        <w:t>exaltation</w:t>
      </w:r>
      <w:r>
        <w:t xml:space="preserve"> by members and </w:t>
      </w:r>
      <w:r>
        <w:rPr>
          <w:i/>
        </w:rPr>
        <w:t>"becoming gods"</w:t>
      </w:r>
      <w:r>
        <w:t xml:space="preserve"> by critics, is not a fringe curiosity; it is close to the beating heart of the whole system. It reframes existence itself as a vast family story: we lived with God as his spirit children before we were born (the "premortal existence"), we came to earth to receive physical bodies and be tested away from his presence, and the entire purpose of the journey is to return, refined, and to progress toward what he is. Mortal life, in this view, is not the whole play. It is a single, crucial act in a drama that stretches infinitely backward and infinitely forward.</w:t>
      </w:r>
    </w:p>
    <w:p>
      <w:pPr>
        <w:pStyle w:val="Body"/>
      </w:pPr>
      <w:r>
        <w:t xml:space="preserve">Sit with how different this is. In most of Christianity, there is an unbridgeable gulf of </w:t>
      </w:r>
      <w:r>
        <w:rPr>
          <w:i/>
        </w:rPr>
        <w:t>kind</w:t>
      </w:r>
      <w:r>
        <w:t xml:space="preserve"> between the Creator and the creature; God is God and you are a made thing, forever categorically other. In Latter-day Saint theology that gulf is one of </w:t>
      </w:r>
      <w:r>
        <w:rPr>
          <w:i/>
        </w:rPr>
        <w:t>degree and progress,</w:t>
      </w:r>
      <w:r>
        <w:t xml:space="preserve"> not of kind. You are a young member of God's own family with the capacity to grow up. This single idea colors everything: it makes the universe feel less like a courtroom and more like a home, and it makes human potential almost dizzyingly large.</w:t>
      </w:r>
    </w:p>
    <w:p>
      <w:pPr>
        <w:pStyle w:val="Body"/>
      </w:pPr>
      <w:r>
        <w:rPr>
          <w:b/>
        </w:rPr>
        <w:t>Jesus Christ, at the center.</w:t>
      </w:r>
      <w:r>
        <w:t xml:space="preserve"> Whatever else outsiders may hear or assume, Latter-day Saints insist — and the point matters to them more than almost any other — that Jesus Christ is the center of their faith. They believe in his atonement and his bodily resurrection as the means by which humanity is saved and reconciled to God. They believe he is the divine Son, the Creator under the Father, the Savior of the world. The very name they now ask to be called by is built around his. We'll take up the fraught and endlessly debated question of whether all this makes them "Christian" in the next chapter; for now, simply register that from the </w:t>
      </w:r>
      <w:r>
        <w:rPr>
          <w:i/>
        </w:rPr>
        <w:t>inside</w:t>
      </w:r>
      <w:r>
        <w:t xml:space="preserve">, the question feels almost insulting, and the answer is an emphatic, and even wounded, </w:t>
      </w:r>
      <w:r>
        <w:rPr>
          <w:i/>
        </w:rPr>
        <w:t>yes.</w:t>
      </w:r>
    </w:p>
    <w:p>
      <w:pPr>
        <w:pStyle w:val="Body"/>
      </w:pPr>
      <w:r>
        <w:rPr>
          <w:b/>
        </w:rPr>
        <w:t>Continuing revelation, and living prophets.</w:t>
      </w:r>
      <w:r>
        <w:t xml:space="preserve"> Traditional Christianity generally holds that the age of scripture and prophets closed long ago — that the canon is sealed and God has, in effect, said what he is going to say until the end of the world. Latter-day Saints believe the flat opposite: that God still speaks, that the heavens are not sealed, and that he leads his church today through a living prophet, just as he led ancient Israel through Moses. This single conviction is the master key to the entire religion, and if you grasp only one idea from this chapter, make it this one. It explains the near-reverence for the church president. It explains how the church can </w:t>
      </w:r>
      <w:r>
        <w:rPr>
          <w:i/>
        </w:rPr>
        <w:t>change</w:t>
      </w:r>
      <w:r>
        <w:t>— reversing course on polygamy in 1890, on race and the priesthood in 1978 — without simply collapsing under the weight of its own past, because a living prophet can, in the members' understanding, receive new instruction for new circumstances. A church of sealed scripture must either never change or change by rupture; a church of open revelation can change by growth. And this conviction explains the fourth pillar:</w:t>
      </w:r>
    </w:p>
    <w:p>
      <w:pPr>
        <w:pStyle w:val="Body"/>
      </w:pPr>
      <w:r>
        <w:rPr>
          <w:b/>
        </w:rPr>
        <w:t>An open scriptural canon.</w:t>
      </w:r>
      <w:r>
        <w:t xml:space="preserve"> Latter-day Saints read and revere the Bible — in English, the King James Version specifically — and consider it the word of God, with one quietly enormous qualification: "as far as it is translated correctly." That small hedge carries large consequences, because it allows for the possibility that truths were lost or corrupted over the centuries of copying and translating, truths that later revelation might restore. And restore, in their belief, is exactly what happened. To the Bible they add three more volumes of scripture: the </w:t>
      </w:r>
      <w:r>
        <w:rPr>
          <w:b/>
        </w:rPr>
        <w:t>Book of Mormon</w:t>
      </w:r>
      <w:r>
        <w:t xml:space="preserve">, which they regard as an ancient record of peoples in the Americas and a second witness of Jesus Christ, translated by their founding prophet from golden plates; the </w:t>
      </w:r>
      <w:r>
        <w:rPr>
          <w:b/>
        </w:rPr>
        <w:t>Doctrine and Covenants</w:t>
      </w:r>
      <w:r>
        <w:t xml:space="preserve">, a collection of modern revelations received largely through Joseph Smith; and the </w:t>
      </w:r>
      <w:r>
        <w:rPr>
          <w:b/>
        </w:rPr>
        <w:t>Pearl of Great Price</w:t>
      </w:r>
      <w:r>
        <w:t xml:space="preserve">, a smaller collection of sacred writings. To a traditional Christian, </w:t>
      </w:r>
      <w:r>
        <w:rPr>
          <w:i/>
        </w:rPr>
        <w:t>adding to the Bible</w:t>
      </w:r>
      <w:r>
        <w:t xml:space="preserve"> is close to unthinkable, even blasphemous. To a Latter-day Saint, a God who spoke abundantly in the past and who still speaks now would naturally have more scripture to give — the surprise would be if he had fallen silent. The Book of Mormon is so central to all of this that it gave the entire movement its nickname, and we'll devote a full chapter to it.</w:t>
      </w:r>
    </w:p>
    <w:p>
      <w:pPr>
        <w:pStyle w:val="Body"/>
      </w:pPr>
      <w:r>
        <w:rPr>
          <w:b/>
        </w:rPr>
        <w:t>Salvation as a family enterprise.</w:t>
      </w:r>
      <w:r>
        <w:t xml:space="preserve"> Perhaps the most emotionally distinctive Latter-day Saint belief — the one that, once you understand it, unlocks the intense focus on family you see in the culture — is that family bonds can be made permanent, "sealed," beyond the grave. A marriage performed in a temple is not "till death do us part" but forever; children born into such a marriage belong to that eternal family unit. Extend the logic a step and you arrive at one of the faith's most famous and most misunderstood practices: </w:t>
      </w:r>
      <w:r>
        <w:rPr>
          <w:b/>
        </w:rPr>
        <w:t>baptism for the dead</w:t>
      </w:r>
      <w:r>
        <w:t xml:space="preserve">, in which living members are baptized on behalf of deceased ancestors, offering them — in the Latter-day Saint understanding — a </w:t>
      </w:r>
      <w:r>
        <w:rPr>
          <w:i/>
        </w:rPr>
        <w:t>choice</w:t>
      </w:r>
      <w:r>
        <w:t xml:space="preserve"> they are free to accept or decline in the next life. This is also why Latter-day Saints have become the world's great genealogists, building and maintaining the largest family-history archive on the planet, freely used even by people of no faith at all. It is not, as outsiders sometimes assume, morbid. From the inside it is the most hopeful idea imaginable: that no family need be broken forever, that death is a door rather than a wall, and that the work of gathering your ancestors is a labor of love with eternal stakes.</w:t>
      </w:r>
    </w:p>
    <w:p>
      <w:pPr>
        <w:pStyle w:val="Body"/>
      </w:pPr>
      <w:r>
        <w:rPr>
          <w:b/>
        </w:rPr>
        <w:t>A surprisingly generous afterlife.</w:t>
      </w:r>
      <w:r>
        <w:t xml:space="preserve"> Outsiders are often startled to learn how </w:t>
      </w:r>
      <w:r>
        <w:rPr>
          <w:i/>
        </w:rPr>
        <w:t>optimistic</w:t>
      </w:r>
      <w:r>
        <w:t xml:space="preserve"> and expansive the Latter-day Saint vision of the hereafter is, especially compared with the stark heaven-or-hell binary of much traditional Christianity. Latter-day Saints believe that after death, and after a resurrection that reunites body and spirit, nearly all of humanity inherits some </w:t>
      </w:r>
      <w:r>
        <w:rPr>
          <w:b/>
        </w:rPr>
        <w:t>degree of glory</w:t>
      </w:r>
      <w:r>
        <w:t xml:space="preserve"> — most commonly described as three great kingdoms (the celestial, terrestrial, and telestial), each a state of real happiness and light, differing in the degree of glory and of nearness to God. Only a tiny few — the truly and knowingly defiant — are understood to be cast out into "outer darkness." The highest kingdom, the celestial, is where families are eternally united and where exaltation unfolds. And crucially, because a just God would never condemn anyone for failing a test they never had a fair chance to take, those who died without a genuine opportunity to accept the gospel are believed to receive that opportunity </w:t>
      </w:r>
      <w:r>
        <w:rPr>
          <w:i/>
        </w:rPr>
        <w:t>after death,</w:t>
      </w:r>
      <w:r>
        <w:t xml:space="preserve"> in the spirit world — which is precisely the theological reason behind the baptisms for the dead and the vast genealogical work we just described. Taken together, it is a strikingly hopeful architecture: almost everyone is saved to </w:t>
      </w:r>
      <w:r>
        <w:rPr>
          <w:i/>
        </w:rPr>
        <w:t>some</w:t>
      </w:r>
      <w:r>
        <w:t xml:space="preserve"> glory, families can be reunited, and no one is finally lost for an accident of when or where they happened to be born. Whatever else one thinks of it, it is not a fearful religion of the afterlife; it is an expansive and, on its own terms, a deeply merciful one.</w:t>
      </w:r>
    </w:p>
    <w:p>
      <w:pPr>
        <w:pStyle w:val="Body"/>
      </w:pPr>
      <w:r>
        <w:rPr>
          <w:b/>
        </w:rPr>
        <w:t>A demanding, practical, everyday faith.</w:t>
      </w:r>
      <w:r>
        <w:t xml:space="preserve"> Finally — and this ties the whole system to the culture on your screen — Latter-day Saint belief refuses to stay in the head. It cashes out relentlessly in a daily, weekly, and lifelong pattern of </w:t>
      </w:r>
      <w:r>
        <w:rPr>
          <w:i/>
        </w:rPr>
        <w:t>practice</w:t>
      </w:r>
      <w:r>
        <w:t>: a health code (the Word of Wisdom), a serious financial commitment (tithing, ten percent of income), lay service in an unpaid local clergy (your dentist might be your bishop; your neighbor might teach your children Sunday school), missionary work, temple attendance, family scripture study and prayer, and a strong ethic of self-reliance and preparedness. The religion is far less a set of opinions one holds than a way of organizing an entire life, hour by hour and dollar by dollar. That total, practical quality is exactly why it produces such a distinctive culture — and, not incidentally, such striking television.</w:t>
      </w:r>
    </w:p>
    <w:p>
      <w:pPr>
        <w:pStyle w:val="Body"/>
      </w:pPr>
      <w:r>
        <w:t xml:space="preserve">Notice what has happened as we've moved from the popular caricature to the actual theology. The "weird" externals haven't disappeared, but every one of them has acquired a </w:t>
      </w:r>
      <w:r>
        <w:rPr>
          <w:i/>
        </w:rPr>
        <w:t>reason.</w:t>
      </w:r>
      <w:r>
        <w:t xml:space="preserve"> No coffee is one clause of a health code embedded in a covenant relationship with God. The temple garment is tied to sacred ordinances about eternal families. The missionaries at your door are acting on the electrifying conviction that the heavens are open and everyone alive deserves the invitation. The huge families, the genealogy obsession, the reverence for the prophet, the ten percent — each turns out to be the visible tip of a coherent theological iceberg. You may or may not find the beliefs persuasive; that is genuinely, entirely up to you, and this book will never try to tip the scale. But they are not random, and they are not stupid. They form a system — an ambitious, internally consistent, and in places breathtaking account of where you came from, why you are here, and where you might be going. And at the very front of that system sits the question that has followed the Latter-day Saints since the day the church was organized, the question you almost certainly had in mind when you picked up this book.</w:t>
      </w:r>
    </w:p>
    <w:p>
      <w:r>
        <w:br w:type="page"/>
      </w:r>
    </w:p>
    <w:p>
      <w:pPr>
        <w:pStyle w:val="ChapHead"/>
        <w:outlineLvl w:val="1"/>
      </w:pPr>
      <w:r>
        <w:t>Chapter 4 — Are Mormons Christian?</w:t>
      </w:r>
    </w:p>
    <w:p>
      <w:pPr>
        <w:pStyle w:val="Body"/>
      </w:pPr>
      <w:r>
        <w:t xml:space="preserve">No single question about the Latter-day Saints is asked more often, argued more heatedly, or answered more confidently by people who have not actually thought it through. It has launched a thousand internet flame wars and no small number of ruined Thanksgiving dinners. It deserves a careful, patient chapter, because the honest answer turns out to be: </w:t>
      </w:r>
      <w:r>
        <w:rPr>
          <w:i/>
        </w:rPr>
        <w:t>it depends entirely on what you mean by the word</w:t>
      </w:r>
      <w:r>
        <w:t xml:space="preserve"> — and, maddening as this sounds, both sides of the argument are, in their own terms, correct. Once you see </w:t>
      </w:r>
      <w:r>
        <w:rPr>
          <w:i/>
        </w:rPr>
        <w:t>why</w:t>
      </w:r>
      <w:r>
        <w:t xml:space="preserve"> they're both right, the whole dispute becomes clear, and you'll never be confused by it again.</w:t>
      </w:r>
    </w:p>
    <w:p>
      <w:pPr>
        <w:pStyle w:val="Body"/>
      </w:pPr>
      <w:r>
        <w:t>Let's lay out the two cases as fairly as each side would want them laid out.</w:t>
      </w:r>
    </w:p>
    <w:p>
      <w:pPr>
        <w:pStyle w:val="Body"/>
      </w:pPr>
      <w:r>
        <w:rPr>
          <w:b/>
        </w:rPr>
        <w:t>The case that they are Christian.</w:t>
      </w:r>
      <w:r>
        <w:t xml:space="preserve"> This is how Latter-day Saints see themselves, without a flicker of doubt, and they find any suggestion otherwise both baffling and genuinely hurtful. Look at the evidence, they say. The official name of the church is </w:t>
      </w:r>
      <w:r>
        <w:rPr>
          <w:i/>
        </w:rPr>
        <w:t>The Church of Jesus Christ</w:t>
      </w:r>
      <w:r>
        <w:t xml:space="preserve"> of Latter-day Saints — his name is right there, at the center. They worship Jesus as the divine Son of God and the Savior of the world. They believe he was born of a virgin, lived a sinless life, performed miracles, suffered for the sins of all humanity in Gethsemane and on the cross, died, and rose bodily from the tomb on the third day. They pray to the Father </w:t>
      </w:r>
      <w:r>
        <w:rPr>
          <w:i/>
        </w:rPr>
        <w:t>in Jesus' name,</w:t>
      </w:r>
      <w:r>
        <w:t xml:space="preserve"> and only in his name. They take a weekly sacrament in remembrance of his body and blood. Their central additional scripture, the Book of Mormon, carries the explicit subtitle </w:t>
      </w:r>
      <w:r>
        <w:rPr>
          <w:i/>
        </w:rPr>
        <w:t>Another Testament of Jesus Christ</w:t>
      </w:r>
      <w:r>
        <w:t xml:space="preserve"> and is, from first page to last, a witness of him. By any plain-language, common-sense test — </w:t>
      </w:r>
      <w:r>
        <w:rPr>
          <w:i/>
        </w:rPr>
        <w:t>does this religion center on Jesus Christ as Lord and Savior?</w:t>
      </w:r>
      <w:r>
        <w:t xml:space="preserve"> — the answer is not merely yes but </w:t>
      </w:r>
      <w:r>
        <w:rPr>
          <w:i/>
        </w:rPr>
        <w:t>obviously</w:t>
      </w:r>
      <w:r>
        <w:t xml:space="preserve"> yes. To tell a devout Latter-day Saint that they are "not Christian" is, from where they stand, to tell them that the organizing love and devotion of their entire life somehow does not count, and it lands as an act of exclusion rather than a point of definition.</w:t>
      </w:r>
    </w:p>
    <w:p>
      <w:pPr>
        <w:pStyle w:val="Body"/>
      </w:pPr>
      <w:r>
        <w:rPr>
          <w:b/>
        </w:rPr>
        <w:t>The case that they are not — or at least not *traditionally* — Christian.</w:t>
      </w:r>
      <w:r>
        <w:t xml:space="preserve"> This is the considered position of most traditional Christian bodies: the Roman Catholic Church, the Eastern Orthodox churches, and the large majority of Protestant denominations, including most evangelicals. Their argument, and it is important to state it precisely, is </w:t>
      </w:r>
      <w:r>
        <w:rPr>
          <w:i/>
        </w:rPr>
        <w:t>not</w:t>
      </w:r>
      <w:r>
        <w:t xml:space="preserve"> that Latter-day Saints are insincere, wicked, or bad people — most would readily grant that Latter-day Saints are often exemplary neighbors and devoted followers of Jesus as they understand him. The argument is narrower and more technical: that the word "Christian," used with historical precision, means adherence to a particular set of doctrines defined in the faith's first several centuries — above all the doctrine of the </w:t>
      </w:r>
      <w:r>
        <w:rPr>
          <w:b/>
        </w:rPr>
        <w:t>Trinity</w:t>
      </w:r>
      <w:r>
        <w:t xml:space="preserve"> as hammered out in the great creeds (one God in three co-equal, co-eternal persons of a single divine substance). And on exactly those defining points, Latter-day Saint theology diverges not slightly but fundamentally. Latter-day Saints reject the classical Trinity, holding the Father, Son, and Holy Ghost to be three distinct beings. They believe God the Father possesses a physical body. They believe human beings can progress toward godhood — a notion traditional Christianity regards as the original temptation, not the goal. They add books to the biblical canon. And, perhaps most decisively for traditional Christians, they hold that the true church, with its priesthood authority, </w:t>
      </w:r>
      <w:r>
        <w:rPr>
          <w:i/>
        </w:rPr>
        <w:t>vanished from the earth</w:t>
      </w:r>
      <w:r>
        <w:t xml:space="preserve"> after the death of the original apostles — the doctrine of the Great Apostasy — and had to be </w:t>
      </w:r>
      <w:r>
        <w:rPr>
          <w:i/>
        </w:rPr>
        <w:t>restored</w:t>
      </w:r>
      <w:r>
        <w:t xml:space="preserve"> through Joseph Smith in the nineteenth century. That last claim has a sharp edge: it implies that all of historic Christianity, for roughly seventeen centuries, was operating without the fullness of the gospel or the authority to act for God. From the traditional Christian side, then, these are not minor variations </w:t>
      </w:r>
      <w:r>
        <w:rPr>
          <w:i/>
        </w:rPr>
        <w:t>within</w:t>
      </w:r>
      <w:r>
        <w:t xml:space="preserve"> the Christian family; they are the markers of a </w:t>
      </w:r>
      <w:r>
        <w:rPr>
          <w:i/>
        </w:rPr>
        <w:t>different religion</w:t>
      </w:r>
      <w:r>
        <w:t xml:space="preserve"> that happens to use Christian vocabulary and revere the same central figure. Hence the careful term many theologians reach for — not "false," not "fake," but </w:t>
      </w:r>
      <w:r>
        <w:rPr>
          <w:i/>
        </w:rPr>
        <w:t>a distinct, or new, religious tradition</w:t>
      </w:r>
      <w:r>
        <w:t xml:space="preserve"> that grew out of Christianity somewhat as Christianity itself grew out of Judaism: continuous with its parent, reverent toward shared figures, and yet genuinely its own thing.</w:t>
      </w:r>
    </w:p>
    <w:p>
      <w:pPr>
        <w:pStyle w:val="Body"/>
      </w:pPr>
      <w:r>
        <w:t xml:space="preserve">Now here is the move that dissolves the whole confusion. Notice that these two camps are not actually contradicting each other. They are answering </w:t>
      </w:r>
      <w:r>
        <w:rPr>
          <w:b/>
        </w:rPr>
        <w:t>two different questions</w:t>
      </w:r>
      <w:r>
        <w:t xml:space="preserve"> and mistaking them for one. The Latter-day Saint is answering the </w:t>
      </w:r>
      <w:r>
        <w:rPr>
          <w:i/>
        </w:rPr>
        <w:t>devotional</w:t>
      </w:r>
      <w:r>
        <w:t xml:space="preserve"> question — </w:t>
      </w:r>
      <w:r>
        <w:rPr>
          <w:i/>
        </w:rPr>
        <w:t>"Do you center your faith and hope on Jesus Christ?"</w:t>
      </w:r>
      <w:r>
        <w:t xml:space="preserve"> — and the honest answer is yes. The traditional theologian is answering the </w:t>
      </w:r>
      <w:r>
        <w:rPr>
          <w:i/>
        </w:rPr>
        <w:t>doctrinal-historical</w:t>
      </w:r>
      <w:r>
        <w:t xml:space="preserve"> question — </w:t>
      </w:r>
      <w:r>
        <w:rPr>
          <w:i/>
        </w:rPr>
        <w:t>"Do you affirm the historic creedal definition that the word 'Christian' was coined to protect?"</w:t>
      </w:r>
      <w:r>
        <w:t xml:space="preserve"> — and the honest answer is no. Both answers are true simultaneously, because they are answers to different questions. The entire centuries-long dispute is, at bottom, a collision between a </w:t>
      </w:r>
      <w:r>
        <w:rPr>
          <w:i/>
        </w:rPr>
        <w:t>devotional</w:t>
      </w:r>
      <w:r>
        <w:t xml:space="preserve"> definition of "Christian" and a </w:t>
      </w:r>
      <w:r>
        <w:rPr>
          <w:i/>
        </w:rPr>
        <w:t>doctrinal</w:t>
      </w:r>
      <w:r>
        <w:t xml:space="preserve"> one, with each side assuming its own definition is the only real one.</w:t>
      </w:r>
    </w:p>
    <w:p>
      <w:pPr>
        <w:pStyle w:val="Body"/>
      </w:pPr>
      <w:r>
        <w:t>A little history explains why the question carries so much heat, far more than a mere matter of definitions should. For much of the nineteenth and twentieth centuries, being read out of the Christian family was not a dry semantic distinction; it was one thread in a much larger fabric of marginalization that included mob violence, a governor's extermination order, imprisonment, and a full century of suspicion and mockery. So when many Latter-day Saints hear "you're not Christian," they hear, underneath it, the old refrain "you don't belong here" — and it reopens a very old and very real wound. Meanwhile, many traditional Christians worry about a genuine danger running the other way: that blurring the lines will mislead people into assuming the two theologies are basically interchangeable, when on the specific and central questions of the nature of God and the means of salvation they are, in fact, not. Both anxieties are understandable. Neither is crazy. And each side tends to hear the other's careful distinction as a careless insult.</w:t>
      </w:r>
    </w:p>
    <w:p>
      <w:pPr>
        <w:pStyle w:val="Body"/>
      </w:pPr>
      <w:r>
        <w:t xml:space="preserve">So how should </w:t>
      </w:r>
      <w:r>
        <w:rPr>
          <w:i/>
        </w:rPr>
        <w:t>you</w:t>
      </w:r>
      <w:r>
        <w:t>, the curious outsider who simply wants to get it right, hold all this? Here is the single most accurate sentence I can give you:</w:t>
      </w:r>
    </w:p>
    <w:p>
      <w:pPr>
        <w:spacing w:before="120" w:after="120"/>
        <w:ind w:left="576" w:right="432"/>
      </w:pPr>
      <w:r>
        <w:rPr>
          <w:b/>
          <w:i/>
        </w:rPr>
        <w:t>Latter-day Saints are Christians in the broad, devotional sense — their entire faith is built around Jesus Christ — but they are not part of the historic creedal, Trinitarian mainstream of Christianity. They are best understood as a distinct branch, or arguably a new tradition, that shares Christianity's roots and its Savior while diverging sharply on core doctrines of God, authority, and scripture.</w:t>
      </w:r>
    </w:p>
    <w:p>
      <w:pPr>
        <w:pStyle w:val="Body"/>
      </w:pPr>
      <w:r>
        <w:t>Commit that sentence to memory and you will be more accurate than roughly ninety percent of the people who argue about this online, in pulpits, and at family dinners. It respects what the Latter-day Saints know to be true of their own hearts — that they love and follow Jesus Christ. It respects what traditional Christians know to be true of their own creeds — that "Christian," historically defined, carries specific doctrinal content the Latter-day Saints do not share. It refuses the cheap and false move of pretending the theological differences are trivial, and it equally refuses the cruel and false move of reading a sincere lifelong follower of Christ out of the faith by verbal fiat. It lets both things be true, because both are.</w:t>
      </w:r>
    </w:p>
    <w:p>
      <w:pPr>
        <w:pStyle w:val="Body"/>
      </w:pPr>
      <w:r>
        <w:t xml:space="preserve">One practical implication of all this deserves a final word, because it shapes real relationships. Because the difference between Latter-day Saints and traditional Christians is </w:t>
      </w:r>
      <w:r>
        <w:rPr>
          <w:i/>
        </w:rPr>
        <w:t>doctrinal</w:t>
      </w:r>
      <w:r>
        <w:t xml:space="preserve"> rather than devotional, the two groups often get along beautifully in daily life while genuinely disagreeing at the level of theology — and misunderstandings arise mostly when one side assumes the words mean the same thing on both sides of the fence. When a Latter-day Saint and a Baptist both say "I have faith in Jesus Christ" and "families are important" and "I believe in the resurrection," they mean overlapping but not identical things, and a great deal of interfaith friction (and interfaith friendship) turns on whether both parties realize it. Evangelical Christians, in particular, have historically directed significant missionary and apologetic effort </w:t>
      </w:r>
      <w:r>
        <w:rPr>
          <w:i/>
        </w:rPr>
        <w:t>at</w:t>
      </w:r>
      <w:r>
        <w:t xml:space="preserve"> Latter-day Saints precisely because they regard them as sincere people holding, in the evangelical view, a false gospel — which is why a Latter-day Saint is often more likely to have had a pointed theological argument with an evangelical neighbor than with an atheist one. Understanding the devotional-versus-doctrinal distinction is the key that makes sense of that whole dynamic: it is a family quarrel between close relations, not a clash between strangers, which is exactly why it can be so heated and so intimate at once.</w:t>
      </w:r>
    </w:p>
    <w:p>
      <w:pPr>
        <w:pStyle w:val="Body"/>
      </w:pPr>
      <w:r>
        <w:t xml:space="preserve">We have now met the Latter-day Saints as they actually are: a global, growing, intensely committed people, organized around a bold and radical theology of open heavens, eternal families, and human potential, centered wholeheartedly on Christ yet standing distinctly apart from the historic Christian mainstream. That is the </w:t>
      </w:r>
      <w:r>
        <w:rPr>
          <w:i/>
        </w:rPr>
        <w:t>what</w:t>
      </w:r>
      <w:r>
        <w:t xml:space="preserve"> and the </w:t>
      </w:r>
      <w:r>
        <w:rPr>
          <w:i/>
        </w:rPr>
        <w:t>who.</w:t>
      </w:r>
      <w:r>
        <w:t xml:space="preserve"> To understand the </w:t>
      </w:r>
      <w:r>
        <w:rPr>
          <w:i/>
        </w:rPr>
        <w:t>why</w:t>
      </w:r>
      <w:r>
        <w:t xml:space="preserve"> — why they believe in living prophets, why they added books to the Bible, why they trekked a thousand miles to a desert, why the very name of their faith was once a national scandal — we now have to go back to the beginning. All the way back to a stand of trees in upstate New York, and a bewildered fourteen-year-old boy with a single, world-altering question.</w:t>
      </w:r>
    </w:p>
    <w:p>
      <w:r>
        <w:br w:type="page"/>
      </w:r>
    </w:p>
    <w:p>
      <w:pPr>
        <w:pStyle w:val="PartHead"/>
        <w:outlineLvl w:val="0"/>
      </w:pPr>
      <w:r>
        <w:t>PART TWO — The Story: How It All Began</w:t>
      </w:r>
    </w:p>
    <w:p>
      <w:r>
        <w:br w:type="page"/>
      </w:r>
    </w:p>
    <w:p>
      <w:pPr>
        <w:pStyle w:val="ChapHead"/>
        <w:outlineLvl w:val="1"/>
      </w:pPr>
      <w:r>
        <w:t>Chapter 5 — A Boy, a Grove, and a Question</w:t>
      </w:r>
    </w:p>
    <w:p>
      <w:pPr>
        <w:pStyle w:val="Body"/>
      </w:pPr>
      <w:r>
        <w:t>The story of the Latter-day Saints begins not with an institution, a doctrine, or a building, but with a teenager who did not know what to believe — and to understand the faith, you have to be able to stand for a moment where he stood.</w:t>
      </w:r>
    </w:p>
    <w:p>
      <w:pPr>
        <w:pStyle w:val="Body"/>
      </w:pPr>
      <w:r>
        <w:t xml:space="preserve">His name was Joseph Smith. He was born in Vermont in 1805, the third surviving son of a struggling, deeply religious farm family that moved, as failing farm families of that era did, ever westward in search of better ground and a fresh start. Eventually they landed in the region of western New York that history would remember by a vivid nickname: </w:t>
      </w:r>
      <w:r>
        <w:rPr>
          <w:b/>
        </w:rPr>
        <w:t>the burned-over district.</w:t>
      </w:r>
      <w:r>
        <w:t xml:space="preserve"> The name is not incidental to our story; it is practically its setting. In the early nineteenth century, this stretch of American frontier was swept so repeatedly by waves of religious revival — the fervor of what historians call the Second Great Awakening — that it was said there were no unconverted souls, no spiritual fuel, left to burn. Baptists, Methodists, Presbyterians, and a dozen smaller and stranger sects crowded the same villages and camp meetings, each preaching with total certainty that it alone possessed the truth, each competing fiercely for the same anxious souls. Preachers thundered, converts wept, and denominations denounced one another as the crowd looked on.</w:t>
      </w:r>
    </w:p>
    <w:p>
      <w:pPr>
        <w:pStyle w:val="Body"/>
      </w:pPr>
      <w:r>
        <w:t>For a devout, poorly educated farm boy trying to sort out which of these churches was actually right, the effect was not inspiration but paralysis. Everyone was certain. Everyone contradicted everyone else. The Bible, which each preacher quoted to opposite conclusions, seemed to settle nothing. And the stakes, in the religious imagination of the time, could not have been higher: get the choice wrong and you might lose your soul. Young Joseph, by his own later account, was tormented by exactly this question, and he could find no rest in it.</w:t>
      </w:r>
    </w:p>
    <w:p>
      <w:pPr>
        <w:pStyle w:val="Body"/>
      </w:pPr>
      <w:r>
        <w:t xml:space="preserve">So — again by his own account, the account that every Latter-day Saint learns as a child, recites as a teenager, and treasures for a lifetime — sometime around the age of fourteen he took the question directly to God. He had read a passage in the Bible promising that anyone who lacked wisdom could ask God for it and would receive. He walked into a stand of trees near his family's farm, knelt, and prayed to know which church he should join. And in the event the faith calls the </w:t>
      </w:r>
      <w:r>
        <w:rPr>
          <w:b/>
        </w:rPr>
        <w:t>First Vision</w:t>
      </w:r>
      <w:r>
        <w:t xml:space="preserve">, he reported that God the Father and Jesus Christ appeared to him there among the trees, in glorious light, and answered him: he was to join </w:t>
      </w:r>
      <w:r>
        <w:rPr>
          <w:i/>
        </w:rPr>
        <w:t>none</w:t>
      </w:r>
      <w:r>
        <w:t xml:space="preserve"> of the existing churches, for the true church of Christ — with its full gospel and its authority to act in God's name — had been lost from the earth in the centuries after the apostles, and it would, through him, be </w:t>
      </w:r>
      <w:r>
        <w:rPr>
          <w:i/>
        </w:rPr>
        <w:t>restored.</w:t>
      </w:r>
    </w:p>
    <w:p>
      <w:pPr>
        <w:pStyle w:val="Body"/>
      </w:pPr>
      <w:r>
        <w:t>It is impossible to overstate how much of the entire religion rests on this single reported event. The First Vision is to the Latter-day Saints roughly what the resurrection is to traditional Christians or the revelation of the Qur'an to Muslims: the founding disclosure on which absolutely everything else depends. Follow the logic. If it happened as Joseph described — if God and Christ really did appear and speak — then the heavens are genuinely open, God really does call prophets in the modern age, the existing churches really had lost the fullness of the gospel, and the church Joseph would organize really is what it claims to be: not one more denomination competing in the burned-over district, but the restored original article. But if it did not happen — if it was invention, or dream, or delusion — then the whole magnificent edifice built upon it has no foundation at all. There is very little middle ground, and both sides know it.</w:t>
      </w:r>
    </w:p>
    <w:p>
      <w:pPr>
        <w:pStyle w:val="Body"/>
      </w:pPr>
      <w:r>
        <w:t xml:space="preserve">Believers therefore stake everything on its literal historicity, and encountering it for oneself — praying to know whether Joseph's account is true — is treated as the pivotal spiritual experience of a Latter-day Saint life. Critics, understanding the stakes equally well, train their heaviest artillery on it. They note, among other things, that Joseph recorded or dictated several accounts of the vision across the years, and that the accounts differ in details — how old he was, how many divine personages appeared, what exactly was said. Believers respond that any honest person retelling a profound experience over two decades will emphasize different facets to different audiences, and that the accounts agree on the essentials. I am not going to adjudicate a vision; no historian can, because the tools of history can establish what a man </w:t>
      </w:r>
      <w:r>
        <w:rPr>
          <w:i/>
        </w:rPr>
        <w:t>said</w:t>
      </w:r>
      <w:r>
        <w:t xml:space="preserve"> he saw but never whether he saw it. What matters for </w:t>
      </w:r>
      <w:r>
        <w:rPr>
          <w:i/>
        </w:rPr>
        <w:t>understanding the religion</w:t>
      </w:r>
      <w:r>
        <w:t xml:space="preserve"> is simply this: its members genuinely, deeply believe that a real, physical, unmistakable appearance of God the Father and Jesus Christ launched their faith in a New York grove around 1820. That is why, for them, the idea that God still speaks is not a piece of abstract theology to be debated but their own literal origin — the family story of how it all began.</w:t>
      </w:r>
    </w:p>
    <w:p>
      <w:pPr>
        <w:pStyle w:val="Body"/>
      </w:pPr>
      <w:r>
        <w:t xml:space="preserve">What came next, in Joseph's telling, was not the immediate founding of a church but a series of further heavenly visitations over the following years, as the young man was gradually prepared for his work. The most consequential of these involved an angel named </w:t>
      </w:r>
      <w:r>
        <w:rPr>
          <w:b/>
        </w:rPr>
        <w:t>Moroni</w:t>
      </w:r>
      <w:r>
        <w:t xml:space="preserve">, who appeared to Joseph repeatedly and directed him to a set of </w:t>
      </w:r>
      <w:r>
        <w:rPr>
          <w:b/>
        </w:rPr>
        <w:t>golden plates</w:t>
      </w:r>
      <w:r>
        <w:t xml:space="preserve"> buried in a hill not far from the family farm — an ancient record, Moroni said, engraved by a long-vanished civilization that had once lived in the Americas, containing the fullness of the gospel. After several years of waiting and preparation, Joseph said he was permitted to retrieve the plates and was given, by the gift and power of God, the ability to </w:t>
      </w:r>
      <w:r>
        <w:rPr>
          <w:i/>
        </w:rPr>
        <w:t>translate</w:t>
      </w:r>
      <w:r>
        <w:t xml:space="preserve"> them from their unknown ancient language. That translation, dictated over a remarkably short period to a series of scribes, became the </w:t>
      </w:r>
      <w:r>
        <w:rPr>
          <w:b/>
        </w:rPr>
        <w:t>Book of Mormon</w:t>
      </w:r>
      <w:r>
        <w:t>, published in the spring of 1830. And on April 6, 1830, in a small farmhouse, Joseph and a handful of followers formally organized the church — a church that today, on the same founding date, counts its members in the tens of millions across the globe.</w:t>
      </w:r>
    </w:p>
    <w:p>
      <w:pPr>
        <w:pStyle w:val="Body"/>
      </w:pPr>
      <w:r>
        <w:t>Step back and take the full measure of what this young man was claiming. A poor, barely schooled farmhand on the American frontier — a person of no worldly consequence whatsoever — announced that God himself had appeared to him, that angels had entrusted him with a buried ancient scripture, and that he had been personally called to restore the true church of Jesus Christ after a silence of seventeen centuries. To those who believed him, it was the most thrilling news since the first century: the heavens reopening in their own lifetime, in their own country, spoken in their own plain American English. To his neighbors, it was either the raving of a lunatic or the scheme of a con man, and dangerous either way — a magnet for the credulous and a threat to the established order. Both reactions would follow the Latter-day Saints relentlessly for the next half-century, and the violent collision between them would nearly destroy the young movement more than once.</w:t>
      </w:r>
    </w:p>
    <w:p>
      <w:pPr>
        <w:pStyle w:val="Body"/>
      </w:pPr>
      <w:r>
        <w:t>But before the violence, there was the book — the object at the very center of it all. Because whatever you decide to make of the boy in the grove, the thing he produced is real. You can hold it in your hands, read it cover to cover, and buy it in a hundred languages. And more than a few of the serene, magnetic people you've been watching on your screens would tell you, without hesitation, that it is the single most important book ever placed in theirs.</w:t>
      </w:r>
    </w:p>
    <w:p>
      <w:r>
        <w:br w:type="page"/>
      </w:r>
    </w:p>
    <w:p>
      <w:pPr>
        <w:pStyle w:val="ChapHead"/>
        <w:outlineLvl w:val="1"/>
      </w:pPr>
      <w:r>
        <w:t>Chapter 6 — The Book of Mormon</w:t>
      </w:r>
    </w:p>
    <w:p>
      <w:pPr>
        <w:pStyle w:val="Body"/>
      </w:pPr>
      <w:r>
        <w:t xml:space="preserve">The Book of Mormon is the reason the world ever said the word </w:t>
      </w:r>
      <w:r>
        <w:rPr>
          <w:i/>
        </w:rPr>
        <w:t>Mormon</w:t>
      </w:r>
      <w:r>
        <w:t xml:space="preserve"> at all. It is the movement's signature scripture, its calling card, its greatest stumbling block, and its central proof text all at once, and you simply cannot understand the Latter-day Saints without understanding what this book claims to be, why it matters so overwhelmingly to them, and why it divides believers from critics so completely.</w:t>
      </w:r>
    </w:p>
    <w:p>
      <w:pPr>
        <w:pStyle w:val="Body"/>
      </w:pPr>
      <w:r>
        <w:t xml:space="preserve">Here is the story the book tells, in brief. Around 600 BC, on the very eve of Jerusalem's destruction by Babylon, a prophet named Lehi is warned by God and leads his family out of the doomed Holy Land. After years in the wilderness and an arduous ocean voyage in a divinely guided ship, they arrive somewhere in the Americas. There, Lehi's descendants multiply and, tragically, split into rival peoples — most famously the generally righteous </w:t>
      </w:r>
      <w:r>
        <w:rPr>
          <w:b/>
        </w:rPr>
        <w:t>Nephites</w:t>
      </w:r>
      <w:r>
        <w:t xml:space="preserve"> and the often-hostile </w:t>
      </w:r>
      <w:r>
        <w:rPr>
          <w:b/>
        </w:rPr>
        <w:t>Lamanites</w:t>
      </w:r>
      <w:r>
        <w:t xml:space="preserve"> — whose intertwined, thousand-year saga of prophets and kings, faith and apostasy, wars and migrations, prosperity and destruction forms the great body of the record. Prophets among them foretell the coming of Christ centuries before his birth. And the book's climax is genuinely astonishing, the theological payload the whole narrative is built to deliver: after his death and resurrection in the Old World, </w:t>
      </w:r>
      <w:r>
        <w:rPr>
          <w:b/>
        </w:rPr>
        <w:t>Jesus Christ himself descends from heaven and visits these peoples in the Americas</w:t>
      </w:r>
      <w:r>
        <w:t xml:space="preserve"> — appearing in glory, inviting them to touch the wounds in his hands and feet, teaching them his gospel, healing their sick, blessing their children, and establishing his church among them, so that the New World as well as the Old might have its witness of the risen Lord. The record of all this is eventually compiled and abridged by a prophet-historian named </w:t>
      </w:r>
      <w:r>
        <w:rPr>
          <w:b/>
        </w:rPr>
        <w:t>Mormon</w:t>
      </w:r>
      <w:r>
        <w:t xml:space="preserve"> (from whom the book, and later the nickname, takes its name), and sealed up in the earth by his son </w:t>
      </w:r>
      <w:r>
        <w:rPr>
          <w:b/>
        </w:rPr>
        <w:t>Moroni</w:t>
      </w:r>
      <w:r>
        <w:t xml:space="preserve"> — the same Moroni who, some fourteen centuries later, would return as a resurrected angel to point young Joseph Smith to the buried plates. The book thus presents itself as a </w:t>
      </w:r>
      <w:r>
        <w:rPr>
          <w:i/>
        </w:rPr>
        <w:t>second scriptural witness,</w:t>
      </w:r>
      <w:r>
        <w:t xml:space="preserve"> standing alongside the Bible, that Jesus is the Christ — which is precisely what its subtitle, </w:t>
      </w:r>
      <w:r>
        <w:rPr>
          <w:i/>
        </w:rPr>
        <w:t>Another Testament of Jesus Christ,</w:t>
      </w:r>
      <w:r>
        <w:t xml:space="preserve"> declares to every reader who opens the cover.</w:t>
      </w:r>
    </w:p>
    <w:p>
      <w:pPr>
        <w:pStyle w:val="Body"/>
      </w:pPr>
      <w:r>
        <w:t xml:space="preserve">For Latter-day Saints, the Book of Mormon is not a supplement to the Bible, a footnote, or a curiosity. It is the </w:t>
      </w:r>
      <w:r>
        <w:rPr>
          <w:b/>
        </w:rPr>
        <w:t>keystone</w:t>
      </w:r>
      <w:r>
        <w:t xml:space="preserve"> of their entire religion — the tangible, holdable, readable evidence that Joseph Smith's prophetic claims were true. Their argument for it is disarmingly, almost aggressively, direct: </w:t>
      </w:r>
      <w:r>
        <w:rPr>
          <w:i/>
        </w:rPr>
        <w:t>explain the book.</w:t>
      </w:r>
      <w:r>
        <w:t xml:space="preserve"> An unschooled farm boy, they point out, dictated a complex five-hundred-page volume — interweaving dozens of characters across a thousand years, embedding intricate genealogies, sermons, war narratives, poetry, and theology, maintaining internal consistency across it all — and did so by dictation, largely without notes, in a matter of a few months. Either he was exactly what he claimed to be, a translator of a genuine ancient record by the gift of God, or he produced, out of his own uneducated head and at extraordinary speed, one of the more remarkable literary creations in American history. There is, they argue, no comfortable third option. And crucially, members are invited not to settle the question by scholarship or argument at all, but by a </w:t>
      </w:r>
      <w:r>
        <w:rPr>
          <w:i/>
        </w:rPr>
        <w:t>spiritual</w:t>
      </w:r>
      <w:r>
        <w:t xml:space="preserve"> test laid out in the book's own final pages: read it, and ask God sincerely whether it is true, trusting a spiritual confirmation — often described as a burning warmth in the chest, a feeling of peace and light — to answer. Millions of members across the world will tell you, with quiet and total conviction, that they asked and received exactly that witness, and that this personal spiritual experience, not any historical argument, is the bedrock on which their faith actually rests.</w:t>
      </w:r>
    </w:p>
    <w:p>
      <w:pPr>
        <w:pStyle w:val="Body"/>
      </w:pPr>
      <w:r>
        <w:t>Critics and secular scholars, unsurprisingly, see the book very differently, and intellectual honesty requires laying their case squarely alongside the believers'. They point to the striking absence of the kind of archaeological, genetic, or linguistic evidence one might expect for the vast, advanced, literate civilizations the book describes — no confirmed cities, no artifacts, no inscriptions in the book's languages. They point to apparent anachronisms: horses, steel swords, wheeled chariots, and certain Old World crops and animals appearing in a pre-Columbian American setting where mainstream science says they did not yet exist. They note passages that closely echo the King James Bible (including some that reproduce what many scholars regard as later translation errors) and that engage, in their view, with the specific religious controversies of Joseph Smith's own early-nineteenth-century frontier — infant baptism, the nature of grace, and the like. And they cite genetic studies indicating that Native American populations descend overwhelmingly from Asian ancestors who crossed from Siberia, not from ancient Israelites of the Near East. To secular scholars, the accumulated weight of this evidence points firmly toward a nineteenth-century composition rather than an ancient translation.</w:t>
      </w:r>
    </w:p>
    <w:p>
      <w:pPr>
        <w:pStyle w:val="Body"/>
      </w:pPr>
      <w:r>
        <w:t xml:space="preserve">The church, for its part, has not been silent in the face of these challenges; it has published careful and increasingly candid responses. On geography, many Latter-day Saint scholars now favor a "limited geography" model — arguing that the events described unfolded in a relatively small region of the Americas, perhaps in Mesoamerica, rather than spanning two entire continents, which would greatly reduce what the archaeological and genetic record ought to show. On the DNA question, they argue that a small founding population's genetic signature could easily be swamped and rendered undetectable after millennia of intermarriage with far larger surrounding populations, and that the book never actually claimed Lehi's family were the </w:t>
      </w:r>
      <w:r>
        <w:rPr>
          <w:i/>
        </w:rPr>
        <w:t>only</w:t>
      </w:r>
      <w:r>
        <w:t xml:space="preserve"> ancestors of all Native Americans. And on the deepest level, they make a point that no amount of archaeology can touch: a book received as </w:t>
      </w:r>
      <w:r>
        <w:rPr>
          <w:i/>
        </w:rPr>
        <w:t>scripture</w:t>
      </w:r>
      <w:r>
        <w:t xml:space="preserve"> — as a spiritual witness meant to bring readers to Christ — is not finally answerable to the spade and the test tube, any more than the spiritual truth of any sacred text is. Where you personally come down on all this depends, in the end, on whether you approach the book primarily as a historical document to be verified or as a work of scripture to be prayerfully received. Those are two genuinely different projects, and the book means something quite different inside each of them.</w:t>
      </w:r>
    </w:p>
    <w:p>
      <w:pPr>
        <w:pStyle w:val="Body"/>
      </w:pPr>
      <w:r>
        <w:t xml:space="preserve">But set the truth question aside for just a moment, because there is a point that believers and critics can actually agree on, and that outsiders routinely miss entirely: </w:t>
      </w:r>
      <w:r>
        <w:rPr>
          <w:b/>
        </w:rPr>
        <w:t>the Book of Mormon is a genuinely remarkable and influential piece of writing, and its impact on the world is enormous regardless of how it came to be.</w:t>
      </w:r>
      <w:r>
        <w:t xml:space="preserve"> It has been translated, in whole or in part, into scores of languages and distributed by the hundreds of millions of copies — those missionaries at your door are, more than anything else they do, handing this book to people. It contains passages of real literary beauty and considerable moral and philosophical force that shape the ethical imagination and daily conduct of millions of people across the globe. And its central image — a resurrected Christ crossing an ocean to declare that no people, however remote, is forgotten by God, that revelation and divine love are not confined to a single continent or a single age — is, whatever its origin, a genuinely powerful and distinctly </w:t>
      </w:r>
      <w:r>
        <w:rPr>
          <w:i/>
        </w:rPr>
        <w:t>American</w:t>
      </w:r>
      <w:r>
        <w:t xml:space="preserve"> religious idea: expansive, optimistic, and radically inclusive of the New World in the sacred story. When you watch a Latter-day Saint influencer radiate that unshakable, almost enviable inner calm, understand that this book, and the personal spiritual witness she believes she has received of it, is a great part of what she is quietly standing on.</w:t>
      </w:r>
    </w:p>
    <w:p>
      <w:pPr>
        <w:pStyle w:val="Body"/>
      </w:pPr>
      <w:r>
        <w:t xml:space="preserve">Two details of the book's </w:t>
      </w:r>
      <w:r>
        <w:rPr>
          <w:i/>
        </w:rPr>
        <w:t>coming forth</w:t>
      </w:r>
      <w:r>
        <w:t xml:space="preserve"> deserve a mention, because they loom large in both the faithful and the critical accounts and you'll encounter them the moment you read anything deeper on the subject. The first is the matter of </w:t>
      </w:r>
      <w:r>
        <w:rPr>
          <w:b/>
        </w:rPr>
        <w:t>the witnesses.</w:t>
      </w:r>
      <w:r>
        <w:t xml:space="preserve"> Joseph Smith did not simply claim to have had the plates privately; he produced signed statements from two groups of other men — the </w:t>
      </w:r>
      <w:r>
        <w:rPr>
          <w:b/>
        </w:rPr>
        <w:t>Three Witnesses</w:t>
      </w:r>
      <w:r>
        <w:t xml:space="preserve"> and the </w:t>
      </w:r>
      <w:r>
        <w:rPr>
          <w:b/>
        </w:rPr>
        <w:t>Eight Witnesses</w:t>
      </w:r>
      <w:r>
        <w:t xml:space="preserve"> — who testified that they had seen and, in the case of the Eight, handled the golden plates, and whose testimonies are printed at the front of the book to this day. To believers, this is powerful corroboration: eleven named men, some of whom later fell out bitterly with Joseph and left the church, are said to have never once denied their published testimony of the plates. To critics, the visionary or "spiritual eyes" language in some accounts, and the witnesses' closeness to Joseph, complicate the picture. Either way, the witnesses are central to how the book presents its own credibility. The second detail is the </w:t>
      </w:r>
      <w:r>
        <w:rPr>
          <w:b/>
        </w:rPr>
        <w:t>method of translation,</w:t>
      </w:r>
      <w:r>
        <w:t xml:space="preserve"> which is more unusual than the tidy image of a man poring over plates with a dictionary. By the best historical accounts — including the church's own recent, more candid ones — Joseph often translated by placing a </w:t>
      </w:r>
      <w:r>
        <w:rPr>
          <w:b/>
        </w:rPr>
        <w:t>seer stone</w:t>
      </w:r>
      <w:r>
        <w:t xml:space="preserve"> in a hat and dictating the words that appeared to him, sometimes with the plates themselves covered or not even in the room. This is a genuinely strange procedure by any measure, and the church has increasingly chosen to describe it forthrightly rather than let members meet it first from critics; it is one of those places where the real history is stranger, and more demanding of the reader, than the simplified Sunday-school version.</w:t>
      </w:r>
    </w:p>
    <w:p>
      <w:pPr>
        <w:pStyle w:val="Body"/>
      </w:pPr>
      <w:r>
        <w:t xml:space="preserve">One last practical note, since the book shapes so much of what you actually observe about the Latter-day Saints. This is why they hand you literature on the street corner, why they knock on your door, why they operate the largest genealogical archive on earth, and why "have you read the Book of Mormon?" is, for them, very nearly the most important and loving question they know how to ask. It is not merely a book </w:t>
      </w:r>
      <w:r>
        <w:rPr>
          <w:i/>
        </w:rPr>
        <w:t>about</w:t>
      </w:r>
      <w:r>
        <w:t xml:space="preserve"> their religion. In a real and profound sense, it </w:t>
      </w:r>
      <w:r>
        <w:rPr>
          <w:i/>
        </w:rPr>
        <w:t>is</w:t>
      </w:r>
      <w:r>
        <w:t xml:space="preserve"> their religion, bound and printed and offered to you for free. Which is precisely why the first decade after its publication was spent not in the quiet libraries of scriptural study, but on the run, one step ahead of the mob.</w:t>
      </w:r>
    </w:p>
    <w:p>
      <w:r>
        <w:br w:type="page"/>
      </w:r>
    </w:p>
    <w:p>
      <w:pPr>
        <w:pStyle w:val="ChapHead"/>
        <w:outlineLvl w:val="1"/>
      </w:pPr>
      <w:r>
        <w:t>Chapter 7 — Persecution, Nauvoo, and a Murder</w:t>
      </w:r>
    </w:p>
    <w:p>
      <w:pPr>
        <w:pStyle w:val="Body"/>
      </w:pPr>
      <w:r>
        <w:t>We tend to file "religious persecution" under things that happen in distant lands or distant centuries — Roman coliseums, foreign despots, the deep past. The Latter-day Saints experienced it in nineteenth-century America, on American soil, at the hands of their fellow American citizens and even their state governments. This is not a minor or incidental fact about them; it is arguably the single most important key to the community's entire psychology — its fierce internal solidarity, its deep wariness of the outside world, its instinct to gather together and build apart, its readiness to suffer and sacrifice for the group. This is a people forged, quite literally, in the experience of being driven out — again and again and again, from state to state, until they finally went somewhere so remote and forbidding that no one else would bother to follow.</w:t>
      </w:r>
    </w:p>
    <w:p>
      <w:pPr>
        <w:pStyle w:val="Body"/>
      </w:pPr>
      <w:r>
        <w:t xml:space="preserve">The pattern established itself almost immediately after the church's founding. Wherever the new "Mormons" gathered in significant numbers — and gathering </w:t>
      </w:r>
      <w:r>
        <w:rPr>
          <w:i/>
        </w:rPr>
        <w:t>was</w:t>
      </w:r>
      <w:r>
        <w:t xml:space="preserve"> the plan, since they believed in building up the literal kingdom of God in one place — friction with their neighbors followed, and the friction repeatedly turned to violence. It is worth being honest that there were real, if never justifying, reasons for the hostility. The Latter-day Saints tended to arrive not as scattered individuals quietly assimilating but as large, fast-growing, tightly organized blocs that could swing a local election, dominate a local economy, and reshape a community's character almost overnight. They claimed, with the serene and maddening confidence of the truly converted, to be God's chosen people building God's actual kingdom on earth — a claim that unnerved neighbors who had their own plans for the neighborhood and their own convictions about God. They tended to vote together as their leaders counseled, trade preferentially with one another, and keep their own counsel. And their doctrines — new scripture that rivaled the Bible, a living prophet who claimed to speak for God, and, increasingly, the whispered and then confirmed rumors of </w:t>
      </w:r>
      <w:r>
        <w:rPr>
          <w:i/>
        </w:rPr>
        <w:t>plural marriage</w:t>
      </w:r>
      <w:r>
        <w:t xml:space="preserve"> — struck their mainstream Protestant neighbors as not merely mistaken but genuinely menacing, an assault on the Bible, on democracy, and on the family all at once.</w:t>
      </w:r>
    </w:p>
    <w:p>
      <w:pPr>
        <w:pStyle w:val="Body"/>
      </w:pPr>
      <w:r>
        <w:t xml:space="preserve">From New York the gathering church moved to Ohio, where it built its first temple and enjoyed a period of growth before financial collapse and internal dissent drove many out. It pushed its frontier of settlement into </w:t>
      </w:r>
      <w:r>
        <w:rPr>
          <w:b/>
        </w:rPr>
        <w:t>Missouri</w:t>
      </w:r>
      <w:r>
        <w:t xml:space="preserve">, and it was in Missouri that the persecution reached its true horror. Tensions there over politics, over slavery (the largely Northern, non-slaveholding Saints were viewed with suspicion in a slave state), and over the sheer disruptive speed of Latter-day Saint population growth boiled over into open, organized conflict between the Saints and their neighbors. In 1838, the governor of Missouri, Lilburn Boggs, issued what has come down in infamy as the </w:t>
      </w:r>
      <w:r>
        <w:rPr>
          <w:b/>
        </w:rPr>
        <w:t>Extermination Order</w:t>
      </w:r>
      <w:r>
        <w:t xml:space="preserve"> — a formal executive directive stating that the Mormons must be treated as enemies and "exterminated or driven from the state." Sit with the plain meaning of those words for a moment. An elected American governor issued a formal, written order that a religious group be </w:t>
      </w:r>
      <w:r>
        <w:rPr>
          <w:i/>
        </w:rPr>
        <w:t>expelled or killed.</w:t>
      </w:r>
      <w:r>
        <w:t xml:space="preserve"> And it was not empty rhetoric. Just days later came the </w:t>
      </w:r>
      <w:r>
        <w:rPr>
          <w:b/>
        </w:rPr>
        <w:t>Haun's Mill massacre</w:t>
      </w:r>
      <w:r>
        <w:t>, in which a Missouri militia descended on a small, poorly defended Latter-day Saint settlement and murdered seventeen people, including children who had hidden in a blacksmith's shop. The surviving Saints were driven from Missouri in the dead of winter, abandoning homes, farms, and possessions. Joseph Smith himself spent months imprisoned on various charges before escaping or being allowed to flee. (In a grim historical footnote that says much about how long the shadow lasted, Missouri's extermination order was not formally rescinded until 1976 — a century and a half later.)</w:t>
      </w:r>
    </w:p>
    <w:p>
      <w:pPr>
        <w:pStyle w:val="Body"/>
      </w:pPr>
      <w:r>
        <w:t xml:space="preserve">The winter refugees regrouped across the Mississippi River in Illinois, on a swampy, malarial bend of the river that seemed to promise nothing. With the characteristic industry and cooperative labor that would define them, they drained the swamp and built, in a stunningly short time, one of the largest and most impressive cities in the entire state. They named it </w:t>
      </w:r>
      <w:r>
        <w:rPr>
          <w:b/>
        </w:rPr>
        <w:t>Nauvoo.</w:t>
      </w:r>
      <w:r>
        <w:t xml:space="preserve"> For a few remarkable years it flourished — a well-ordered, handsomely laid-out city with its own charter granting it unusual autonomy, its own sizable militia (the Nauvoo Legion), a rising temple on the bluff above the river, and a population that came to rival Chicago's. Nauvoo represents the great, poignant "what if" of early Latter-day Saint history: a glimpse of what this driven, gifted community could build when granted even a few years of relative peace. But Nauvoo was also, precisely because of its confidence and autonomy, the setting for the most explosive developments in the young church's life. It was here that the temple ordinances we'll explore later took their mature shape. And it was here that Joseph Smith privately introduced </w:t>
      </w:r>
      <w:r>
        <w:rPr>
          <w:b/>
        </w:rPr>
        <w:t>plural marriage</w:t>
      </w:r>
      <w:r>
        <w:t xml:space="preserve"> to a small circle of his most trusted followers — a practice that, once it began to leak beyond that circle, poured fuel on every existing fear his enemies harbored, and generated new enemies from among his own disillusioned followers.</w:t>
      </w:r>
    </w:p>
    <w:p>
      <w:pPr>
        <w:pStyle w:val="Body"/>
      </w:pPr>
      <w:r>
        <w:t xml:space="preserve">The end came in the summer of 1844. Joseph, by then not only the prophet and mayor of Nauvoo but a declared candidate for President of the United States, made a fateful decision. A group of dissenters within Nauvoo had established a newspaper, the </w:t>
      </w:r>
      <w:r>
        <w:rPr>
          <w:i/>
        </w:rPr>
        <w:t>Nauvoo Expositor,</w:t>
      </w:r>
      <w:r>
        <w:t xml:space="preserve"> which published a single searing issue exposing and denouncing plural marriage and Joseph's accumulation of power. Joseph, acting through the city council, ordered the newspaper's printing press destroyed as a public nuisance. Whatever the provocation, it was a genuine and serious overreach — a suppression of the press that handed his enemies exactly the legal and moral pretext they had been waiting for. Charged with inciting a riot and facing a rising tide of anti-Mormon fury across the region, Joseph submitted to arrest and was jailed, along with his brother Hyrum and a few others, in the nearby town of </w:t>
      </w:r>
      <w:r>
        <w:rPr>
          <w:b/>
        </w:rPr>
        <w:t>Carthage.</w:t>
      </w:r>
      <w:r>
        <w:t xml:space="preserve"> He had been promised protection by the governor. On June 27, 1844, an armed mob with faces blackened for anonymity stormed </w:t>
      </w:r>
      <w:r>
        <w:rPr>
          <w:b/>
        </w:rPr>
        <w:t>Carthage Jail</w:t>
      </w:r>
      <w:r>
        <w:t xml:space="preserve"> and shot Joseph and Hyrum Smith to death. Joseph, who had walked into a grove as a boy of fourteen with a question, was thirty-eight years old.</w:t>
      </w:r>
    </w:p>
    <w:p>
      <w:pPr>
        <w:pStyle w:val="Body"/>
      </w:pPr>
      <w:r>
        <w:t xml:space="preserve">His enemies were certain, and not unreasonably, that this was the end of the whole affair. Kill the prophet, and surely the delusion dies with him; cut off the head, and the body collapses. They could hardly have been more wrong. Martyrdom did for the Latter-day Saints what it has so often done for persecuted movements throughout history: it sealed the founder's testimony in his own blood, transformed him from a controversial living leader into a beloved martyr beyond all further argument, and bound his grieving followers together in a resolve harder than anything they had known before. The only real question now was not </w:t>
      </w:r>
      <w:r>
        <w:rPr>
          <w:i/>
        </w:rPr>
        <w:t>whether</w:t>
      </w:r>
      <w:r>
        <w:t xml:space="preserve"> the church would survive, but </w:t>
      </w:r>
      <w:r>
        <w:rPr>
          <w:i/>
        </w:rPr>
        <w:t>who would lead it</w:t>
      </w:r>
      <w:r>
        <w:t xml:space="preserve"> through the crisis and out the other side — and the answer would turn out to be a man about as different from the visionary, tender-hearted, endlessly controversial Joseph as a general is from a poet. His name was Brigham Young. And he was about to lead a broken, hunted, grieving people on one of the greatest and most improbable journeys in all of American history.</w:t>
      </w:r>
    </w:p>
    <w:p>
      <w:r>
        <w:br w:type="page"/>
      </w:r>
    </w:p>
    <w:p>
      <w:pPr>
        <w:pStyle w:val="ChapHead"/>
        <w:outlineLvl w:val="1"/>
      </w:pPr>
      <w:r>
        <w:t>Chapter 8 — The Trek West and the Making of a Homeland</w:t>
      </w:r>
    </w:p>
    <w:p>
      <w:pPr>
        <w:pStyle w:val="Body"/>
      </w:pPr>
      <w:r>
        <w:t xml:space="preserve">After Joseph Smith's murder, one thing became brutally clear to the leaders who survived him: the Latter-day Saints could not stay. Illinois, like Missouri and Ohio before it, had turned decisively against them. The mob violence continued, the special Nauvoo charter was revoked, and the beautiful city on the river could not be defended against a hostile state and region. The community faced a stark, existential choice. They could dissolve, scatter, quietly abandon their peculiar faith, and melt into the American mainstream that had rejected them — or they could leave the United States altogether, striking out for somewhere so remote, so arid, so utterly undesirable that no one would ever again bother to follow them there to drive them out. Under the leadership of their new head, </w:t>
      </w:r>
      <w:r>
        <w:rPr>
          <w:b/>
        </w:rPr>
        <w:t>Brigham Young</w:t>
      </w:r>
      <w:r>
        <w:t>, they chose the second path. They chose exile, and in choosing it they chose survival.</w:t>
      </w:r>
    </w:p>
    <w:p>
      <w:pPr>
        <w:pStyle w:val="Body"/>
      </w:pPr>
      <w:r>
        <w:t xml:space="preserve">Brigham Young is the second indispensable figure in the whole story, and the contrast between the two founders tells you much about the religion they built together. If Joseph Smith was the </w:t>
      </w:r>
      <w:r>
        <w:rPr>
          <w:i/>
        </w:rPr>
        <w:t>visionary</w:t>
      </w:r>
      <w:r>
        <w:t xml:space="preserve"> who received the revelations and the scripture and gave the faith its soul, Brigham Young was the </w:t>
      </w:r>
      <w:r>
        <w:rPr>
          <w:i/>
        </w:rPr>
        <w:t>colonizer</w:t>
      </w:r>
      <w:r>
        <w:t xml:space="preserve"> and organizer who saved that faith by giving it a body and a homeland. Blunt, shrewd, tireless, fiercely practical, and possessed of an iron will, Young was one of the great administrative and logistical minds of the nineteenth century — the man who took a traumatized, impoverished, hunted refugee population and, against staggering odds, forged it into a functioning, self-sustaining society in the middle of a desert. He is often called the "American Moses," and for once the epithet is entirely earned: he led his people out of persecution, across a trackless wilderness, and into a promised land that, unlike the biblical one, they would have to conquer not from other nations but from the sheer indifferent harshness of the earth itself.</w:t>
      </w:r>
    </w:p>
    <w:p>
      <w:pPr>
        <w:pStyle w:val="Body"/>
      </w:pPr>
      <w:r>
        <w:t xml:space="preserve">The </w:t>
      </w:r>
      <w:r>
        <w:rPr>
          <w:b/>
        </w:rPr>
        <w:t>trek west</w:t>
      </w:r>
      <w:r>
        <w:t xml:space="preserve">, beginning in earnest in the winter and spring of 1846–47, is the founding epic of the Latter-day Saints — their equivalent of the Pilgrims' Atlantic crossing or the Israelites' Exodus from Egypt, and it functions in their imagination and identity in exactly the same way. Tens of thousands of men, women, and children would eventually make the journey of more than a thousand miles across the Great Plains and over the Rocky Mountains. Many crossed in the covered wagon trains of the classic Western image, organized by Young with military precision into companies with assigned captains and duties. But some of the most searing and sacred chapters of the trek belong to the </w:t>
      </w:r>
      <w:r>
        <w:rPr>
          <w:b/>
        </w:rPr>
        <w:t>handcart companies</w:t>
      </w:r>
      <w:r>
        <w:t xml:space="preserve"> — poorer emigrants, many of them recent converts from Europe, who could not afford oxen and wagons and so pulled their few possessions across the entire continent in small two-wheeled handcarts, by hand, on foot. Most handcart companies made it through in reasonable order. But two of them, the </w:t>
      </w:r>
      <w:r>
        <w:rPr>
          <w:b/>
        </w:rPr>
        <w:t>Willie and Martin companies</w:t>
      </w:r>
      <w:r>
        <w:t xml:space="preserve">, set out dangerously late in the season of 1856 and were caught by brutal early winter storms high in the mountains of present-day Wyoming. They suffered terribly; more than two hundred people died of cold, exhaustion, and starvation before rescue parties sent out from the Salt Lake Valley could reach them. The names of the Willie and Martin handcart companies are still spoken today in Latter-day Saint homes and chapels with a reverence bordering on the sacred. Ordinary families buried their children in shallow graves along the trail, wrapped what remained of their strength around the survivors, and kept walking west. When the vanguard company, with an ailing Brigham Young among them, finally emerged from the mountains in July 1847 and looked down into the arid, salt-crusted, forbidding basin of the Great Salt Lake, Young is said to have surveyed the desolate valley and declared: </w:t>
      </w:r>
      <w:r>
        <w:rPr>
          <w:i/>
        </w:rPr>
        <w:t>"This is the right place. Drive on."</w:t>
      </w:r>
      <w:r>
        <w:t xml:space="preserve"> No one else on earth wanted that valley. That was precisely, deliberately, the point.</w:t>
      </w:r>
    </w:p>
    <w:p>
      <w:pPr>
        <w:pStyle w:val="Body"/>
      </w:pPr>
      <w:r>
        <w:t>What the Latter-day Saints then built in that unwanted desert is genuinely one of the great feats of nineteenth-century settlement, and understanding it explains an enormous amount about the culture you see today. They arrived in a place that could not, by the ordinary rules of frontier agriculture, be farmed — too dry, too salty, too harsh — and through relentless cooperative labor, an ingenious system of communal irrigation channeling the mountain snowmelt, and centralized planning that assigned people and resources where they were needed, they made it not merely survivable but genuinely productive. They laid out Salt Lake City on a careful, spacious grid oriented to the temple block, a grid still legible in the city today. They began construction on the great Salt Lake Temple, a granite edifice that would take a staggering forty years to complete. And, crucially, they did not stop at one settlement. Under Young's direction, the Saints fanned out across the entire Intermountain West in coordinated colonizing "missions," planting hundreds of new towns and settlements across what would become Utah, southern Idaho, Arizona, Nevada, and beyond — sent not to seek their individual fortunes but assigned by the church to go and build up a particular valley for the good of the whole. A remarkable number of the older towns across this vast region trace their founding to exactly these organized Latter-day Saint colonizing expeditions.</w:t>
      </w:r>
    </w:p>
    <w:p>
      <w:pPr>
        <w:pStyle w:val="Body"/>
      </w:pPr>
      <w:r>
        <w:t xml:space="preserve">Notice the character of this achievement, because it is the opposite of the myth of the West. This was not rugged </w:t>
      </w:r>
      <w:r>
        <w:rPr>
          <w:i/>
        </w:rPr>
        <w:t>individualism</w:t>
      </w:r>
      <w:r>
        <w:t xml:space="preserve"> — the lone pioneer carving out his personal homestead. It was rugged </w:t>
      </w:r>
      <w:r>
        <w:rPr>
          <w:i/>
        </w:rPr>
        <w:t>collectivism</w:t>
      </w:r>
      <w:r>
        <w:t>: an entire society mobilized under strong central direction toward common survival, with land, water, and labor allocated for the benefit of the community rather than the enrichment of individuals. And the ethic forged in that desert crucible is precisely the ethic that still defines Latter-day Saint culture in the twenty-first century — self-reliance, careful preparedness, food storage against hard times, relentless hard work, communal welfare, deference to and trust in leadership, and the deep assumption that you show up for your neighbor without being asked. When a modern Latter-day Saint quietly keeps a year's supply of food in the basement, or appears on a stranger's doorstep with a truck and strong arms on moving day, or trusts the counsel of church leaders as a matter of instinct, they are living out the muscle memory of the pioneers who turned a salt flat into a homeland.</w:t>
      </w:r>
    </w:p>
    <w:p>
      <w:pPr>
        <w:pStyle w:val="Body"/>
      </w:pPr>
      <w:r>
        <w:t xml:space="preserve">The memory of all this is not left to fade in the Latter-day Saint world; it is actively, joyfully commemorated. Every July 24th, Utah and Latter-day Saint communities everywhere celebrate </w:t>
      </w:r>
      <w:r>
        <w:rPr>
          <w:b/>
        </w:rPr>
        <w:t>Pioneer Day</w:t>
      </w:r>
      <w:r>
        <w:t xml:space="preserve"> — marking Brigham Young's 1847 entry into the valley — with parades, fireworks, and reenactments that rival or exceed the Fourth of July in the heartland. Children still pull handcarts on youth "trek" outings designed to let a comfortable modern generation taste, for a few days, the hardship and faith of their ancestors. The pioneer story is not history to these people in the way the Oregon Trail is history to other Americans; it is </w:t>
      </w:r>
      <w:r>
        <w:rPr>
          <w:i/>
        </w:rPr>
        <w:t>scripture-adjacent,</w:t>
      </w:r>
      <w:r>
        <w:t xml:space="preserve"> a sacred founding epic retold deliberately to each generation so that the ethic forged on the trail — sacrifice, endurance, faith under hardship, loyalty to the group — is transmitted intact. When you understand how consciously the Latter-day Saints keep their pioneer memory alive, you understand why the culture retains its distinctive seriousness and cohesion generations after the last wagon rolled.</w:t>
      </w:r>
    </w:p>
    <w:p>
      <w:pPr>
        <w:pStyle w:val="Body"/>
      </w:pPr>
      <w:r>
        <w:t xml:space="preserve">For several decades, isolated in their high desert kingdom — which they called </w:t>
      </w:r>
      <w:r>
        <w:rPr>
          <w:i/>
        </w:rPr>
        <w:t>Deseret</w:t>
      </w:r>
      <w:r>
        <w:t xml:space="preserve"> — the Latter-day Saints governed themselves with little interference from the distant federal government, and it was here, in the open and without apology, that plural marriage was practiced and publicly defended as revealed doctrine. But such isolation could not last, and Brigham Young surely knew it. The United States expanded relentlessly and inexorably westward. The transcontinental railroad drove its rails through Utah in 1869, ending forever the desert's protective remoteness. And Utah, for all sorts of practical reasons, wanted and needed to become a state of the Union rather than a perpetually suspect territory ruled by federal appointees. But the federal government, backed by an outraged national public opinion, made one demand absolutely, non-negotiably clear: there would be no polygamy in the United States of America. That looming collision — between a defiant, isolated desert theocracy and the full legal, military, and moral weight of the American nation-state — sets up the single most consequential reversal in the entire history of the church, and the subject that, more than any other, still shadows and distorts its public image to this day.</w:t>
      </w:r>
    </w:p>
    <w:p>
      <w:r>
        <w:br w:type="page"/>
      </w:r>
    </w:p>
    <w:p>
      <w:pPr>
        <w:pStyle w:val="ChapHead"/>
        <w:outlineLvl w:val="1"/>
      </w:pPr>
      <w:r>
        <w:t>Chapter 9 — Polygamy: The Rise, the Fall, and the Long Shadow</w:t>
      </w:r>
    </w:p>
    <w:p>
      <w:pPr>
        <w:pStyle w:val="Body"/>
      </w:pPr>
      <w:r>
        <w:t xml:space="preserve">No single word attaches itself to "Mormon" more stubbornly or more damagingly than </w:t>
      </w:r>
      <w:r>
        <w:rPr>
          <w:i/>
        </w:rPr>
        <w:t>polygamy,</w:t>
      </w:r>
      <w:r>
        <w:t xml:space="preserve"> and no subject surrounding the Latter-day Saints is more thoroughly tangled in misunderstanding. So let's take our time and untangle it with care, because the truth is stranger, sadder, and far more important than the tired punchline — and because getting this one subject right is the master key to reading, accurately, virtually every "Mormon" scandal you will ever encounter in the news for the rest of your life.</w:t>
      </w:r>
    </w:p>
    <w:p>
      <w:pPr>
        <w:pStyle w:val="Body"/>
      </w:pPr>
      <w:r>
        <w:rPr>
          <w:b/>
        </w:rPr>
        <w:t>First: it was real, and the church does not deny it.</w:t>
      </w:r>
      <w:r>
        <w:t xml:space="preserve"> For roughly half a century, plural marriage was a genuine, and eventually openly public, doctrine and practice of the church. Joseph Smith introduced it privately in Nauvoo in the early 1840s, presenting it to a small inner circle as a restoration of an Old Testament practice — the plural marriages of Abraham, Jacob, and the ancient patriarchs — now commanded again by God for the last days. Under Brigham Young in the isolation of the Utah desert, the practice came fully out into the open and was taught, defended, and lived as a central and even exalting principle of the faith. It is important to be accurate about its actual extent: plural marriage was never universal, and the popular image of every Mormon man with a dozen wives is a cartoon. Most Latter-day Saint men never took a plural wife at all; the practice was concentrated among church leaders and the especially devout, and many plural households consisted of a husband and two wives rather than the vast harems of lurid imagination. But it was doctrinally central and fiercely, publicly defended as a divine commandment, and that is simply part of the history. The modern church, notably, does not hide this. Its own official Gospel Topics essays now discuss the practice frankly and even address its most genuinely uncomfortable dimensions — including that Joseph Smith was married, or "sealed," to a number of women, some of them very young (including at least one as young as fourteen), and some of them already married to other living men. These are hard facts, and the church has increasingly chosen to state them plainly rather than let members discover them only from hostile sources.</w:t>
      </w:r>
    </w:p>
    <w:p>
      <w:pPr>
        <w:pStyle w:val="Body"/>
      </w:pPr>
      <w:r>
        <w:rPr>
          <w:b/>
        </w:rPr>
        <w:t>Second: it ended — officially and by the church's own hand — in 1890.</w:t>
      </w:r>
      <w:r>
        <w:t xml:space="preserve"> As we saw in the last chapter, the pressure from the federal government became, over the 1870s and 1880s, simply overwhelming. A succession of ever-harsher anti-polygamy laws criminalized the practice, stripped polygamists of the right to vote and hold office, disincorporated the church as a legal entity, and authorized the seizure of its property. Church leaders went into hiding or to prison; families were shattered; the whole enterprise of the desert kingdom was threatened with destruction, and Utah's path to statehood was firmly blocked so long as plural marriage continued. In 1890, the church's president, </w:t>
      </w:r>
      <w:r>
        <w:rPr>
          <w:b/>
        </w:rPr>
        <w:t>Wilford Woodruff</w:t>
      </w:r>
      <w:r>
        <w:t xml:space="preserve">, issued the document known as </w:t>
      </w:r>
      <w:r>
        <w:rPr>
          <w:b/>
        </w:rPr>
        <w:t>the Manifesto</w:t>
      </w:r>
      <w:r>
        <w:t xml:space="preserve">, publicly announcing an end to the performance of new plural marriages within the church. Crucially, he and the church framed this not as a mere capitulation to government force but as </w:t>
      </w:r>
      <w:r>
        <w:rPr>
          <w:i/>
        </w:rPr>
        <w:t>revelation</w:t>
      </w:r>
      <w:r>
        <w:t xml:space="preserve"> — God, through his living prophet, instructing the church to lay the practice down for the sake of its survival and its larger mission in the world. This is the doctrine of continuing revelation from Chapter 3 doing its essential work: an open-canon, living-prophet church could change a central practice without the change constituting a collapse, because the same authority that established the practice could, by new revelation, end it. Utah achieved statehood in 1896. A second manifesto in the early 1900s closed the remaining loopholes and made clear that the prohibition was total and permanent, and the church began </w:t>
      </w:r>
      <w:r>
        <w:rPr>
          <w:i/>
        </w:rPr>
        <w:t>excommunicating</w:t>
      </w:r>
      <w:r>
        <w:t xml:space="preserve"> those who defiantly continued the practice. For well over a century now, this has been the ironclad position: </w:t>
      </w:r>
      <w:r>
        <w:rPr>
          <w:b/>
        </w:rPr>
        <w:t>the mainstream Church of Jesus Christ of Latter-day Saints strictly prohibits polygamy, and any member found practicing it is excommunicated.</w:t>
      </w:r>
      <w:r>
        <w:t xml:space="preserve"> Full stop, no exceptions, no winking.</w:t>
      </w:r>
    </w:p>
    <w:p>
      <w:pPr>
        <w:pStyle w:val="Body"/>
      </w:pPr>
      <w:r>
        <w:rPr>
          <w:b/>
        </w:rPr>
        <w:t>Third — and this is the distinction worth more than any other single fact in this entire book:</w:t>
      </w:r>
      <w:r>
        <w:t xml:space="preserve"> when the church ended polygamy in 1890, not everyone accepted the decision. A minority of hardliners, convinced that a divine commandment could not simply be revoked and that Woodruff had betrayed the faith under worldly pressure, refused to comply and eventually </w:t>
      </w:r>
      <w:r>
        <w:rPr>
          <w:b/>
        </w:rPr>
        <w:t>broke away</w:t>
      </w:r>
      <w:r>
        <w:t xml:space="preserve"> to continue the practice on their own. These breakaway groups — collectively the "Mormon fundamentalists," and including sects such as the FLDS (the Fundamentalist Church of Jesus Christ of Latter-Day Saints) and various smaller polygamous communities scattered across the West — are emphatically </w:t>
      </w:r>
      <w:r>
        <w:rPr>
          <w:b/>
        </w:rPr>
        <w:t>not the mainstream church.</w:t>
      </w:r>
      <w:r>
        <w:t xml:space="preserve"> They are schismatic offshoots that split off more than a century ago, that the mainstream church rejects, condemns, and has zero authority over or connection to. When you see a headline about a polygamous "prophet" running an abusive compound, about underage "child brides," about a leader with dozens of wives, about welfare and tax fraud on some isolated desert community — that is, in the overwhelming majority of cases, one of these </w:t>
      </w:r>
      <w:r>
        <w:rPr>
          <w:i/>
        </w:rPr>
        <w:t>fundamentalist splinter groups,</w:t>
      </w:r>
      <w:r>
        <w:t xml:space="preserve"> not The Church of Jesus Christ of Latter-day Saints headquartered in Salt Lake City. The mainstream church regards these groups roughly the way any mainstream religion regards a criminal cult that broke away generations ago and kept using a version of the family name. And here is the part that ordinary Latter-day Saints feel most keenly: </w:t>
      </w:r>
      <w:r>
        <w:rPr>
          <w:b/>
        </w:rPr>
        <w:t>millions of them are quietly, wearily exhausted by being constantly confused with these groups</w:t>
      </w:r>
      <w:r>
        <w:t xml:space="preserve"> — by having the worst crimes of people they consider apostate extremists laid, by lazy headline-writers and audiences, at their own doorstep. Remember this distinction, apply it automatically, and you will read every "Mormon" true-crime story with an accuracy and a fairness that eludes the great majority of the audience consuming it.</w:t>
      </w:r>
    </w:p>
    <w:p>
      <w:pPr>
        <w:pStyle w:val="Body"/>
      </w:pPr>
      <w:r>
        <w:t xml:space="preserve">But honesty cuts in more than one direction, and the shadow of polygamy is long — long enough that it does not fall only on the fundamentalist fringe. It reaches, in subtler ways, into the mainstream church itself, and a fair account has to say so. The very theology of </w:t>
      </w:r>
      <w:r>
        <w:rPr>
          <w:i/>
        </w:rPr>
        <w:t>eternal marriage and sealing</w:t>
      </w:r>
      <w:r>
        <w:t xml:space="preserve"> that we so admired in the family chapter was born historically entangled with plural marriage; the two grew up together in Nauvoo. And that entanglement leaves quiet residues that thoughtful members notice. Consider: a man sealed in the temple to a first wife who then dies, and who later remarries and is sealed to a second wife, is understood in current church practice to be sealed to </w:t>
      </w:r>
      <w:r>
        <w:rPr>
          <w:i/>
        </w:rPr>
        <w:t>both</w:t>
      </w:r>
      <w:r>
        <w:t xml:space="preserve"> women eternally — a small, living doctrinal echo of plural marriage that many Latter-day Saint women observe and few discuss with real comfort, since a woman in the reverse situation cannot be sealed to two husbands. The practice sits uneasily, too, inside a modern faith that now places such overwhelming emphasis on the ideal of one husband, one wife, and their children as the eternal pattern. The church has, on the whole, made its peace with this difficult history by choosing honesty about it — framing plural marriage as a specific, temporary commandment given for the particular circumstances of a particular era, now firmly and permanently ended by the same divine authority that instituted it. Whether that framing fully satisfies is, like so much in this book, a question that depends on where you are standing when you ask it. Believers find in it the reassuring logic of a God who gives and withdraws commandments as his purposes require; critics find in it a convenient way to have kept a controversial practice when it was wanted and to have dropped it precisely when the government forced the issue.</w:t>
      </w:r>
    </w:p>
    <w:p>
      <w:pPr>
        <w:pStyle w:val="Body"/>
      </w:pPr>
      <w:r>
        <w:t>For our purposes, then, three essential things to carry away. Polygamy was a real, central, and openly practiced part of nineteenth-century Latter-day Saint life. It was formally and permanently ended by the church itself in 1890 and has been strictly prohibited, on pain of excommunication, for well over a century. And the groups that still practice it today are breakaway fundamentalist sects, wholly separate from and rejected by the mainstream church — a distinction that, once it becomes second nature to you, will do more to clarify the Latter-day Saints in the modern media landscape than any other fact you could possibly learn.</w:t>
      </w:r>
    </w:p>
    <w:p>
      <w:pPr>
        <w:pStyle w:val="Body"/>
      </w:pPr>
      <w:r>
        <w:t xml:space="preserve">We have now traced the whole extraordinary arc: from a bewildered boy in a New York grove, to a persecuted and hunted people driven from state to state, to a thousand-mile exodus and the building of a desert homeland, to the wrenching great reversal that finally allowed that homeland to rejoin the nation as the state of Utah. The Latter-day Saints survived what should have destroyed them many times over, adapted without dissolving, and grew into the global church of Part One. But </w:t>
      </w:r>
      <w:r>
        <w:rPr>
          <w:i/>
        </w:rPr>
        <w:t>surviving</w:t>
      </w:r>
      <w:r>
        <w:t xml:space="preserve"> is not the same as </w:t>
      </w:r>
      <w:r>
        <w:rPr>
          <w:i/>
        </w:rPr>
        <w:t>being understood.</w:t>
      </w:r>
      <w:r>
        <w:t xml:space="preserve"> To really know these people — not their history in the abstract but their lives in the concrete — you have to see how all these beliefs and all this history actually land in an ordinary human life: on a quiet Sunday morning, inside the mysterious walls of a temple, at the family dinner table where the coffee is politely declined, and in the two years a nineteen-year-old spends far from home in a stranger's country. That is where we turn now.</w:t>
      </w:r>
    </w:p>
    <w:p>
      <w:r>
        <w:br w:type="page"/>
      </w:r>
    </w:p>
    <w:p>
      <w:pPr>
        <w:pStyle w:val="PartHead"/>
        <w:outlineLvl w:val="0"/>
      </w:pPr>
      <w:r>
        <w:t>PART THREE — The Life: Faith in Practice</w:t>
      </w:r>
    </w:p>
    <w:p>
      <w:r>
        <w:br w:type="page"/>
      </w:r>
    </w:p>
    <w:p>
      <w:pPr>
        <w:pStyle w:val="ChapHead"/>
        <w:outlineLvl w:val="1"/>
      </w:pPr>
      <w:r>
        <w:t>Chapter 10 — Inside the Meetinghouse</w:t>
      </w:r>
    </w:p>
    <w:p>
      <w:pPr>
        <w:pStyle w:val="Body"/>
      </w:pPr>
      <w:r>
        <w:t xml:space="preserve">To really understand the Latter-day Saints, you eventually have to stop reading about them in the abstract and picture a specific, ordinary Sunday, because this is a religion that is </w:t>
      </w:r>
      <w:r>
        <w:rPr>
          <w:i/>
        </w:rPr>
        <w:t>lived</w:t>
      </w:r>
      <w:r>
        <w:t xml:space="preserve"> far more than it is theorized. The theology from Part One matters enormously — but a member does not spend Sunday morning contemplating the nature of exaltation. They pack the kids in the car, hunt for a lost shoe, and drive to a plain brick building to do a set of very particular things with a very particular group of people. So let's walk in and look around.</w:t>
      </w:r>
    </w:p>
    <w:p>
      <w:pPr>
        <w:pStyle w:val="Body"/>
      </w:pPr>
      <w:r>
        <w:t xml:space="preserve">The first surprise, especially if you were braced for something exotic, is how utterly </w:t>
      </w:r>
      <w:r>
        <w:rPr>
          <w:i/>
        </w:rPr>
        <w:t>unglamorous</w:t>
      </w:r>
      <w:r>
        <w:t xml:space="preserve"> it is. Set aside entirely the soaring, gleaming, floodlit temples you may have seen in photographs — those are a completely different kind of building, which we'll walk into in the next chapter and which most members enter only occasionally. The ordinary Sunday building, called a </w:t>
      </w:r>
      <w:r>
        <w:rPr>
          <w:b/>
        </w:rPr>
        <w:t>meetinghouse</w:t>
      </w:r>
      <w:r>
        <w:t xml:space="preserve"> (or informally a "ward building" or "chapel"), is deliberately, almost aggressively plain: a clean, functional, tan-brick structure that could be mistaken for a small school or a modest office, containing a chapel, a warren of classrooms, some offices, and — nearly always — a full-sized basketball court. That court, formally the "cultural hall," is one of the small, telling details of Latter-day Saint life: it serves as gymnasium, dance floor, banquet hall, and wedding-reception venue, and the joke that basketball is the true universal ordinance of the faith is not entirely a joke. There are no crosses anywhere — on the walls, on the steeple, on the pulpit. Latter-day Saints generally avoid the cross as a religious symbol, preferring to emphasize the </w:t>
      </w:r>
      <w:r>
        <w:rPr>
          <w:i/>
        </w:rPr>
        <w:t>living, resurrected</w:t>
      </w:r>
      <w:r>
        <w:t xml:space="preserve"> Christ over the instrument of his suffering and death; a member will sometimes say that others focus on the cross while they focus on the empty tomb. There are no statues of saints, no elaborate stained glass, no incense, no ornate vestments. The overall aesthetic is clean, modest, bright, and — this is the important part — </w:t>
      </w:r>
      <w:r>
        <w:rPr>
          <w:i/>
        </w:rPr>
        <w:t>interchangeable.</w:t>
      </w:r>
      <w:r>
        <w:t xml:space="preserve"> A meetinghouse in Boise looks very much like a meetinghouse in Buenos Aires or Manila, part of a deliberate global standardization that means a traveling member can walk into any congregation on earth, on any given Sunday, and know exactly where the chapel is, what will happen and in what order, and roughly what will be said. There is deep comfort, and a bit of quiet genius, in that sameness.</w:t>
      </w:r>
    </w:p>
    <w:p>
      <w:pPr>
        <w:pStyle w:val="Body"/>
      </w:pPr>
      <w:r>
        <w:t xml:space="preserve">The congregation itself is called a </w:t>
      </w:r>
      <w:r>
        <w:rPr>
          <w:b/>
        </w:rPr>
        <w:t>ward</w:t>
      </w:r>
      <w:r>
        <w:t xml:space="preserve"> (a smaller or newly established one is a </w:t>
      </w:r>
      <w:r>
        <w:rPr>
          <w:i/>
        </w:rPr>
        <w:t>branch</w:t>
      </w:r>
      <w:r>
        <w:t xml:space="preserve">), and here is a genuinely distinctive feature that shapes everything about the social experience: </w:t>
      </w:r>
      <w:r>
        <w:rPr>
          <w:b/>
        </w:rPr>
        <w:t>you do not choose your ward — geography chooses it for you.</w:t>
      </w:r>
      <w:r>
        <w:t xml:space="preserve"> Wards have fixed boundaries, much like old parish lines, so the people you worship with every Sunday are simply the Latter-day Saints who happen to live within your assigned area: rich and poor, old and young, delightful and difficult, thrown together whether or not they would ever have chosen one another as friends. It is an underrated and increasingly countercultural feature. In an age when people relentlessly sort themselves into congregations, communities, and even feeds of the perfectly like-minded, the Latter-day Saint ward remains a place where a struggling single mother, a widowed grandfather, a teenage skateboarder, and a retired corporate executive are all stuck with — and, crucially, made </w:t>
      </w:r>
      <w:r>
        <w:rPr>
          <w:i/>
        </w:rPr>
        <w:t>responsible for</w:t>
      </w:r>
      <w:r>
        <w:t xml:space="preserve"> — one another. You do not get to curate your ward. You get the neighbors God and the map gave you, and you learn to love them, or at least to serve them.</w:t>
      </w:r>
    </w:p>
    <w:p>
      <w:pPr>
        <w:pStyle w:val="Body"/>
      </w:pPr>
      <w:r>
        <w:t xml:space="preserve">The second great surprise — and it genuinely surprises most outsiders — is that </w:t>
      </w:r>
      <w:r>
        <w:rPr>
          <w:b/>
        </w:rPr>
        <w:t>there is no paid local clergy. None whatsoever.</w:t>
      </w:r>
      <w:r>
        <w:t xml:space="preserve"> The congregation is presided over by a </w:t>
      </w:r>
      <w:r>
        <w:rPr>
          <w:b/>
        </w:rPr>
        <w:t>bishop</w:t>
      </w:r>
      <w:r>
        <w:t xml:space="preserve"> who is an unpaid volunteer, an ordinary member called to serve for a period of several years while continuing to hold down his regular full-time job and raise his own family. Your bishop might be a dentist, a schoolteacher, an electrician, an accountant, or a truck driver; he receives no salary, no special training beyond on-the-job experience, and no career benefit, and he will, in time, be "released" and return to being a regular member in the pews. The Sunday sermons are delivered not by a professional, seminary-trained minister but by ordinary members — "speakers" — assigned in advance to prepare and deliver talks on a given gospel topic. The Sunday school is taught by members. The children's classes are run by members. The music is led and played by members. This entire vast enterprise runs on what Latter-day Saints call </w:t>
      </w:r>
      <w:r>
        <w:rPr>
          <w:b/>
        </w:rPr>
        <w:t>callings</w:t>
      </w:r>
      <w:r>
        <w:t xml:space="preserve"> — specific, unpaid assignments to serve in some role, which nearly every active member holds and is expected to accept. Your calling might be to preside over the whole congregation as bishop, or to teach the rambunctious eleven-year-olds, or to plan the youth activities, or to greet people at the door, or to sit at the piano and play the hymns, or to track the congregation's records on a computer. You do not apply for a calling, you do not lobby for one, and you do not really decline one; you are "called" (by inspiration, members believe, working through local leaders), you serve for a while, and eventually you are released and called to something else entirely, which might be a step "up" or "down" in visibility but is understood not to be a promotion or demotion at all. The genius and the burden of this system are precisely the same thing: it means the members quite literally </w:t>
      </w:r>
      <w:r>
        <w:rPr>
          <w:i/>
        </w:rPr>
        <w:t>are</w:t>
      </w:r>
      <w:r>
        <w:t xml:space="preserve"> the church. There is no professional staff to outsource the work to, no minister to blame or to lean on. The community functions only to the exact degree that its ordinary people show up and do the work — and they show up, and do it, to a degree that genuinely astonishes observers from other traditions.</w:t>
      </w:r>
    </w:p>
    <w:p>
      <w:pPr>
        <w:pStyle w:val="Body"/>
      </w:pPr>
      <w:r>
        <w:t xml:space="preserve">At the very heart of the main Sunday meeting — called sacrament meeting — is the </w:t>
      </w:r>
      <w:r>
        <w:rPr>
          <w:b/>
        </w:rPr>
        <w:t>sacrament</w:t>
      </w:r>
      <w:r>
        <w:t xml:space="preserve"> itself, the Latter-day Saint equivalent of communion or the Eucharist. Ordinary bread and water (not wine, for reasons we'll meet directly in the Word of Wisdom chapter) are blessed with set prayers by young men holding the priesthood and passed row by row through the entire congregation in quiet remembrance of Christ's body and blood. For members, this weekly ordinance is the spiritual center of the week: it is the moment they renew the covenant they made at baptism, take stock of their lives, and recommit to follow Christ. It is done without spectacle — no ornate chalice, no dramatic ritual, just a tray of torn bread passed hand to hand in near silence — and that plainness is itself the point. Around the sacrament are arranged hymns sung by the whole congregation, prayers offered by members, and the lay sermons. In recent years, under President Nelson, the church notably streamlined the once-three-hour Sunday block down to two hours, with the sacrament meeting followed by a rotating schedule of classes — Sunday school one week, and separate instruction for the men, the women, and the various ages of children the next.</w:t>
      </w:r>
    </w:p>
    <w:p>
      <w:pPr>
        <w:pStyle w:val="Body"/>
      </w:pPr>
      <w:r>
        <w:t xml:space="preserve">Two further institutions deserve real attention here, because they shape the texture of Latter-day Saint life not just on Sundays but all week long, and they help explain the famous cohesion of these communities. The first is the </w:t>
      </w:r>
      <w:r>
        <w:rPr>
          <w:b/>
        </w:rPr>
        <w:t>Relief Society</w:t>
      </w:r>
      <w:r>
        <w:t xml:space="preserve"> — the church's organization for all its adult women, and one of the oldest and largest women's organizations anywhere in the world, founded back in Nauvoo in the 1840s. The Relief Society is responsible for an enormous share of the community's teaching, compassionate service, and welfare work; it is the machinery through which the women of a ward organize meals for the sick, care for the grieving, and knit the congregation together. Its scale and competence are genuinely impressive, and we'll return in a later chapter to the complicated question of women's authority that surrounds it. The second institution is the practice now called </w:t>
      </w:r>
      <w:r>
        <w:rPr>
          <w:b/>
        </w:rPr>
        <w:t>ministering</w:t>
      </w:r>
      <w:r>
        <w:t>, under which members are formally assigned a small handful of other households in the ward to watch over — to visit regularly, check in on, befriend, and help in times of need. This is the actual mechanism behind the almost legendary Latter-day Saint phenomenon of the casserole that materializes on your doorstep within hours of a death, a new baby, a surgery, or a job loss — often before you have even thought to ask. To outsiders, and honestly to some insiders, this assigned looking-after can feel intrusive, a bit like being everyone's project. But at its best it is a genuine, hand-woven, block-by-block safety net of the kind that has quietly frayed to nothing in most of modern life, and it is one of the things people who leave the church most often say they miss.</w:t>
      </w:r>
    </w:p>
    <w:p>
      <w:pPr>
        <w:pStyle w:val="Body"/>
      </w:pPr>
      <w:r>
        <w:t xml:space="preserve">But the ward and its Sunday meeting are only the visible hub of a much larger wheel, and to really feel the texture of Latter-day Saint life you have to see the rhythms that turn all week and all year long. This is not a Sunday religion; it is a </w:t>
      </w:r>
      <w:r>
        <w:rPr>
          <w:i/>
        </w:rPr>
        <w:t>calendar,</w:t>
      </w:r>
      <w:r>
        <w:t xml:space="preserve"> and a demanding one, that structures a member's days, weeks, and years from cradle to grave.</w:t>
      </w:r>
    </w:p>
    <w:p>
      <w:pPr>
        <w:pStyle w:val="Body"/>
      </w:pPr>
      <w:r>
        <w:rPr>
          <w:b/>
        </w:rPr>
        <w:t>The daily rhythm.</w:t>
      </w:r>
      <w:r>
        <w:t xml:space="preserve"> A devout Latter-day Saint household typically begins and ends the day with prayer — individual and family — and aims for daily scripture study, often reading the Book of Mormon together around the breakfast table or before bed. Adults who've been to the temple put on their garments each morning as a matter of course. The habits are small, repeated, and cumulative, and they are the mortar between the larger stones.</w:t>
      </w:r>
    </w:p>
    <w:p>
      <w:pPr>
        <w:pStyle w:val="Body"/>
      </w:pPr>
      <w:r>
        <w:rPr>
          <w:b/>
        </w:rPr>
        <w:t>The weekly rhythm</w:t>
      </w:r>
      <w:r>
        <w:t xml:space="preserve"> extends well past Sunday. For decades the church has designated </w:t>
      </w:r>
      <w:r>
        <w:rPr>
          <w:b/>
        </w:rPr>
        <w:t>Monday night as "Family Home Evening"</w:t>
      </w:r>
      <w:r>
        <w:t xml:space="preserve"> — an evening reserved, church-wide, for families to gather at home for a short lesson, an activity, a treat, and time together, with the church deliberately scheduling nothing else that night so the calendar stays clear. Midweek there are activities for the youth and for children, service projects, and the ongoing work of one's calling and one's ministering assignments. A committed member's week is threaded through with church, and the boundary between "church" and "life" is, by design, faint.</w:t>
      </w:r>
    </w:p>
    <w:p>
      <w:pPr>
        <w:pStyle w:val="Body"/>
      </w:pPr>
      <w:r>
        <w:rPr>
          <w:b/>
        </w:rPr>
        <w:t>The youth experience</w:t>
      </w:r>
      <w:r>
        <w:t xml:space="preserve"> deserves special attention, because it is where the faith is transmitted and where much of the culture's famous work ethic is forged early. Small children attend </w:t>
      </w:r>
      <w:r>
        <w:rPr>
          <w:b/>
        </w:rPr>
        <w:t>Primary,</w:t>
      </w:r>
      <w:r>
        <w:t xml:space="preserve"> the church's organization for kids, with its songs and simple lessons. At twelve, young people move into the </w:t>
      </w:r>
      <w:r>
        <w:rPr>
          <w:b/>
        </w:rPr>
        <w:t>Young Women</w:t>
      </w:r>
      <w:r>
        <w:t xml:space="preserve"> and </w:t>
      </w:r>
      <w:r>
        <w:rPr>
          <w:b/>
        </w:rPr>
        <w:t>Young Men</w:t>
      </w:r>
      <w:r>
        <w:t xml:space="preserve"> organizations, and boys begin to receive the priesthood in stages and to help pass the sacrament. Then comes one of the most remarkable and demanding institutions in American religious life: </w:t>
      </w:r>
      <w:r>
        <w:rPr>
          <w:b/>
        </w:rPr>
        <w:t>seminary,</w:t>
      </w:r>
      <w:r>
        <w:t xml:space="preserve"> a four-year course of religious instruction for teenagers that, in many places, meets </w:t>
      </w:r>
      <w:r>
        <w:rPr>
          <w:i/>
        </w:rPr>
        <w:t>every single school day</w:t>
      </w:r>
      <w:r>
        <w:t xml:space="preserve"> — which, in areas without a released-time arrangement, means teenagers dragging themselves to a church classroom at six in the morning, before school, to study scripture, year after year. A generation of Latter-day Saints has learned discipline, and learned its scriptures, in the dark of early-morning seminary. Summers bring the beloved rites of </w:t>
      </w:r>
      <w:r>
        <w:rPr>
          <w:b/>
        </w:rPr>
        <w:t>girls' camp</w:t>
      </w:r>
      <w:r>
        <w:t xml:space="preserve"> and the young men's high-adventure trips, and milestone temple trips where youth perform baptisms for the dead on behalf of ancestors — often their first time inside a temple.</w:t>
      </w:r>
    </w:p>
    <w:p>
      <w:pPr>
        <w:pStyle w:val="Body"/>
      </w:pPr>
      <w:r>
        <w:rPr>
          <w:b/>
        </w:rPr>
        <w:t>The annual rhythm</w:t>
      </w:r>
      <w:r>
        <w:t xml:space="preserve"> has one great tentpole above all others: </w:t>
      </w:r>
      <w:r>
        <w:rPr>
          <w:b/>
        </w:rPr>
        <w:t>General Conference.</w:t>
      </w:r>
      <w:r>
        <w:t xml:space="preserve"> Twice a year, in April and October, the entire global church pauses to listen as the prophet, the apostles, and other leaders deliver a weekend of sermons, broadcast from Salt Lake City to the world in dozens of languages. For members, conference weekend is a genuine event — families gather around screens, take notes, and treat the prophet's words as current revelation and guidance for the coming months. There is nothing quite like it in most other faiths: a semiannual, worldwide, simultaneous moment in which seventeen million people tune in to hear, as they believe, God's living mouthpiece speak to the present day.</w:t>
      </w:r>
    </w:p>
    <w:p>
      <w:pPr>
        <w:pStyle w:val="Body"/>
      </w:pPr>
      <w:r>
        <w:rPr>
          <w:b/>
        </w:rPr>
        <w:t>And the milestones of a life</w:t>
      </w:r>
      <w:r>
        <w:t xml:space="preserve"> are marked in a distinctive sequence that a member can recite like a creed: a </w:t>
      </w:r>
      <w:r>
        <w:rPr>
          <w:b/>
        </w:rPr>
        <w:t>baby blessing</w:t>
      </w:r>
      <w:r>
        <w:t xml:space="preserve"> in infancy; </w:t>
      </w:r>
      <w:r>
        <w:rPr>
          <w:b/>
        </w:rPr>
        <w:t>baptism at age eight</w:t>
      </w:r>
      <w:r>
        <w:t xml:space="preserve"> (the "age of accountability"); for boys, ordination to the priesthood in the early teens; </w:t>
      </w:r>
      <w:r>
        <w:rPr>
          <w:b/>
        </w:rPr>
        <w:t>seminary</w:t>
      </w:r>
      <w:r>
        <w:t xml:space="preserve"> through high school; for the great majority of young men and a growing share of young women, a </w:t>
      </w:r>
      <w:r>
        <w:rPr>
          <w:b/>
        </w:rPr>
        <w:t>mission</w:t>
      </w:r>
      <w:r>
        <w:t xml:space="preserve">; the </w:t>
      </w:r>
      <w:r>
        <w:rPr>
          <w:b/>
        </w:rPr>
        <w:t>temple endowment</w:t>
      </w:r>
      <w:r>
        <w:t xml:space="preserve"> before that mission or marriage; </w:t>
      </w:r>
      <w:r>
        <w:rPr>
          <w:b/>
        </w:rPr>
        <w:t>temple marriage</w:t>
      </w:r>
      <w:r>
        <w:t xml:space="preserve"> and sealing; and then the long adult decades of callings, tithing, ministering, temple attendance, and raising the next generation to walk the same path. Understanding this life-arc — this escalator of expectations that carries a person from the baby blessing to the sealing room — is essential, because it is the track along which the whole culture runs, and it is the track that a person in a faith crisis, whom we'll meet in Part Four, finds themselves suddenly, wrenchingly, trying to step off of.</w:t>
      </w:r>
    </w:p>
    <w:p>
      <w:pPr>
        <w:pStyle w:val="Body"/>
      </w:pPr>
      <w:r>
        <w:t xml:space="preserve">Put all of this together and you arrive at a picture that explains a great deal of what the wider culture finds so fascinating and so hard to categorize. This is a religion with no professional clergy and, in a real sense, no spectators — a demanding, deeply participatory, tightly networked community in which everyone has a job, everyone is watched over, and everyone is expected to watch over others. That structure produces extraordinary </w:t>
      </w:r>
      <w:r>
        <w:rPr>
          <w:i/>
        </w:rPr>
        <w:t>social capital</w:t>
      </w:r>
      <w:r>
        <w:t xml:space="preserve"> and a rare and real sense of belonging, the very qualities the influencer feeds are unconsciously selling. But the same structure can also produce exhaustion, burnout, a suffocating pressure to conform, and the peculiar strain of living your entire life inside a community that always, always knows where you were on Sunday and whether you accepted your calling. Both of these are true at the same time, in the same buildings, often in the same people. And nowhere is the contrast between the plain and the transcendent, the ordinary and the utterly sacred, sharper than in the one building we have deliberately set aside — the temple.</w:t>
      </w:r>
    </w:p>
    <w:p>
      <w:r>
        <w:br w:type="page"/>
      </w:r>
    </w:p>
    <w:p>
      <w:pPr>
        <w:pStyle w:val="ChapHead"/>
        <w:outlineLvl w:val="1"/>
      </w:pPr>
      <w:r>
        <w:t>Chapter 11 — The Temple: The Most Misunderstood Building in America</w:t>
      </w:r>
    </w:p>
    <w:p>
      <w:pPr>
        <w:pStyle w:val="Body"/>
      </w:pPr>
      <w:r>
        <w:t xml:space="preserve">Nothing about the Latter-day Saints is more thoroughly misunderstood than the temple, and the misunderstanding runs powerfully in both directions at once: outsiders imagine something furtive, occult, and vaguely sinister behind those walls, while for members the reality is something they consider not </w:t>
      </w:r>
      <w:r>
        <w:rPr>
          <w:i/>
        </w:rPr>
        <w:t>secret</w:t>
      </w:r>
      <w:r>
        <w:t xml:space="preserve"> but </w:t>
      </w:r>
      <w:r>
        <w:rPr>
          <w:i/>
        </w:rPr>
        <w:t>sacred</w:t>
      </w:r>
      <w:r>
        <w:t xml:space="preserve"> — and the distinction between those two words is quite literally the key that unlocks this entire chapter. Hold onto it: </w:t>
      </w:r>
      <w:r>
        <w:rPr>
          <w:i/>
        </w:rPr>
        <w:t>sacred, not secret.</w:t>
      </w:r>
      <w:r>
        <w:t xml:space="preserve"> Everything else follows from it.</w:t>
      </w:r>
    </w:p>
    <w:p>
      <w:pPr>
        <w:pStyle w:val="Body"/>
      </w:pPr>
      <w:r>
        <w:t xml:space="preserve">First, we have to clear up a basic confusion, because nearly everyone gets it wrong and the error poisons everything downstream. </w:t>
      </w:r>
      <w:r>
        <w:rPr>
          <w:b/>
        </w:rPr>
        <w:t>The temple is not where Latter-day Saints go to church on Sunday.</w:t>
      </w:r>
      <w:r>
        <w:t xml:space="preserve"> That is the ordinary meetinghouse from the last chapter — plain, local, and wide open to anyone who wants to walk in, visitor or member, believer or curious tourist. The </w:t>
      </w:r>
      <w:r>
        <w:rPr>
          <w:b/>
        </w:rPr>
        <w:t>temple</w:t>
      </w:r>
      <w:r>
        <w:t xml:space="preserve"> is an entirely separate, far grander, far rarer kind of building, reserved exclusively for the faith's most sacred ceremonies. There are only a few hundred of them in the entire world (though the church has been building them at an accelerating pace), so that for many members, attending one requires real travel and planning. They are architecturally distinctive — often white, often crowned with a gold statue of the angel Moroni blowing a trumpet — and they are set apart in every sense. And here is the fact that generates almost the entire "secrecy" reputation: </w:t>
      </w:r>
      <w:r>
        <w:rPr>
          <w:b/>
        </w:rPr>
        <w:t>you cannot simply walk into a temple.</w:t>
      </w:r>
      <w:r>
        <w:t xml:space="preserve"> Entry requires something called a </w:t>
      </w:r>
      <w:r>
        <w:rPr>
          <w:b/>
        </w:rPr>
        <w:t>temple recommend</w:t>
      </w:r>
      <w:r>
        <w:t xml:space="preserve">, a small card, renewed periodically, confirming that a member has been interviewed by their local leaders and is living in accordance with the church's standards — keeping the Word of Wisdom, paying a full tithe, being honest in their dealings, morally clean, and sustaining the church's leadership. This means that not just non-members but even a great many </w:t>
      </w:r>
      <w:r>
        <w:rPr>
          <w:i/>
        </w:rPr>
        <w:t>Latter-day Saints themselves</w:t>
      </w:r>
      <w:r>
        <w:t xml:space="preserve"> — those who are less active, or who are working through the standards — cannot enter. To an outsider this looks like exclusion and secrecy; to a member it is more like the difference between the public lobby of a home and the private bedroom, or between a public plaza and a sanctuary. Some things, the reasoning goes, are simply too sacred and too intimate to put on public display — you would not livestream the most private moments of your family life either, not because they are shameful but because their meaning depends on their sanctity.</w:t>
      </w:r>
    </w:p>
    <w:p>
      <w:pPr>
        <w:pStyle w:val="Body"/>
      </w:pPr>
      <w:r>
        <w:t>So what actually happens inside? Three great things, above all, and understanding each one opens up a corresponding piece of Latter-day Saint theology that we met in the abstract back in Part One and can now see enacted.</w:t>
      </w:r>
    </w:p>
    <w:p>
      <w:pPr>
        <w:pStyle w:val="Body"/>
      </w:pPr>
      <w:r>
        <w:rPr>
          <w:b/>
        </w:rPr>
        <w:t>The endowment.</w:t>
      </w:r>
      <w:r>
        <w:t xml:space="preserve"> This is the central temple ceremony for the living — a ritual of instruction and covenant in which a member is taught, through a rich and highly symbolic presentation of the whole plan of salvation (the journey of humankind from the creation, through mortal life, and back into the presence of God), and in which they make a series of solemn promises to live devoted, consecrated lives. The endowment is dense with symbolism, and it does include specific elements — certain signs, tokens, and words — that members covenant not to discuss outside the temple walls, which is of course exactly the reservation that most fuels outside speculation about "secret rituals." But stripped of the aura of mystery, its purpose is straightforward and even beautiful in the members' understanding: to </w:t>
      </w:r>
      <w:r>
        <w:rPr>
          <w:i/>
        </w:rPr>
        <w:t>endow</w:t>
      </w:r>
      <w:r>
        <w:t xml:space="preserve"> the participant with sacred knowledge and spiritual power for the long journey back to God. It is, in a sense, a piece of sacred theater in which the participant is not audience but pilgrim.</w:t>
      </w:r>
    </w:p>
    <w:p>
      <w:pPr>
        <w:pStyle w:val="Body"/>
      </w:pPr>
      <w:r>
        <w:rPr>
          <w:b/>
        </w:rPr>
        <w:t>Sealing.</w:t>
      </w:r>
      <w:r>
        <w:t xml:space="preserve"> We met this doctrine in Part One, and the temple is where it actually happens: sealing is the ordinance that binds a marriage, and the children of that marriage, together for </w:t>
      </w:r>
      <w:r>
        <w:rPr>
          <w:i/>
        </w:rPr>
        <w:t>eternity</w:t>
      </w:r>
      <w:r>
        <w:t xml:space="preserve"> rather than merely for this mortal life. A couple married — "sealed" — in the temple is not wed "till death do us part" but, in their belief, </w:t>
      </w:r>
      <w:r>
        <w:rPr>
          <w:i/>
        </w:rPr>
        <w:t>forever</w:t>
      </w:r>
      <w:r>
        <w:t xml:space="preserve">, with their children sealed into that unbroken eternal family. For Latter-day Saints, this is the highest and most emotionally resonant thing the temple offers, the very summit of the whole religion: the divine promise that the bonds of love you form here do not dissolve at the grave but continue and deepen beyond it. Understanding this single ordinance explains an astonishing amount about the culture — the intensity of focus on marriage and family, the youthful weddings, the sense that a temple marriage is the true beginning of everything. It also explains one of the quiet, recurring heartbreaks that ripples through many Latter-day Saint families: because only recommend-holders may enter the sealing room, a parent, sibling, or child who has left the faith or who does not qualify for a recommend </w:t>
      </w:r>
      <w:r>
        <w:rPr>
          <w:i/>
        </w:rPr>
        <w:t>cannot be present</w:t>
      </w:r>
      <w:r>
        <w:t xml:space="preserve"> at the temple wedding of someone they love — waiting outside the building on one of the most important days of a family member's life. That exclusion is doctrinally consistent and personally devastating, and it is one of the sharpest costs the faith imposes on families divided over belief.</w:t>
      </w:r>
    </w:p>
    <w:p>
      <w:pPr>
        <w:pStyle w:val="Body"/>
      </w:pPr>
      <w:r>
        <w:rPr>
          <w:b/>
        </w:rPr>
        <w:t>Work for the dead.</w:t>
      </w:r>
      <w:r>
        <w:t xml:space="preserve"> Recall baptism for the dead from Part One: in the temple, living members are baptized and receive the other saving ordinances </w:t>
      </w:r>
      <w:r>
        <w:rPr>
          <w:i/>
        </w:rPr>
        <w:t>on behalf of</w:t>
      </w:r>
      <w:r>
        <w:t xml:space="preserve"> deceased ancestors, offering those ancestors — in the Latter-day Saint understanding — the </w:t>
      </w:r>
      <w:r>
        <w:rPr>
          <w:i/>
        </w:rPr>
        <w:t>choice</w:t>
      </w:r>
      <w:r>
        <w:t xml:space="preserve"> to accept these blessings in the next life, a choice they remain entirely free to decline. This is the doctrinal engine behind the church's staggering investment in genealogy: it built and maintains the largest family-history archive on the face of the earth, and it offers enormously popular genealogical research tools </w:t>
      </w:r>
      <w:r>
        <w:rPr>
          <w:i/>
        </w:rPr>
        <w:t>for free</w:t>
      </w:r>
      <w:r>
        <w:t xml:space="preserve"> to the entire world, believers and non-believers alike, which is why even secular family-history enthusiasts so often end up using Latter-day Saint resources. To a member, tracing one's ancestors is not a genteel retirement hobby; it is a sacred rescue mission, an act of love reaching back across the barrier of death to gather in the whole scattered human family, generation by generation, name by name. Seen from inside, it is among the most tender and hopeful ideas the religion contains.</w:t>
      </w:r>
    </w:p>
    <w:p>
      <w:pPr>
        <w:pStyle w:val="Body"/>
      </w:pPr>
      <w:r>
        <w:t xml:space="preserve">And now, at last, the garments — the single most snickered-about item in the entire subject, the infamous "magic underwear" of a thousand late-night jokes and lazy insults. Here is the respectful and accurate version, which you now have the context to actually understand. Adult members who have received the endowment wear a specific set of </w:t>
      </w:r>
      <w:r>
        <w:rPr>
          <w:b/>
        </w:rPr>
        <w:t>temple garments</w:t>
      </w:r>
      <w:r>
        <w:t xml:space="preserve">: modest, plain underclothing worn beneath their ordinary daily clothes, as a constant, private, physical reminder of the sacred covenants they made in the temple. That is what they are — a wearable reminder of a promise. They function much as a cross worn around the neck functions for many Christians, or a hijab for an observant Muslim woman, or a yarmulke for a Jewish man, or the habit for a nun: an outward (here, mostly hidden) sign of an inward commitment. They are emphatically </w:t>
      </w:r>
      <w:r>
        <w:rPr>
          <w:i/>
        </w:rPr>
        <w:t>not</w:t>
      </w:r>
      <w:r>
        <w:t xml:space="preserve"> "magic." Members do not believe the fabric itself possesses supernatural powers; the folklore you may have heard about garments miraculously stopping bullets or fire is exactly that — folklore, not doctrine, no more official than any other pious legend. The garments are a private, sacred symbol worn quietly under a business suit or a Sunday dress, and the reflexive public mockery of them — very often by people who would never in a thousand years mock another religion's sacred dress, and who would be rightly ashamed to — lands on devout believers as a peculiarly targeted and permitted form of cruelty. Understanding the garment as the Latter-day Saint equivalent of a devout Sikh's articles of faith or a monk's robes will make you at once more accurate and more decent than the joke, and you will find you no longer have any appetite for it.</w:t>
      </w:r>
    </w:p>
    <w:p>
      <w:pPr>
        <w:pStyle w:val="Body"/>
      </w:pPr>
      <w:r>
        <w:t xml:space="preserve">Step back and you can finally see why the temple matters so overwhelmingly. Nearly everything genuinely distinctive about Latter-day Saint theology — eternal families, the full plan of salvation, the reach of Christ's atonement even to the dead, the supreme seriousness of covenant — is gathered up, concentrated, and </w:t>
      </w:r>
      <w:r>
        <w:rPr>
          <w:i/>
        </w:rPr>
        <w:t>enacted</w:t>
      </w:r>
      <w:r>
        <w:t xml:space="preserve"> in this one kind of building. It is the emotional, spiritual, and theological summit of the entire faith. An outsider drives past and sees a mysterious, gleaming, off-limits structure and, understandably, imagines the worst. A member drives past and sees the place where their family becomes forever, where their grandparents were sealed and where they hope their grandchildren will be. Once you truly grasp that difference in vision, you understand why they pour such devotion and such expense into building these temples across the whole world, and why the day a devout young Latter-day Saint enters one for the first time — to receive their own endowment before a mission or a marriage — is remembered, quite sincerely, as one of the great and holy days of an entire life.</w:t>
      </w:r>
    </w:p>
    <w:p>
      <w:r>
        <w:br w:type="page"/>
      </w:r>
    </w:p>
    <w:p>
      <w:pPr>
        <w:pStyle w:val="ChapHead"/>
        <w:outlineLvl w:val="1"/>
      </w:pPr>
      <w:r>
        <w:t>Chapter 12 — The Word of Wisdom: Coffee, Caffeine, and the Rules</w:t>
      </w:r>
    </w:p>
    <w:p>
      <w:pPr>
        <w:pStyle w:val="Body"/>
      </w:pPr>
      <w:r>
        <w:t xml:space="preserve">If the temple is the most misunderstood </w:t>
      </w:r>
      <w:r>
        <w:rPr>
          <w:i/>
        </w:rPr>
        <w:t>building</w:t>
      </w:r>
      <w:r>
        <w:t xml:space="preserve"> in the faith, the </w:t>
      </w:r>
      <w:r>
        <w:rPr>
          <w:b/>
        </w:rPr>
        <w:t>Word of Wisdom</w:t>
      </w:r>
      <w:r>
        <w:t xml:space="preserve"> is its most misunderstood </w:t>
      </w:r>
      <w:r>
        <w:rPr>
          <w:i/>
        </w:rPr>
        <w:t>rule</w:t>
      </w:r>
      <w:r>
        <w:t xml:space="preserve"> — and it is by far the one you are most likely to bump into personally, at the moment a Latter-day Saint colleague quietly passes on the wine at the client dinner or waves off the coffee at the eight-a.m. meeting. So let's demystify it thoroughly, including — especially — the genuinely confusing parts that trip up believers and outsiders alike.</w:t>
      </w:r>
    </w:p>
    <w:p>
      <w:pPr>
        <w:pStyle w:val="Body"/>
      </w:pPr>
      <w:r>
        <w:t xml:space="preserve">The Word of Wisdom is, at its origin, a </w:t>
      </w:r>
      <w:r>
        <w:rPr>
          <w:b/>
        </w:rPr>
        <w:t>health code</w:t>
      </w:r>
      <w:r>
        <w:t xml:space="preserve">. It was recorded by Joseph Smith in 1833 as a revelation and is preserved today as the eighty-ninth section of the Doctrine and Covenants. Interestingly, for a long stretch of the nineteenth century it was treated more as inspired </w:t>
      </w:r>
      <w:r>
        <w:rPr>
          <w:i/>
        </w:rPr>
        <w:t>counsel</w:t>
      </w:r>
      <w:r>
        <w:t xml:space="preserve"> — good advice, earnestly encouraged but not strictly enforced — than as an absolute commandment; early leaders themselves were not uniformly strict about it. Over the course of the twentieth century, however, it gradually hardened into a firm and defining requirement, and today observing it is a genuine condition of full standing in the church, tied directly to that temple recommend from the last chapter: you cannot answer the recommend interview honestly and hold one while regularly violating the Word of Wisdom. The core prohibitions, as the church currently interprets and enforces them, are four, and they are worth stating cleanly because the popular understanding is often muddled:</w:t>
      </w:r>
    </w:p>
    <w:p>
      <w:pPr>
        <w:pStyle w:val="ListBullet"/>
        <w:jc w:val="left"/>
      </w:pPr>
      <w:r>
        <w:rPr>
          <w:b/>
        </w:rPr>
        <w:t>No alcohol</w:t>
      </w:r>
      <w:r>
        <w:t xml:space="preserve"> — of any kind, in any amount.</w:t>
      </w:r>
    </w:p>
    <w:p>
      <w:pPr>
        <w:pStyle w:val="ListBullet"/>
        <w:jc w:val="left"/>
      </w:pPr>
      <w:r>
        <w:rPr>
          <w:b/>
        </w:rPr>
        <w:t>No tobacco</w:t>
      </w:r>
      <w:r>
        <w:t xml:space="preserve"> — extended today to include vaping and similar products.</w:t>
      </w:r>
    </w:p>
    <w:p>
      <w:pPr>
        <w:pStyle w:val="ListBullet"/>
        <w:jc w:val="left"/>
      </w:pPr>
      <w:r>
        <w:rPr>
          <w:b/>
        </w:rPr>
        <w:t>No coffee.</w:t>
      </w:r>
    </w:p>
    <w:p>
      <w:pPr>
        <w:pStyle w:val="ListBullet"/>
        <w:jc w:val="left"/>
      </w:pPr>
      <w:r>
        <w:rPr>
          <w:b/>
        </w:rPr>
        <w:t>No tea</w:t>
      </w:r>
      <w:r>
        <w:t xml:space="preserve"> — specifically black and green tea, the traditional "hot drinks" of the revelation's language; herbal teas are generally considered fine.</w:t>
      </w:r>
    </w:p>
    <w:p>
      <w:pPr>
        <w:pStyle w:val="Body"/>
      </w:pPr>
      <w:r>
        <w:t>And on the positive, prescriptive side — the part almost everyone forgets exists — the revelation encourages eating wholesome grains, fruits, and vegetables, using meat "sparingly," and generally caring responsibly for one's physical body, which Latter-day Saints regard as a literal gift from God and even, echoing the New Testament, as a kind of personal temple in its own right. The Word of Wisdom, in other words, is framed not as arbitrary deprivation but as a covenant of respect for the body.</w:t>
      </w:r>
    </w:p>
    <w:p>
      <w:pPr>
        <w:pStyle w:val="Body"/>
      </w:pPr>
      <w:r>
        <w:t>Now let's confront the questions everyone actually asks, in the order they usually ask them.</w:t>
      </w:r>
    </w:p>
    <w:p>
      <w:pPr>
        <w:pStyle w:val="Body"/>
      </w:pPr>
      <w:r>
        <w:rPr>
          <w:b/>
        </w:rPr>
        <w:t>"Why no coffee and tea, but soda and energy drinks are fine? Isn't it about caffeine?"</w:t>
      </w:r>
      <w:r>
        <w:t xml:space="preserve"> This is the classic, endlessly-cited head-scratcher, and the honest answer is a little awkward, because it exposes that the rule is about </w:t>
      </w:r>
      <w:r>
        <w:rPr>
          <w:i/>
        </w:rPr>
        <w:t>interpretation and tradition</w:t>
      </w:r>
      <w:r>
        <w:t xml:space="preserve"> rather than a clean, consistent chemical principle. The 1833 revelation prohibited "hot drinks," and church leaders, fairly early on, came to define that phrase specifically and authoritatively as </w:t>
      </w:r>
      <w:r>
        <w:rPr>
          <w:i/>
        </w:rPr>
        <w:t>coffee and tea.</w:t>
      </w:r>
      <w:r>
        <w:t xml:space="preserve"> The text did not say "caffeine," and the church has never interpreted it to mean caffeine as such. So the operative rule, to this day, targets </w:t>
      </w:r>
      <w:r>
        <w:rPr>
          <w:i/>
        </w:rPr>
        <w:t>coffee and tea specifically</w:t>
      </w:r>
      <w:r>
        <w:t xml:space="preserve"> — not the caffeine molecule wherever it appears. This is precisely why an entirely observant, temple-recommend-holding Latter-day Saint can, without the slightest contradiction or hypocrisy, politely decline a cappuccino and then cheerfully order a large caffeinated cola or an energy drink. It is also, not at all coincidentally, the exact cultural soil from which those famous </w:t>
      </w:r>
      <w:r>
        <w:rPr>
          <w:b/>
        </w:rPr>
        <w:t>"dirty soda"</w:t>
      </w:r>
      <w:r>
        <w:t xml:space="preserve"> shops grew — whole chains devoted to elaborately customized sodas loaded with cream, fruit purées, and syrups, which function as the permitted indulgence and social ritual of a coffee-free culture that still very much enjoys a cold, sweet, caffeinated treat. Is the line a little arbitrary when viewed from the outside — coffee forbidden, a caffeinated soda twice the size permitted? Frankly, yes, and thoughtful members will sometimes cheerfully admit as much. But this is true of most religious dietary codes across most religions, and that arbitrariness is closer to the </w:t>
      </w:r>
      <w:r>
        <w:rPr>
          <w:i/>
        </w:rPr>
        <w:t>point</w:t>
      </w:r>
      <w:r>
        <w:t xml:space="preserve"> than to a flaw: the spiritual value lies far less in the biochemistry than in the daily, embodied discipline of drawing a clear line and keeping it as a deliberate act of obedience, devotion, and belonging. The church did, some years ago, formally clarify that caffeinated soft drinks are </w:t>
      </w:r>
      <w:r>
        <w:rPr>
          <w:i/>
        </w:rPr>
        <w:t>not</w:t>
      </w:r>
      <w:r>
        <w:t xml:space="preserve"> prohibited, settling a long-running and occasionally heated internal debate that many members had wondered about for decades.</w:t>
      </w:r>
    </w:p>
    <w:p>
      <w:pPr>
        <w:pStyle w:val="Body"/>
      </w:pPr>
      <w:r>
        <w:rPr>
          <w:b/>
        </w:rPr>
        <w:t>"Is it really that strict? Do they never slip?"</w:t>
      </w:r>
      <w:r>
        <w:t xml:space="preserve"> For committed members, it really is that strict, and the striking thing to an outsider is how </w:t>
      </w:r>
      <w:r>
        <w:rPr>
          <w:i/>
        </w:rPr>
        <w:t>matter-of-fact</w:t>
      </w:r>
      <w:r>
        <w:t xml:space="preserve"> it is. This is not a rule the devout weigh case by case, agonize over, or bend at parties; it is a bright, clear line drawn in childhood and simply never crossed. A faithful Latter-day Saint adult has, quite genuinely, never in their life tasted coffee, tea, or alcohol, has never wanted to, and does not experience this as deprivation any more than a lifelong vegetarian pines for steak. This total, lifelong abstinence is one major reason Latter-day Saint populations post such remarkable public-health statistics — measurably lower rates of smoking-related cancers, alcohol-related disease, and related harms have been documented in studies of the community. And it is a large part of why the culture reads as so wholesome, clean-cut, and slightly otherworldly on screen. But it also creates a constant, low-level social sorting that shapes a member's entire life: the person who won't take the champagne toast at the wedding, who orders a lemonade at the bar, who becomes, without ever saying a single word about religion, quietly and visibly </w:t>
      </w:r>
      <w:r>
        <w:rPr>
          <w:i/>
        </w:rPr>
        <w:t>different</w:t>
      </w:r>
      <w:r>
        <w:t xml:space="preserve"> in a hundred ordinary social settings. For many members that visible difference is precisely the point — a daily, wordless testimony. For others, particularly the young or those in non-Mormon environments, it can be a source of real social friction and self-consciousness.</w:t>
      </w:r>
    </w:p>
    <w:p>
      <w:pPr>
        <w:pStyle w:val="Body"/>
      </w:pPr>
      <w:r>
        <w:rPr>
          <w:b/>
        </w:rPr>
        <w:t>"What actually happens if you break it?"</w:t>
      </w:r>
      <w:r>
        <w:t xml:space="preserve"> Nothing dramatic, public, or punitive — there is, contrary to some imaginations, no coffee police, no confession, no penance. What breaking it affects is one's </w:t>
      </w:r>
      <w:r>
        <w:rPr>
          <w:i/>
        </w:rPr>
        <w:t>standing to enter the temple</w:t>
      </w:r>
      <w:r>
        <w:t xml:space="preserve"> and, in a tightly knit community, potentially how one is quietly perceived. But for the overwhelming majority of members the real deterrent has nothing to do with punishment or surveillance. It is </w:t>
      </w:r>
      <w:r>
        <w:rPr>
          <w:i/>
        </w:rPr>
        <w:t>identity.</w:t>
      </w:r>
      <w:r>
        <w:t xml:space="preserve"> Keeping the Word of Wisdom is simply part of what it means to be a Latter-day Saint — as automatic, as unquestioned, and as constitutive of the self as brushing one's teeth or wearing a seatbelt. You don't keep it because you fear getting caught. You keep it because it is who you are.</w:t>
      </w:r>
    </w:p>
    <w:p>
      <w:pPr>
        <w:pStyle w:val="Body"/>
      </w:pPr>
      <w:r>
        <w:t xml:space="preserve">And that points to the deeper truth this chapter is really about: the Word of Wisdom is not, finally, about health — or not </w:t>
      </w:r>
      <w:r>
        <w:rPr>
          <w:i/>
        </w:rPr>
        <w:t>only</w:t>
      </w:r>
      <w:r>
        <w:t xml:space="preserve"> about health. It is about </w:t>
      </w:r>
      <w:r>
        <w:rPr>
          <w:b/>
        </w:rPr>
        <w:t>covenant and distinctiveness.</w:t>
      </w:r>
      <w:r>
        <w:t xml:space="preserve"> Every single time a Latter-day Saint declines the offered coffee, they are performing, in a small and daily and very public way, their membership in a peculiar and covenant people. They are accepting a visible marker that both sets them apart from the world and binds them together with one another — the same double function we saw in the persecution and pioneer chapters, now shrunk down to the size of a coffee cup. That is exactly why the precise contours of the rule (coffee no, soda yes, the underlying logic admittedly a bit fuzzy) matter so much less than the sheer </w:t>
      </w:r>
      <w:r>
        <w:rPr>
          <w:i/>
        </w:rPr>
        <w:t>fact</w:t>
      </w:r>
      <w:r>
        <w:t xml:space="preserve"> of the rule and the daily choice to honor it. It is, in the deepest sense, a </w:t>
      </w:r>
      <w:r>
        <w:rPr>
          <w:i/>
        </w:rPr>
        <w:t>boundary</w:t>
      </w:r>
      <w:r>
        <w:t xml:space="preserve"> — and boundaries are one of the primary ways a distinctive community knows itself, sustains itself, and passes itself on to its children. Which brings us, fittingly, to the most dramatic boundary-crossing ritual in the entire faith: the two years in which a young Latter-day Saint leaves home, country, and comfort behind to carry the religion itself out to a world of strangers.</w:t>
      </w:r>
    </w:p>
    <w:p>
      <w:r>
        <w:br w:type="page"/>
      </w:r>
    </w:p>
    <w:p>
      <w:pPr>
        <w:pStyle w:val="ChapHead"/>
        <w:outlineLvl w:val="1"/>
      </w:pPr>
      <w:r>
        <w:t>Chapter 13 — The Mission</w:t>
      </w:r>
    </w:p>
    <w:p>
      <w:pPr>
        <w:pStyle w:val="Body"/>
      </w:pPr>
      <w:r>
        <w:t xml:space="preserve">You have almost certainly seen them, probably more than once, and probably without fully registering what you were looking at: two young men, impossibly neat and scrubbed in white shirts, dark trousers, and ties, each wearing a black badge that reads "Elder" followed by a surname, riding secondhand bicycles through the least glamorous neighborhoods imaginable, in cheerful defiance of weather and indifference. Or two young women in modest skirts and sensible shoes, wearing badges that read "Sister." They are, by a wide margin, the most visible face the Latter-day Saints present to the world, and the </w:t>
      </w:r>
      <w:r>
        <w:rPr>
          <w:b/>
        </w:rPr>
        <w:t>mission</w:t>
      </w:r>
      <w:r>
        <w:t xml:space="preserve"> they are in the middle of serving is one of the single most formative experiences in the entire culture — a rite of passage with genuinely few parallels anywhere in modern life. To understand the Latter-day Saints, you have to understand what those two years do.</w:t>
      </w:r>
    </w:p>
    <w:p>
      <w:pPr>
        <w:pStyle w:val="Body"/>
      </w:pPr>
      <w:r>
        <w:t xml:space="preserve">Here is how it works. Young Latter-day Saint men are </w:t>
      </w:r>
      <w:r>
        <w:rPr>
          <w:i/>
        </w:rPr>
        <w:t>strongly</w:t>
      </w:r>
      <w:r>
        <w:t xml:space="preserve"> expected — and the bland word "expected" barely conveys the immense social, familial, and spiritual weight involved — to serve a full-time proselytizing mission, typically lasting </w:t>
      </w:r>
      <w:r>
        <w:rPr>
          <w:b/>
        </w:rPr>
        <w:t>two years</w:t>
      </w:r>
      <w:r>
        <w:t xml:space="preserve">, usually beginning around age eighteen or nineteen, right at the threshold of adulthood. Young women </w:t>
      </w:r>
      <w:r>
        <w:rPr>
          <w:i/>
        </w:rPr>
        <w:t>may</w:t>
      </w:r>
      <w:r>
        <w:t xml:space="preserve"> serve as well, for a somewhat shorter term of </w:t>
      </w:r>
      <w:r>
        <w:rPr>
          <w:b/>
        </w:rPr>
        <w:t>eighteen months</w:t>
      </w:r>
      <w:r>
        <w:t xml:space="preserve">, and in recent years, since the church lowered the minimum age for women, dramatically increasing numbers have chosen to; but for women it remains a respected </w:t>
      </w:r>
      <w:r>
        <w:rPr>
          <w:i/>
        </w:rPr>
        <w:t>option</w:t>
      </w:r>
      <w:r>
        <w:t xml:space="preserve"> rather than the near-universal </w:t>
      </w:r>
      <w:r>
        <w:rPr>
          <w:i/>
        </w:rPr>
        <w:t>obligation</w:t>
      </w:r>
      <w:r>
        <w:t xml:space="preserve"> it constitutes for young men. Missionaries do not choose where they will go. They submit their papers and then receive a "call" — assigning them to a specific mission somewhere in the world, which they open and read aloud in one of the emotional set-piece moments of Latter-day Saint family life. It might be Tokyo or Tulsa, Lagos or Lima, São Paulo or Salt Lake City. If the assigned mission requires a language they don't speak — and it very often does — they are immersed in an intensive language-training program for weeks before shipping out, emerging with a functional command of Portuguese or Tagalog or Korean that will astonish everyone back home. And they pay their own way: families typically save for years, and the young missionary and their household bear the cost of the entire two years, receiving no salary and no compensation of any kind.</w:t>
      </w:r>
    </w:p>
    <w:p>
      <w:pPr>
        <w:pStyle w:val="Body"/>
      </w:pPr>
      <w:r>
        <w:t xml:space="preserve">Once in the field, they live under a regimen of a strictness that most modern young people can scarcely imagine and that the missionaries themselves often find brutally hard, especially at first. They rise early, at a set hour. They spend structured hours in study — of scripture, of teaching, of the language. They spend long days walking, biking, knocking, and teaching. They are assigned a </w:t>
      </w:r>
      <w:r>
        <w:rPr>
          <w:b/>
        </w:rPr>
        <w:t>companion</w:t>
      </w:r>
      <w:r>
        <w:t>, another missionary, who must remain within sight and sound of them essentially every waking hour of every day, for the whole assignment — there is no true solitude on a mission. Contact with home is sharply limited to a weekly email or call and occasional letters (a restriction the church has eased somewhat in recent years but which remains far tighter than anything in ordinary life). There is no dating, no romance, no television, no films, no video games, no news, and only a narrow band of approved, mostly religious music. For two full years, a teenager voluntarily surrenders almost complete control over their own daily life, their relationships, their entertainment, and their location, in exchange for a badge bearing the name of Jesus Christ and a companion they did not pick.</w:t>
      </w:r>
    </w:p>
    <w:p>
      <w:pPr>
        <w:pStyle w:val="Body"/>
      </w:pPr>
      <w:r>
        <w:t xml:space="preserve">What are they actually </w:t>
      </w:r>
      <w:r>
        <w:rPr>
          <w:i/>
        </w:rPr>
        <w:t>doing</w:t>
      </w:r>
      <w:r>
        <w:t xml:space="preserve"> out there, all day, every day? They are trying to share their faith — knocking on doors, striking up conversations on street corners and buses, following up with contacts, teaching lessons to the occasional interested "investigator," and, in the modern church, spending a great deal of their time in humanitarian and community service. And, as any returned missionary will tell you with a rueful laugh, they are mostly being </w:t>
      </w:r>
      <w:r>
        <w:rPr>
          <w:i/>
        </w:rPr>
        <w:t>rejected</w:t>
      </w:r>
      <w:r>
        <w:t xml:space="preserve"> — door after door, street after street, day after day — with a persistence and a forced cheerfulness that is either inspiring or heartbreaking depending on the day. It is grueling, frequently lonely, often humbling, occasionally frightening work, performed by very young people far from everyone who loves them. And that difficulty, it turns out, is not a bug in the system. It is very nearly the entire point.</w:t>
      </w:r>
    </w:p>
    <w:p>
      <w:pPr>
        <w:pStyle w:val="Body"/>
      </w:pPr>
      <w:r>
        <w:t xml:space="preserve">Because here is the thing about missions that outsiders almost universally miss: </w:t>
      </w:r>
      <w:r>
        <w:rPr>
          <w:b/>
        </w:rPr>
        <w:t>the deepest and most lasting effect of a mission is not on the people the missionaries teach, but on the missionaries themselves.</w:t>
      </w:r>
      <w:r>
        <w:t xml:space="preserve"> A significant share of the church's converts actually come through other channels — through friends and family members rather than cold door-knocking — and for the individual missionary, rejection, not conversion, is the daily texture of the work. But the young person who leaves home as an uncertain, sheltered, often immature teenager and returns two years later is, very frequently, </w:t>
      </w:r>
      <w:r>
        <w:rPr>
          <w:i/>
        </w:rPr>
        <w:t>transformed</w:t>
      </w:r>
      <w:r>
        <w:t>: fluent in a language they had never heard, seasoned and toughened by relentless hardship and rejection, disciplined by two years of rigorous routine, socially fearless after knocking on ten thousand doors, and bonded to the faith with the fierce loyalty that comes only from having sacrificed enormously for it. The mission is the crucible in which inherited, casual, second-hand belief is forged into personal, hard-won conviction — or, tellingly, in which it sometimes cracks. This is a major reason so many Latter-day Saints strike outsiders as so unusually poised, articulate, and capable at a young age: a twenty-one-year-old who has spent two years being rejected in a foreign language and getting up before dawn to do it all again the next day has acquired reserves of resilience, discipline, and social confidence that most people never develop at all. It is also a powerful engine of the church's global growth and of its formidable, invisible worldwide network. A returned missionary who served in Brazil has, in effect, a Brazilian second homeland and a set of Brazilian brothers and sisters for the rest of their life; the church, through its missions, has quietly built a globe-spanning corps of bilingual, culturally fluent, intensely dedicated young alumni, threaded through business, government, academia, and the professions.</w:t>
      </w:r>
    </w:p>
    <w:p>
      <w:pPr>
        <w:pStyle w:val="Body"/>
      </w:pPr>
      <w:r>
        <w:t xml:space="preserve">What does an actual day look like? Picture it: awake by a set early hour, personal and companion study of scripture and lessons through the morning, then out into the streets and neighborhoods for the long afternoon and evening — walking or biking from appointment to appointment, knocking on doors, striking up conversations, teaching the occasional interested person a structured series of lessons about God's plan, the restoration through Joseph Smith, and the invitation to be baptized. Modern missionaries also devote substantial time to visible community </w:t>
      </w:r>
      <w:r>
        <w:rPr>
          <w:i/>
        </w:rPr>
        <w:t>service</w:t>
      </w:r>
      <w:r>
        <w:t xml:space="preserve"> — helping at food banks, cleaning up after disasters, assisting the elderly — both because the faith values it and because it has proven a far warmer point of contact than cold door-knocking. They track their efforts, report weekly to a mission president (an older married couple overseeing a whole region of missionaries), and fall into bed exhausted to do it again the next day. Weeks blur into months; a single "preparation day" each week allows for laundry, letters home, and a little rest. It is repetitive, humbling, and relentless — and it is inside that grind, not in dramatic conversions, that the transformation quietly happens.</w:t>
      </w:r>
    </w:p>
    <w:p>
      <w:pPr>
        <w:pStyle w:val="Body"/>
      </w:pPr>
      <w:r>
        <w:t>The mission has real costs, though, and honesty requires naming them alongside the benefits. The immense social and spiritual pressure to serve can be genuinely crushing for a young person who privately doubts, who struggles with mental health, or who simply does not want to go; in tightly Latter-day Saint communities, declining to serve a mission can carry a real and lasting social stigma and can even affect one's later marriage prospects. The regimen is punishing and is not right for everyone, and some missionaries return home early — for health, for mental health, for homesickness, for loss of faith — sometimes carrying a heavy and undeserved burden of shame that the culture is only gradually learning to handle with the gentleness it deserves. And the very intensity of the experience — total immersion, total commitment, sharp separation from ordinary life — means that when a returned missionary later undergoes a crisis of faith, as some do, the fall can be correspondingly hard and disorienting, precisely because they had given so much of themselves to something they now question.</w:t>
      </w:r>
    </w:p>
    <w:p>
      <w:pPr>
        <w:pStyle w:val="Body"/>
      </w:pPr>
      <w:r>
        <w:t>But whatever its costs, and they are real, the mission is absolutely central to who the Latter-day Saints are and how they became a global people. It explains their startling visibility, their improbable language skills, their worldwide reach and networks, their youthful poise, and the sheer depth and durability of their commitment. So the next time you see that pair on their secondhand bicycles, pedaling through the rain toward another door that will very likely be shut in their faces, understand that you are not looking at paid salespeople or slick recruiters. You are looking at teenagers in the very middle of the defining ordeal of their young lives — homesick, footsore, far from home, and utterly in earnest — and at the beating engine of a worldwide faith.</w:t>
      </w:r>
    </w:p>
    <w:p>
      <w:r>
        <w:br w:type="page"/>
      </w:r>
    </w:p>
    <w:p>
      <w:pPr>
        <w:pStyle w:val="ChapHead"/>
        <w:outlineLvl w:val="1"/>
      </w:pPr>
      <w:r>
        <w:t>Chapter 14 — Family, Gender, and the Women of the Church</w:t>
      </w:r>
    </w:p>
    <w:p>
      <w:pPr>
        <w:pStyle w:val="Body"/>
      </w:pPr>
      <w:r>
        <w:t>We have now arrived at the subject the wider culture is most fascinated by and most badly confused about — the one lurking behind the reality shows and the trad-wife feeds and a thousand hot takes — and it is the subject that requires the most care of any in this book. Because the truth about family, gender, and women in the Latter-day Saint world is neither the airbrushed domestic paradise of the influencer feed nor the gothic patriarchal prison of the exposé. It is something far more human, more textured, and frankly more interesting than either of those two lazy and opposing cartoons. To see it clearly, we have to be willing to hold two true things at once, which is exactly what the internet's warring narratives refuse to do.</w:t>
      </w:r>
    </w:p>
    <w:p>
      <w:pPr>
        <w:pStyle w:val="Body"/>
      </w:pPr>
      <w:r>
        <w:t xml:space="preserve">Start with </w:t>
      </w:r>
      <w:r>
        <w:rPr>
          <w:i/>
        </w:rPr>
        <w:t>why</w:t>
      </w:r>
      <w:r>
        <w:t xml:space="preserve"> family looms so impossibly large in this faith, because without the theology none of the behavior makes sense. For Latter-day Saints, as we saw in Part One, family is not merely important, cherished, or prioritized in the ordinary way every culture claims to value family. It is the very </w:t>
      </w:r>
      <w:r>
        <w:rPr>
          <w:i/>
        </w:rPr>
        <w:t>architecture of eternity itself.</w:t>
      </w:r>
      <w:r>
        <w:t xml:space="preserve"> The entire plan of salvation is, at its core, a family story: we are the literal spirit children of Heavenly Parents; we can be sealed to our own spouses and children for eternity in the temple; and the highest destiny the faith imagines is to grow, within an eternal family unit, toward the divine nature of our Heavenly Parents. Family is not the means to some other spiritual end in this theology — family </w:t>
      </w:r>
      <w:r>
        <w:rPr>
          <w:i/>
        </w:rPr>
        <w:t>is</w:t>
      </w:r>
      <w:r>
        <w:t xml:space="preserve"> the end, the very substance of exaltation. A landmark 1995 statement issued by the church's governing leaders, </w:t>
      </w:r>
      <w:r>
        <w:rPr>
          <w:b/>
        </w:rPr>
        <w:t>"The Family: A Proclamation to the World,"</w:t>
      </w:r>
      <w:r>
        <w:t xml:space="preserve"> made all of this explicit church doctrine, and it also did something else that is central to this chapter: it firmly declared a vision of </w:t>
      </w:r>
      <w:r>
        <w:rPr>
          <w:i/>
        </w:rPr>
        <w:t>complementary gender roles.</w:t>
      </w:r>
      <w:r>
        <w:t xml:space="preserve"> Men and women, it teaches, are equal in worth but distinct in divinely appointed role — with fathers called to "preside" over and "provide" for their families, and mothers "primarily responsible for the nurture of their children" — the two working together as equal partners. That document is the theological engine humming beneath everything you see on your screen. When a Latter-day Saint influencer builds an entire aesthetic and public identity around homemaking, breadmaking, and abundant, joyful motherhood, she is not merely performing a marketable lifestyle. She is enacting, and quite possibly deeply believing, a </w:t>
      </w:r>
      <w:r>
        <w:rPr>
          <w:i/>
        </w:rPr>
        <w:t>doctrine</w:t>
      </w:r>
      <w:r>
        <w:t xml:space="preserve"> that tells her this domestic work is not a lesser or default path but the single most important, most eternal, and most God-ordained work a woman can possibly do.</w:t>
      </w:r>
    </w:p>
    <w:p>
      <w:pPr>
        <w:pStyle w:val="Body"/>
      </w:pPr>
      <w:r>
        <w:t xml:space="preserve">This vision produces genuine goods, and a fair account has to insist on them against a cynical age that is far too quick to dismiss them out of hand. Very many Latter-day Saint women experience their family-centered lives as profoundly meaningful, freely and thoughtfully chosen, and — crucially — </w:t>
      </w:r>
      <w:r>
        <w:rPr>
          <w:i/>
        </w:rPr>
        <w:t>honored</w:t>
      </w:r>
      <w:r>
        <w:t xml:space="preserve"> by their community in a way that the broader secular culture, for all its rhetoric, conspicuously fails to honor motherhood and homemaking at all. The support networks around a Latter-day Saint mother are real and dense: the Relief Society, the ministering sisters, the extended ward family, the multi-generational kin. The sense of transcendent purpose in the daily grind of childrearing is real. The stability, structure, and security offered to children raised in these homes is real, and shows up in the data. It would be both condescending and simply false to assume that millions of intelligent, educated, capable women are merely dupes, brainwashed victims sleepwalking through lives chosen for them. Many of them have looked hard and clear-eyed at the available alternatives — including the frantic, guilt-ridden, "have it all" exhaustion the surrounding culture offers women — and have deliberately, even defiantly, chosen </w:t>
      </w:r>
      <w:r>
        <w:rPr>
          <w:i/>
        </w:rPr>
        <w:t>this.</w:t>
      </w:r>
      <w:r>
        <w:t xml:space="preserve"> Their satisfaction is not a performance, and their agency is not a fiction.</w:t>
      </w:r>
    </w:p>
    <w:p>
      <w:pPr>
        <w:pStyle w:val="Body"/>
      </w:pPr>
      <w:r>
        <w:t xml:space="preserve">And yet — and here is the second truth that must be held simultaneously with the first — honesty requires the other half of the picture, the half the influencer feed carefully crops out of frame. The very same system that so exalts women </w:t>
      </w:r>
      <w:r>
        <w:rPr>
          <w:i/>
        </w:rPr>
        <w:t>as mothers</w:t>
      </w:r>
      <w:r>
        <w:t xml:space="preserve"> also </w:t>
      </w:r>
      <w:r>
        <w:rPr>
          <w:b/>
        </w:rPr>
        <w:t>reserves the priesthood — the church's formal authority to lead, to bless, to govern, and to officiate — exclusively to men.</w:t>
      </w:r>
      <w:r>
        <w:t xml:space="preserve"> Latter-day Saint women lead the vast Relief Society and the children's and young women's organizations; they teach, they counsel, they serve tirelessly, they run enormous portions of the practical life of the church; their influence within their sphere is genuinely immense and their competence is obvious to anyone paying attention. But they do </w:t>
      </w:r>
      <w:r>
        <w:rPr>
          <w:i/>
        </w:rPr>
        <w:t>not</w:t>
      </w:r>
      <w:r>
        <w:t xml:space="preserve"> hold the priesthood. They do not and cannot serve as bishops, as stake presidents, as apostles, or as prophet. They are not, at the higher levels, in the rooms where the church's most consequential decisions about doctrine and governance are made. The all-male priesthood is not a cultural embarrassment the church is quietly trying to phase out or apologize for; it is currently taught, forthrightly, as </w:t>
      </w:r>
      <w:r>
        <w:rPr>
          <w:i/>
        </w:rPr>
        <w:t>doctrine</w:t>
      </w:r>
      <w:r>
        <w:t xml:space="preserve"> — as part of the divine design of complementary roles. For some Latter-day Saint women, this is genuinely untroubling: a difference of role and stewardship, not of worth or access to God, within a pattern they trust to be divinely ordained. For others, it is a source of real, sometimes deep and sometimes anguished, tension — a sense of being valued but subordinate, honored but unheard at the highest levels. A movement of faithful, believing women (associated with efforts like the "Ordain Women" movement, though the sentiment is far broader than any organization) has pressed, mostly respectfully and from </w:t>
      </w:r>
      <w:r>
        <w:rPr>
          <w:i/>
        </w:rPr>
        <w:t>within</w:t>
      </w:r>
      <w:r>
        <w:t xml:space="preserve"> the faith, either for the ordination of women or at least for a fuller theological accounting and public honoring of women's spiritual authority and of the Heavenly Mother the doctrine implies but rarely discusses. The church has responded with adjustments at the edges — expanding women's visibility in church meetings and councils, giving women a larger role and voice, having women pray and speak in the church's global conferences — while holding firm on the doctrinal core of the male priesthood.</w:t>
      </w:r>
    </w:p>
    <w:p>
      <w:pPr>
        <w:pStyle w:val="Body"/>
      </w:pPr>
      <w:r>
        <w:t xml:space="preserve">The </w:t>
      </w:r>
      <w:r>
        <w:rPr>
          <w:b/>
        </w:rPr>
        <w:t>trad-wife phenomenon</w:t>
      </w:r>
      <w:r>
        <w:t xml:space="preserve"> sits precisely on this fault line, which is exactly why it is at once so magnetic and so bitterly contested in the wider culture. To its admirers, these Latter-day Saint influencers model a joyful, confident, unapologetic embrace of a traditional womanhood that the modern world abandoned too casually and too completely, and that many women quietly miss. To its critics, the frictionless, sunlit imagery sells a dangerous fantasy — one that carefully erases the invisible, unpaid, unrelenting labor behind the aesthetic, the economic dependence and vulnerability of a woman with no income of her own and many children, the foreclosed options and unlived alternative lives, and above all the immense pressure that can quietly trap a woman who has begun to doubt inside a life she is no longer sure she would choose again. The single most honest thing that can be said — and this book will insist on it — is that </w:t>
      </w:r>
      <w:r>
        <w:rPr>
          <w:b/>
        </w:rPr>
        <w:t>both the joy and the constraint are real, frequently in the very same household, sometimes in the very same woman on the very same day.</w:t>
      </w:r>
      <w:r>
        <w:t xml:space="preserve"> A life can be, at once, genuinely fulfilling and genuinely constraining; a woman can love her children, her home, and her faith with her whole heart and </w:t>
      </w:r>
      <w:r>
        <w:rPr>
          <w:i/>
        </w:rPr>
        <w:t>also</w:t>
      </w:r>
      <w:r>
        <w:t xml:space="preserve"> feel the walls of a role she did not fully author. The reality shows exploit the drama of exactly that tension for entertainment; the influencer feeds airbrush the tension out of existence for engagement; and this book asks only that you refuse both edits and hold both halves of the truth together, because that is where the actual women live.</w:t>
      </w:r>
    </w:p>
    <w:p>
      <w:pPr>
        <w:pStyle w:val="Body"/>
      </w:pPr>
      <w:r>
        <w:t xml:space="preserve">A few further realities round out the honest picture. Latter-day Saint sexual ethics are strict, sincere, and highly consequential: sexual relations are reserved entirely for marriage, chastity is taught with great seriousness and considerable intensity from early youth, and this shapes everything downstream — a dating culture oriented early and explicitly toward marriage rather than recreation, and the notably young age at which many devout Latter-day Saints wed (in part, candidly, because the faith offers no legitimate outlet for sexual intimacy outside marriage, creating real pressure to marry young). Modesty in dress is emphasized and taught, especially though not only for women and girls. Divorce, while permitted and not rare, carries the extra existential weight of those eternal temple sealings, which complicate its meaning in ways no civil divorce can. And the powerful, pervasive pressure to </w:t>
      </w:r>
      <w:r>
        <w:rPr>
          <w:i/>
        </w:rPr>
        <w:t>project</w:t>
      </w:r>
      <w:r>
        <w:t xml:space="preserve"> a flawless, happy, righteous family — the "Sunday best" extended from clothing to the entire presentation of one's life — can make it genuinely and painfully difficult for families who are quietly struggling (with a troubled marriage, a wayward child, a mental-health crisis, an addiction, a doubt) to admit the struggle and ask for the help that the community, ironically, stands ready to give. Thoughtful Latter-day Saints worry about this dynamic openly, and it is one of the real hidden costs of a high-demand, high-visibility faith.</w:t>
      </w:r>
    </w:p>
    <w:p>
      <w:pPr>
        <w:pStyle w:val="Body"/>
      </w:pPr>
      <w:r>
        <w:t>The women of the church, in the end, are neither victims nor mascots, neither brainwashed dupes nor liberated icons — and every attempt to force them into one of those boxes is a failure of both accuracy and respect. They are full participants in a demanding, coherent, deeply and unapologetically gendered vision of human life, a vision that offers them real belonging, real honor, real purpose, and real community at the genuine price of real constraint and real subordination in the church's formal power structure. To see them clearly is to grant them the dignity of that complexity — to credit both their agency and their situation — and to firmly resist the two lazy, opposing stories that the internet will not stop trying to sell you about them.</w:t>
      </w:r>
    </w:p>
    <w:p>
      <w:r>
        <w:br w:type="page"/>
      </w:r>
    </w:p>
    <w:p>
      <w:pPr>
        <w:pStyle w:val="ChapHead"/>
        <w:outlineLvl w:val="1"/>
      </w:pPr>
      <w:r>
        <w:t>Chapter 15 — Tithing, Welfare, and the Business of the Church</w:t>
      </w:r>
    </w:p>
    <w:p>
      <w:pPr>
        <w:pStyle w:val="Body"/>
      </w:pPr>
      <w:r>
        <w:t>Follow the money, the old saying goes, and you will understand the institution. With the Latter-day Saints, the money turns out to be a genuinely remarkable story — one of extraordinary disciplined giving, an admired and effective welfare system, staggering accumulated wealth, and a real and unresolved controversy about secrecy and transparency. Let's follow it, dollar by dollar, because it reveals as much about the faith as any doctrine.</w:t>
      </w:r>
    </w:p>
    <w:p>
      <w:pPr>
        <w:pStyle w:val="Body"/>
      </w:pPr>
      <w:r>
        <w:t xml:space="preserve">It begins, as it must, with </w:t>
      </w:r>
      <w:r>
        <w:rPr>
          <w:b/>
        </w:rPr>
        <w:t>tithing.</w:t>
      </w:r>
      <w:r>
        <w:t xml:space="preserve"> Faithful Latter-day Saints pay ten percent of their income to the church — not as a suggested annual giving target, not as a stretch goal for the especially generous, but as a flat requirement of full standing in the faith, tied once again directly to that temple recommend. This is a serious, universal, lifelong commitment, paid by rich and poor, the surgeon and the janitor, alike — and paid, notably, on income, so that it is proportionally just as demanding for the family scraping by as for the executive. It is the financial bedrock on which everything else in this chapter rests. A working member gives a full tenth of what they earn, year after year, decade after decade, from their first teenage paycheck to their last pension check. The discipline of it is itself understood as a spiritual practice, not merely a funding mechanism: it is a concrete, recurring demonstration of faith and of priorities — putting God visibly first in the household budget — and enormous numbers of members describe the practice, sincerely and against all worldly logic, as a source of peace, blessing, and even material prosperity in their lives. Whatever an outside economist might make of that, the sociological fact is undeniable: a community that reliably tithes at this rate, across generations, commands truly enormous financial resources.</w:t>
      </w:r>
    </w:p>
    <w:p>
      <w:pPr>
        <w:pStyle w:val="Body"/>
      </w:pPr>
      <w:r>
        <w:t xml:space="preserve">So where does all that money go? A great deal of it flows, visibly, into the operation of a sprawling global church: building and maintaining the tens of thousands of meetinghouses around the world, constructing and running those expensive, gleaming temples, funding the vast missionary program, producing and translating scripture and instructional materials into scores of languages, and supporting the church's universities and its worldwide educational system. One striking efficiency stands out immediately, and it flows directly from a feature we met two chapters ago: because the </w:t>
      </w:r>
      <w:r>
        <w:rPr>
          <w:i/>
        </w:rPr>
        <w:t>local</w:t>
      </w:r>
      <w:r>
        <w:t xml:space="preserve"> clergy are entirely unpaid volunteers, the church spends essentially nothing on local salaries — no parish priest's stipend, no minister's housing, multiplied across tens of thousands of congregations. The money that other churches spend on professional clergy, this church redirects elsewhere. And a meaningful portion of it funds one of the most genuinely admired </w:t>
      </w:r>
      <w:r>
        <w:rPr>
          <w:b/>
        </w:rPr>
        <w:t>welfare and humanitarian systems</w:t>
      </w:r>
      <w:r>
        <w:t xml:space="preserve"> in the entire religious world. The church operates a network of storehouses stocked with food and essential goods; it can mobilize armies of volunteer labor for disaster relief with a speed and organization that impresses even secular emergency managers; it runs employment centers and family-services agencies; and its global humanitarian arm distributes aid across the world — frequently to non-members, and frequently in partnership with other faiths and secular relief organizations. The old pioneer ethic of communal self-reliance that we watched being forged in the desert lives on directly in all of this, scaled up into a functioning modern safety net: a Latter-day Saint who falls on genuine hard times can, working through their local bishop, receive real and substantial material help — food, rent, assistance — often in exchange for whatever honest work they are able to contribute in return, preserving dignity alongside relief. It is a system that a great many outside observers, including some who share none of the church's beliefs, frankly and openly admire.</w:t>
      </w:r>
    </w:p>
    <w:p>
      <w:pPr>
        <w:pStyle w:val="Body"/>
      </w:pPr>
      <w:r>
        <w:t xml:space="preserve">Tithing is not the only giving, either, and one further practice reveals the logic of the whole system beautifully. On the first Sunday of each month — </w:t>
      </w:r>
      <w:r>
        <w:rPr>
          <w:b/>
        </w:rPr>
        <w:t>"Fast Sunday"</w:t>
      </w:r>
      <w:r>
        <w:t xml:space="preserve"> — observant members go without food and drink for two meals and donate the money they would have spent (or more) as a </w:t>
      </w:r>
      <w:r>
        <w:rPr>
          <w:b/>
        </w:rPr>
        <w:t>fast offering,</w:t>
      </w:r>
      <w:r>
        <w:t xml:space="preserve"> which goes directly to helping the poor and needy in their own congregation and beyond. It is an elegant, ancient idea: you feel a small hunger, you remember those who feel a larger one, and you give the difference. Fast offerings are a primary funding source for the local welfare help a bishop can extend to struggling members, which means the safety net is woven, quite literally, from the small monthly sacrifices of ordinary people. It is worth holding this image — the widow skipping two meals to feed a neighbor — alongside the story of the vast investment portfolio, because the two together capture the whole strange, admirable, and contested economy of the church: intensely personal sacrifice at the bottom, immense institutional accumulation at the top, and a genuine and effective care for the poor running somewhere in between.</w:t>
      </w:r>
    </w:p>
    <w:p>
      <w:pPr>
        <w:pStyle w:val="Body"/>
      </w:pPr>
      <w:r>
        <w:t xml:space="preserve">But there is a second part to the money story, and it is far more controversial: </w:t>
      </w:r>
      <w:r>
        <w:rPr>
          <w:b/>
        </w:rPr>
        <w:t>accumulated wealth.</w:t>
      </w:r>
      <w:r>
        <w:t xml:space="preserve"> Over many generations of that disciplined, universal tithing, the church has not merely spent what it took in; it has </w:t>
      </w:r>
      <w:r>
        <w:rPr>
          <w:i/>
        </w:rPr>
        <w:t>invested</w:t>
      </w:r>
      <w:r>
        <w:t xml:space="preserve"> its surplus with remarkable discipline and skill, and over time it has built up very large financial reserves. These include a substantial investment portfolio managed by the church's investment arms, and significant real-estate holdings ranging from enormous agricultural properties (the church is among the larger private landowners in the United States) to a major, glittering commercial and residential development built near its headquarters in downtown Salt Lake City. Credible estimates of the church's total accumulated wealth run well into the </w:t>
      </w:r>
      <w:r>
        <w:rPr>
          <w:i/>
        </w:rPr>
        <w:t>tens of billions</w:t>
      </w:r>
      <w:r>
        <w:t xml:space="preserve"> of dollars, placing it among the wealthiest religious institutions anywhere on earth. To the church and its defenders, this is nothing more sinister than prudent, far-sighted </w:t>
      </w:r>
      <w:r>
        <w:rPr>
          <w:i/>
        </w:rPr>
        <w:t>stewardship</w:t>
      </w:r>
      <w:r>
        <w:t xml:space="preserve"> — the very same preparedness ethic that leads an individual member to store a year's supply of food in the basement, simply scaled up to the level of a global institution securing its mission against the storms and uncertainties of the long future. The church argues, reasonably enough on its own terms, that it is saving responsibly against future needs, future growth, and future economic crises, doing at the institutional level precisely what its doctrine urges every member to do at the household level.</w:t>
      </w:r>
    </w:p>
    <w:p>
      <w:pPr>
        <w:pStyle w:val="Body"/>
      </w:pPr>
      <w:r>
        <w:t xml:space="preserve">To critics, however, the sheer </w:t>
      </w:r>
      <w:r>
        <w:rPr>
          <w:i/>
        </w:rPr>
        <w:t>scale</w:t>
      </w:r>
      <w:r>
        <w:t xml:space="preserve"> of the reserves raises hard and legitimate questions, and those questions burst into public view in a serious way when a </w:t>
      </w:r>
      <w:r>
        <w:rPr>
          <w:b/>
        </w:rPr>
        <w:t>whistleblower complaint</w:t>
      </w:r>
      <w:r>
        <w:t xml:space="preserve">, filed by a former investment manager for the church's own investment fund, alleged that the church had quietly amassed an investment reserve on the order of a hundred billion dollars — while, the complaint charged, giving relatively little to charity out of that particular fund and potentially stretching the boundaries of its tax-exempt status. The revelation landed hard, and it sharpened a long-standing underlying tension that many members had felt but rarely voiced: </w:t>
      </w:r>
      <w:r>
        <w:rPr>
          <w:b/>
        </w:rPr>
        <w:t>the church does not publicly disclose its finances</w:t>
      </w:r>
      <w:r>
        <w:t xml:space="preserve"> in most of the world, unlike many other large faiths and unlike what is legally required of it in a few countries. Ordinary members tithe faithfully, sacrificially, for a lifetime, without ever seeing a detailed public accounting of where their contributions actually go or how vast the resulting reserves have grown. For a great many members, that lack of disclosure is simply not a problem at all — it is an expression of </w:t>
      </w:r>
      <w:r>
        <w:rPr>
          <w:i/>
        </w:rPr>
        <w:t>trust</w:t>
      </w:r>
      <w:r>
        <w:t xml:space="preserve">, an appropriate confidence that the Lord's anointed leaders are managing sacred funds wisely and privately, and asking to audit the prophet feels, to them, faithless. But for others, especially in an age that increasingly expects institutional transparency and accountability as a matter of course, the opacity is genuinely troubling, and the sudden public revelation of such enormous hidden reserves shook some members' confidence and became, for a few, one thread in a larger unraveling of faith. A subsequent regulatory settlement, in which the church and its investment arm paid to resolve charges relating to how those investments had been </w:t>
      </w:r>
      <w:r>
        <w:rPr>
          <w:i/>
        </w:rPr>
        <w:t>disclosed and structured</w:t>
      </w:r>
      <w:r>
        <w:t xml:space="preserve"> (using shell companies to obscure the portfolio's size), added further discomfort and gave critics fresh ammunition. The church, for its part, has consistently maintained that it manages sacred funds responsibly, conservatively, and privately, as it always has, and that its critics fundamentally misunderstand the purpose and prudence of long-term reserves.</w:t>
      </w:r>
    </w:p>
    <w:p>
      <w:pPr>
        <w:pStyle w:val="Body"/>
      </w:pPr>
      <w:r>
        <w:t xml:space="preserve">Here, as very nearly everywhere in this book, the honest verdict is one that stubbornly holds two truths together rather than collapsing into either simple praise or simple accusation. The Latter-day Saint financial system is, in its everyday operation, genuinely and even inspiringly impressive: a culture of extraordinary, disciplined, sacrificial giving, funding an astonishingly efficient lay-run church and a widely and rightly admired welfare and humanitarian arm that relieves real suffering across the world. </w:t>
      </w:r>
      <w:r>
        <w:rPr>
          <w:i/>
        </w:rPr>
        <w:t>And</w:t>
      </w:r>
      <w:r>
        <w:t xml:space="preserve"> the sheer scale of its accumulated wealth, combined with its steadfast refusal of financial transparency, raises entirely legitimate questions that thoughtful members and outside observers alike are right to ask and to keep asking. You can deeply respect the faith of the tithe-paying widow giving her ten percent, and still wonder hard about the hundred-billion-dollar portfolio and the shell companies that hid it. Both of those responses belong in an accurate picture, and anyone who offers you only one of them is selling you something.</w:t>
      </w:r>
    </w:p>
    <w:p>
      <w:pPr>
        <w:pStyle w:val="Body"/>
      </w:pPr>
      <w:r>
        <w:t>We have now walked all the way through the life as it is actually lived — the plain Sunday ward with its lay bishop and its casserole networks, the sacred and misunderstood temple, the daily discipline of the health code, the two-year crucible of the mission, the eternal and complicated centrality of family and the real situation of women, and finally the money that funds it all. It is a full, demanding, remarkably organized, and in many ways admirable way of being in the world. But no honest account can stop at the parts that inspire and reassure. To truly understand the Latter-day Saints in the twenty-first century — to see them whole — we have to turn now and face squarely the hardest questions of all, the ones about race, about sexuality, about doubt and departure, without flinching and without looking away.</w:t>
      </w:r>
    </w:p>
    <w:p>
      <w:r>
        <w:br w:type="page"/>
      </w:r>
    </w:p>
    <w:p>
      <w:pPr>
        <w:pStyle w:val="PartHead"/>
        <w:outlineLvl w:val="0"/>
      </w:pPr>
      <w:r>
        <w:t>PART FOUR — The Hard Questions and the Future</w:t>
      </w:r>
    </w:p>
    <w:p>
      <w:r>
        <w:br w:type="page"/>
      </w:r>
    </w:p>
    <w:p>
      <w:pPr>
        <w:pStyle w:val="ChapHead"/>
        <w:outlineLvl w:val="1"/>
      </w:pPr>
      <w:r>
        <w:t>Chapter 16 — Race and the Priesthood</w:t>
      </w:r>
    </w:p>
    <w:p>
      <w:pPr>
        <w:pStyle w:val="Body"/>
      </w:pPr>
      <w:r>
        <w:t xml:space="preserve">This is the chapter the church would most like to be able to explain cleanly and would most like the world to stop bringing up, and there is simply no honest way to write about the Latter-day Saints without facing it head-on and without flinching. The history of race in the church is genuinely painful; the church's own reckoning with that history is both real and conspicuously incomplete; and understanding </w:t>
      </w:r>
      <w:r>
        <w:rPr>
          <w:i/>
        </w:rPr>
        <w:t>both</w:t>
      </w:r>
      <w:r>
        <w:t xml:space="preserve"> of those facts — the sin and the imperfect repentance — is essential to understanding the modern church, especially the vast and growing non-white global church we met back in Part One.</w:t>
      </w:r>
    </w:p>
    <w:p>
      <w:pPr>
        <w:pStyle w:val="Body"/>
      </w:pPr>
      <w:r>
        <w:t xml:space="preserve">Here are the hard facts, stated as plainly as they can be stated. For more than a century — from sometime in the mid-1800s until </w:t>
      </w:r>
      <w:r>
        <w:rPr>
          <w:b/>
        </w:rPr>
        <w:t>1978</w:t>
      </w:r>
      <w:r>
        <w:t xml:space="preserve"> — </w:t>
      </w:r>
      <w:r>
        <w:rPr>
          <w:b/>
        </w:rPr>
        <w:t>the church denied its priesthood to men of Black African descent, and it barred Black members of both sexes from the temple ordinances</w:t>
      </w:r>
      <w:r>
        <w:t xml:space="preserve"> that are, as we have seen throughout this book, the very heart of the faith and the gateway to all its highest promises. Understand what that combination actually meant in practice, because the abstraction hides the injury. Since virtually every worthy Latter-day Saint </w:t>
      </w:r>
      <w:r>
        <w:rPr>
          <w:i/>
        </w:rPr>
        <w:t>male</w:t>
      </w:r>
      <w:r>
        <w:t xml:space="preserve"> holds the priesthood as a matter of course — it is not a special clerical office but a nearly universal status among active men and boys — to deny it categorically to Black men was to mark them, uniquely, as unable to fully belong. And since the temple ordinances (the endowment, and above all the eternal sealing of families) are, in Latter-day Saint theology, absolutely </w:t>
      </w:r>
      <w:r>
        <w:rPr>
          <w:i/>
        </w:rPr>
        <w:t>essential</w:t>
      </w:r>
      <w:r>
        <w:t xml:space="preserve"> to the highest salvation and to being bound to one's own spouse and children for eternity, to bar Black members from the temple was to tell them, in effect, that the faith's central and most beautiful promise — the eternal family — was not available to them on the same terms as everyone else. This was not a minor administrative footnote or a matter of mere social prejudice among the members. It was a formal, doctrinally enforced exclusion of Black members from the core of the very religion they had sacrificed to join. Black Latter-day Saints in this long era could be baptized, could attend, could believe with all their hearts, and could pay their tithing — but they could not fully participate in the ordinances that the faith itself declared to be the point of everything. And the exclusion was not presented as a regrettable temporary policy or a concession to the surrounding culture; for generations it was taught from the pulpit as the revealed </w:t>
      </w:r>
      <w:r>
        <w:rPr>
          <w:i/>
        </w:rPr>
        <w:t>will of God,</w:t>
      </w:r>
      <w:r>
        <w:t xml:space="preserve"> and it was buttressed by a scaffolding of folk explanations — that Black skin was the mark of a biblical curse, that Black people had been less valiant in the premortal existence, and other now-repudiated theories — ideas that were sadly common in the racist surrounding American culture of the era but that were, tragically, given the additional and heavier weight of religious authority and eternal significance.</w:t>
      </w:r>
    </w:p>
    <w:p>
      <w:pPr>
        <w:pStyle w:val="Body"/>
      </w:pPr>
      <w:r>
        <w:t xml:space="preserve">In </w:t>
      </w:r>
      <w:r>
        <w:rPr>
          <w:b/>
        </w:rPr>
        <w:t>1978</w:t>
      </w:r>
      <w:r>
        <w:t xml:space="preserve">, that changed, and changed completely and at a stroke. The church's president, </w:t>
      </w:r>
      <w:r>
        <w:rPr>
          <w:b/>
        </w:rPr>
        <w:t>Spencer W. Kimball</w:t>
      </w:r>
      <w:r>
        <w:t xml:space="preserve">, announced that he had received a revelation extending the priesthood and all the blessings of the temple to </w:t>
      </w:r>
      <w:r>
        <w:rPr>
          <w:i/>
        </w:rPr>
        <w:t>all</w:t>
      </w:r>
      <w:r>
        <w:t xml:space="preserve"> worthy male members, regardless of race. Within the faith, this event — often referred to simply as "the revelation on the priesthood," or by its scriptural placement as Official Declaration 2 — is remembered as a moment of overwhelming joy, relief, and even ecstatic weeping among the leadership and members who had prayed and, in some cases, agonized for it. And its consequences were immediate and immense: it flung open the door to the church's subsequent explosive growth across Africa, Brazil, the Caribbean, and the entire global South — precisely the regions where, as we saw in Part One, so many, and soon most, Latter-day Saints now live. It is quite literally impossible to understand the modern, majority-non-American, rapidly-globalizing church without understanding that none of it could have happened, none of it, before 1978. The whole demographic future of the faith turned on that single reversal.</w:t>
      </w:r>
    </w:p>
    <w:p>
      <w:pPr>
        <w:pStyle w:val="Body"/>
      </w:pPr>
      <w:r>
        <w:t xml:space="preserve">The genuinely hard question — the one that will not resolve into a comfortable shape — is what to make of the </w:t>
      </w:r>
      <w:r>
        <w:rPr>
          <w:i/>
        </w:rPr>
        <w:t>century that preceded</w:t>
      </w:r>
      <w:r>
        <w:t xml:space="preserve"> the revelation, and here the church has done something notable and something insufficient </w:t>
      </w:r>
      <w:r>
        <w:rPr>
          <w:i/>
        </w:rPr>
        <w:t>at the same time,</w:t>
      </w:r>
      <w:r>
        <w:t xml:space="preserve"> and both halves have to be reported. In 2013, the church published an official essay, part of its Gospel Topics series, titled simply </w:t>
      </w:r>
      <w:r>
        <w:rPr>
          <w:b/>
        </w:rPr>
        <w:t>"Race and the Priesthood."</w:t>
      </w:r>
      <w:r>
        <w:t xml:space="preserve"> That essay did something that no earlier generation of leaders had ever been willing to do: it </w:t>
      </w:r>
      <w:r>
        <w:rPr>
          <w:b/>
        </w:rPr>
        <w:t>explicitly disavowed the old racist theories.</w:t>
      </w:r>
      <w:r>
        <w:t xml:space="preserve"> In its own official words, the church declared that it disavows the theories advanced in the past — that Black skin was a curse or a sign of divine disfavor, that the priesthood ban reflected God's displeasure or the unrighteousness of Black people, and that interracial marriage is sinful. That is a real, on-the-record, institutional repudiation of racist doctrine, and it is, frankly, more forthright and more direct than many old and powerful institutions have ever managed about the ugliest chapters of their own histories. It deserves to be acknowledged as such.</w:t>
      </w:r>
    </w:p>
    <w:p>
      <w:pPr>
        <w:pStyle w:val="Body"/>
      </w:pPr>
      <w:r>
        <w:t xml:space="preserve">And yet. The 2013 essay stopped conspicuously short of the one thing that many members, and especially many Black members, most needed and most wanted it to say: </w:t>
      </w:r>
      <w:r>
        <w:rPr>
          <w:b/>
        </w:rPr>
        <w:t>it did not clearly declare that the ban itself had been a mistake.</w:t>
      </w:r>
      <w:r>
        <w:t xml:space="preserve"> It disavowed the </w:t>
      </w:r>
      <w:r>
        <w:rPr>
          <w:i/>
        </w:rPr>
        <w:t>justifications</w:t>
      </w:r>
      <w:r>
        <w:t xml:space="preserve"> offered for the ban — the folk theories, the curse, the premortal-fault ideas — without ever unambiguously stating that the </w:t>
      </w:r>
      <w:r>
        <w:rPr>
          <w:i/>
        </w:rPr>
        <w:t>ban itself</w:t>
      </w:r>
      <w:r>
        <w:t xml:space="preserve"> was a human error rather than a divine, if inscrutable, act of God. This is not hair-splitting; it is the exact theological knot sitting at the center of the whole subject, and it exists because of the very doctrine we identified as the master key back in Part One: the authority of living prophets. Trace the dilemma. A prophet (the evidence points to Brigham Young) instituted the ban, and a long unbroken line of subsequent prophets taught and defended it for well over a century as God's will. So if the church were now to say plainly, "the ban was simply a mistake, a product of human racism that God never sanctioned," it would raise deeply uncomfortable questions about prophetic reliability: if the prophets could be that wrong, for that long, on something that mattered that much, about what </w:t>
      </w:r>
      <w:r>
        <w:rPr>
          <w:i/>
        </w:rPr>
        <w:t>else</w:t>
      </w:r>
      <w:r>
        <w:t xml:space="preserve"> might they be wrong? But if the church instead declines to call the ban a mistake, it leaves a grievous, century-long racial injustice hanging in an unresolved fog of "we don't fully know why God allowed it." The church has chosen, at least so far, to live inside that fog — forthrightly disavowing the </w:t>
      </w:r>
      <w:r>
        <w:rPr>
          <w:i/>
        </w:rPr>
        <w:t>racism</w:t>
      </w:r>
      <w:r>
        <w:t xml:space="preserve"> while leaving the </w:t>
      </w:r>
      <w:r>
        <w:rPr>
          <w:i/>
        </w:rPr>
        <w:t>ban's ultimate origin and rationale</w:t>
      </w:r>
      <w:r>
        <w:t xml:space="preserve"> filed under sacred mystery. Critics, understandably, find this evasive, a way of apologizing for the wallpaper while refusing to admit the house was built wrong. Faithful Black Latter-day Saints have described a wide and deeply human range of responses to this ambiguity — from painful, patient waiting, to a hard-won personal peace that sets the mystery aside, to quiet, ongoing heartbreak. And it is essential to say that there is today a growing, vibrant, and increasingly visible community of Black Latter-day Saints who have made the faith fully and joyfully their own, whose voices — refusing both to erase this history and to be defined solely by it — are among the most important, most needed, and most quietly courageous in the entire modern church.</w:t>
      </w:r>
    </w:p>
    <w:p>
      <w:pPr>
        <w:pStyle w:val="Body"/>
      </w:pPr>
      <w:r>
        <w:t>It is also worth knowing that Black Latter-day Saints did not simply wait passively for 1978, nor have they merely endured since. Even under the ban, Black members joined, believed, and persisted; a support organization for Black members, the Genesis Group, was established with church backing in the early 1970s and still exists. And in the decades since the revelation, the growth of the church across Africa and the African diaspora — the very growth we traced in the chapter on the global church — has made Black members an increasingly large and vital share of the whole. There are now Black congregations, Black leaders at local and regional levels, and a growing body of Black Latter-day Saint writers, scholars, and podcasters who speak with candor about both the pain of the history and the reality of their faith. Their existence is itself a kind of answer to the century that excluded them — not an erasure of it, but a living insistence that the faith belongs to them too, on their own terms, and that the church's future is unmistakably, irreversibly multiracial and global even where its reckoning with the past remains unfinished. To listen to those voices — neither the church's official framing alone nor its critics' alone, but the people who carry both the wound and the faith in the same body — is the best possible education in what this chapter is really about.</w:t>
      </w:r>
    </w:p>
    <w:p>
      <w:pPr>
        <w:pStyle w:val="Body"/>
      </w:pPr>
      <w:r>
        <w:t xml:space="preserve">For you, the outsider trying to understand, the takeaways are these, and they should be held together. The racial priesthood and temple ban was real; it lasted well over a century; and it excluded Black members from the very heart of the faith, taught as the will of God. It ended, suddenly and completely, by announced revelation in 1978, opening the door to the church's global future. The church has since, in 2013, officially disavowed the racist theories that were used to justify the ban — more forthrightly than many expected and than many institutions ever do — but it has pointedly </w:t>
      </w:r>
      <w:r>
        <w:rPr>
          <w:i/>
        </w:rPr>
        <w:t>not</w:t>
      </w:r>
      <w:r>
        <w:t xml:space="preserve"> fully repudiated the ban itself, leaving a real, unresolved, and openly discussed tension between historical honesty on the one hand and the doctrine of prophetic authority on the other. Hold all of that at once. It is a revealing and sobering case study in how a church that genuinely believes God still speaks through living prophets struggles, in real time and in public, to reckon with the times its human leaders got something terribly, consequentially, and lastingly wrong.</w:t>
      </w:r>
    </w:p>
    <w:p>
      <w:r>
        <w:br w:type="page"/>
      </w:r>
    </w:p>
    <w:p>
      <w:pPr>
        <w:pStyle w:val="ChapHead"/>
        <w:outlineLvl w:val="1"/>
      </w:pPr>
      <w:r>
        <w:t>Chapter 17 — LGBTQ+ Latter-day Saints</w:t>
      </w:r>
    </w:p>
    <w:p>
      <w:pPr>
        <w:pStyle w:val="Body"/>
      </w:pPr>
      <w:r>
        <w:t xml:space="preserve">If race is the church's hardest question about its </w:t>
      </w:r>
      <w:r>
        <w:rPr>
          <w:i/>
        </w:rPr>
        <w:t>past,</w:t>
      </w:r>
      <w:r>
        <w:t xml:space="preserve"> sexuality is unmistakably its hardest question about its </w:t>
      </w:r>
      <w:r>
        <w:rPr>
          <w:i/>
        </w:rPr>
        <w:t>present</w:t>
      </w:r>
      <w:r>
        <w:t xml:space="preserve"> — an area of active, painful, and genuinely unresolved tension where the church's doctrine and a rapidly changing world are in direct, ongoing, and very public collision, and where real human beings, many of them young and devout, are caught in the middle at enormous personal cost. This chapter cannot and will not tie itself up with a reassuring bow, because the church itself has not, and pretending otherwise would be a lie.</w:t>
      </w:r>
    </w:p>
    <w:p>
      <w:pPr>
        <w:pStyle w:val="Body"/>
      </w:pPr>
      <w:r>
        <w:t xml:space="preserve">The doctrinal foundation is exactly what we established two chapters ago in "The Family: A Proclamation to the World." The church teaches that marriage is divinely ordained </w:t>
      </w:r>
      <w:r>
        <w:rPr>
          <w:i/>
        </w:rPr>
        <w:t>between a man and a woman;</w:t>
      </w:r>
      <w:r>
        <w:t xml:space="preserve"> that gender is an essential, eternal, and God-given characteristic of every soul, rooted in premortal existence; and that the family built upon the union of husband and wife stands at the very center of God's plan of happiness for his children. From this foundation, the church's position on homosexuality follows with a certain internal logic: it teaches that experiencing same-sex attraction is </w:t>
      </w:r>
      <w:r>
        <w:rPr>
          <w:i/>
        </w:rPr>
        <w:t>not itself a sin</w:t>
      </w:r>
      <w:r>
        <w:t xml:space="preserve"> — a distinction the church has increasingly emphasized in recent years — but that </w:t>
      </w:r>
      <w:r>
        <w:rPr>
          <w:i/>
        </w:rPr>
        <w:t>acting</w:t>
      </w:r>
      <w:r>
        <w:t xml:space="preserve"> on it is, because all sexual relations are reserved by God for marriage between a man and a woman. In lived practice, this means the church does not recognize, perform, or sanction same-sex marriages or sexual relationships, and a member who enters into a same-sex relationship or marriage faces exclusion from full participation in the faith and, potentially, formal church discipline. The line, from the church's side, is doctrinal and is held to be non-negotiable in a way the surrounding culture increasingly finds incomprehensible.</w:t>
      </w:r>
    </w:p>
    <w:p>
      <w:pPr>
        <w:pStyle w:val="Body"/>
      </w:pPr>
      <w:r>
        <w:t xml:space="preserve">The </w:t>
      </w:r>
      <w:r>
        <w:rPr>
          <w:i/>
        </w:rPr>
        <w:t>recent history</w:t>
      </w:r>
      <w:r>
        <w:t xml:space="preserve"> of how the church has administered this doctrine has been strikingly turbulent, and that turbulence is itself the clearest possible evidence of how genuinely hard the church finds this territory — an institution at peace with a policy does not lurch. In </w:t>
      </w:r>
      <w:r>
        <w:rPr>
          <w:b/>
        </w:rPr>
        <w:t>2015</w:t>
      </w:r>
      <w:r>
        <w:t xml:space="preserve">, in the immediate wake of the U.S. Supreme Court's legalization of same-sex marriage nationwide, the church introduced a new </w:t>
      </w:r>
      <w:r>
        <w:rPr>
          <w:b/>
        </w:rPr>
        <w:t>policy</w:t>
      </w:r>
      <w:r>
        <w:t xml:space="preserve"> that dramatically hardened its administrative stance: it classified members in same-sex marriages as </w:t>
      </w:r>
      <w:r>
        <w:rPr>
          <w:i/>
        </w:rPr>
        <w:t>apostates</w:t>
      </w:r>
      <w:r>
        <w:t xml:space="preserve"> (a category triggering the most serious church discipline) and, most controversially and painfully, it restricted the </w:t>
      </w:r>
      <w:r>
        <w:rPr>
          <w:i/>
        </w:rPr>
        <w:t>children</w:t>
      </w:r>
      <w:r>
        <w:t xml:space="preserve"> of same-sex couples from being blessed and baptized as minors without special approval. The reaction was immediate and anguished, including from </w:t>
      </w:r>
      <w:r>
        <w:rPr>
          <w:i/>
        </w:rPr>
        <w:t>within</w:t>
      </w:r>
      <w:r>
        <w:t xml:space="preserve"> the faithful membership; many devoted, believing Latter-day Saints — people with no desire to challenge the underlying doctrine — were nonetheless devastated by a policy they experienced as punishing children for their parents' relationships and as fundamentally out of step with Christ's compassion. Then, in </w:t>
      </w:r>
      <w:r>
        <w:rPr>
          <w:b/>
        </w:rPr>
        <w:t>2019</w:t>
      </w:r>
      <w:r>
        <w:t xml:space="preserve">, just under four years later, the church </w:t>
      </w:r>
      <w:r>
        <w:rPr>
          <w:i/>
        </w:rPr>
        <w:t>reversed</w:t>
      </w:r>
      <w:r>
        <w:t xml:space="preserve"> that policy — removing the apostasy designation for same-sex marriage and lifting the special restrictions on the children — while pointedly leaving the </w:t>
      </w:r>
      <w:r>
        <w:rPr>
          <w:i/>
        </w:rPr>
        <w:t>underlying doctrine</w:t>
      </w:r>
      <w:r>
        <w:t xml:space="preserve"> on same-sex relationships entirely unchanged. That whiplash sequence — a sudden hardline policy in 2015, widespread internal anguish, and a quiet reversal in 2019 — is the single clearest sign available that this is a church actively </w:t>
      </w:r>
      <w:r>
        <w:rPr>
          <w:i/>
        </w:rPr>
        <w:t>wrestling</w:t>
      </w:r>
      <w:r>
        <w:t xml:space="preserve"> with this question in real time, not one that has serenely settled it.</w:t>
      </w:r>
    </w:p>
    <w:p>
      <w:pPr>
        <w:pStyle w:val="Body"/>
      </w:pPr>
      <w:r>
        <w:t xml:space="preserve">But it is the </w:t>
      </w:r>
      <w:r>
        <w:rPr>
          <w:i/>
        </w:rPr>
        <w:t>human reality</w:t>
      </w:r>
      <w:r>
        <w:t xml:space="preserve"> beneath the doctrine and the policy shifts where this chapter has to dwell, because that is where the true cost falls, and it falls heavily. A gay or lesbian Latter-day Saint, raised in and loving the faith, faces a set of life choices that range from the merely very difficult to the genuinely anguishing, with no painless option among them. They can commit to </w:t>
      </w:r>
      <w:r>
        <w:rPr>
          <w:i/>
        </w:rPr>
        <w:t>lifelong celibacy</w:t>
      </w:r>
      <w:r>
        <w:t xml:space="preserve"> — forgoing romantic partnership, marriage, and family entirely — in a faith that makes marriage and eternal family the very center and summit of meaning and salvation, a sacrifice of a magnitude most heterosexual members are never asked to contemplate. They can attempt a </w:t>
      </w:r>
      <w:r>
        <w:rPr>
          <w:i/>
        </w:rPr>
        <w:t>"mixed-orientation" marriage</w:t>
      </w:r>
      <w:r>
        <w:t xml:space="preserve"> to a person of the opposite sex, with all the strains and heartaches that path can carry for everyone involved. They can </w:t>
      </w:r>
      <w:r>
        <w:rPr>
          <w:i/>
        </w:rPr>
        <w:t>leave</w:t>
      </w:r>
      <w:r>
        <w:t xml:space="preserve"> the faith — and, as we'll explore in the next chapter, leaving can mean losing not just a set of beliefs but an entire community, family standing, and identity all at once. Or they can try, somehow, to hold together a faithful Latter-day Saint identity and a gay identity that the church tells them cannot both be fully lived out — an exhausting balancing act on a knife's edge. And the consequences of all this are not abstract or merely theological. LGBTQ+ Latter-day Saint young people, and those who have left the fold, describe and demonstrate elevated rates of isolation, family rupture, depression, and worse; advocates and researchers have pointed to troubling mental-health and suicide statistics within this population, and this is a concern shared not only by critics of the church but by many devout, believing members who love both the church </w:t>
      </w:r>
      <w:r>
        <w:rPr>
          <w:i/>
        </w:rPr>
        <w:t>and</w:t>
      </w:r>
      <w:r>
        <w:t xml:space="preserve"> their gay children, siblings, and friends, and who lie awake genuinely afraid for them. The church, for its part, has in recent years increasingly and audibly emphasized </w:t>
      </w:r>
      <w:r>
        <w:rPr>
          <w:i/>
        </w:rPr>
        <w:t>love,</w:t>
      </w:r>
      <w:r>
        <w:t xml:space="preserve"> </w:t>
      </w:r>
      <w:r>
        <w:rPr>
          <w:i/>
        </w:rPr>
        <w:t>belonging,</w:t>
      </w:r>
      <w:r>
        <w:t xml:space="preserve"> and the flat condemnation of any bullying or mistreatment of LGBTQ+ people; it has tried hard to hold a public posture of compassion — the familiar formulation of loving the person while maintaining the doctrine — and some leaders have visibly and sincerely softened the </w:t>
      </w:r>
      <w:r>
        <w:rPr>
          <w:i/>
        </w:rPr>
        <w:t>tone</w:t>
      </w:r>
      <w:r>
        <w:t xml:space="preserve"> even as the </w:t>
      </w:r>
      <w:r>
        <w:rPr>
          <w:i/>
        </w:rPr>
        <w:t>doctrine</w:t>
      </w:r>
      <w:r>
        <w:t xml:space="preserve"> holds firm. Whether those two commitments — full love and belonging on one hand, and an unchanged doctrine that no same-sex relationship can ever be sanctioned on the other — can actually be held together in a way that does not crush the very people caught between them, and at what cost to whom, is precisely the unresolved and agonizing question at the heart of it all.</w:t>
      </w:r>
    </w:p>
    <w:p>
      <w:pPr>
        <w:pStyle w:val="Body"/>
      </w:pPr>
      <w:r>
        <w:t xml:space="preserve">One further nuance belongs here, because it is where much of the real human drama actually plays out: the collision is often not between the church and strangers, but </w:t>
      </w:r>
      <w:r>
        <w:rPr>
          <w:i/>
        </w:rPr>
        <w:t>inside families and inside individual hearts.</w:t>
      </w:r>
      <w:r>
        <w:t xml:space="preserve"> Consider the devout Latter-day Saint parents who love their church with their whole lives and who also love a gay child with their whole hearts, caught between a doctrine they believe to be God's and a child they would die for — a genuine agony with no clean exit. Or the gay member who has built a rich spiritual life inside the faith and cannot imagine leaving it, yet also cannot imagine a lifetime alone. These are not abstract policy debates to the people living them; they are the substance of countless quiet family conversations, sleepless nights, and prayers in both directions. The tone from the top has softened, and local leaders vary enormously — some warm and pastoral, some rigid — so that a gay member's actual lived experience of the church can depend heavily on the particular bishop and ward they happen to have. That unevenness is itself part of the unresolved reality: the same church, on the same doctrine, can feel like a refuge in one building and a rejection in the next.</w:t>
      </w:r>
    </w:p>
    <w:p>
      <w:pPr>
        <w:pStyle w:val="Body"/>
      </w:pPr>
      <w:r>
        <w:t xml:space="preserve">It would be dishonest to end this chapter with a neat resolution, because there is none to report. There are LGBTQ+ members who stay and, against considerable odds, find a way to make a genuine and even joyful peace with celibacy or with a faithful life inside the church's bounds. There are those who leave, in grief and sometimes in fury, and build flourishing lives elsewhere. There are straight members who quietly champion their gay friends and family from inside the pews, pushing gently for change. There are leaders who have visibly moved on tone and who plainly ache over the human toll while feeling doctrinally unable to move on substance. What you should carry away from this chapter is simply the truth: that this is a live and open wound, arguably the single sharpest point of collision between the Latter-day Saint faith and the surrounding twenty-first-century culture, and one on which the human stakes — measured in real young lives — could not possibly be higher. Anyone who tells you this issue is simple, in </w:t>
      </w:r>
      <w:r>
        <w:rPr>
          <w:i/>
        </w:rPr>
        <w:t>either</w:t>
      </w:r>
      <w:r>
        <w:t xml:space="preserve"> direction — whether "the doctrine is clear and that settles it" or "the church is simply bigoted and that settles it" — is not telling you the truth about it.</w:t>
      </w:r>
    </w:p>
    <w:p>
      <w:r>
        <w:br w:type="page"/>
      </w:r>
    </w:p>
    <w:p>
      <w:pPr>
        <w:pStyle w:val="ChapHead"/>
        <w:outlineLvl w:val="1"/>
      </w:pPr>
      <w:r>
        <w:t>Chapter 18 — Leaving, Doubting, and the "Faith Crisis"</w:t>
      </w:r>
    </w:p>
    <w:p>
      <w:pPr>
        <w:pStyle w:val="Body"/>
      </w:pPr>
      <w:r>
        <w:t xml:space="preserve">For every story about the Mormon Moment's converts, its glowing influencers, and its bright-eyed missionaries, there runs a quieter and equally real countercurrent that any honest account is obligated to include: people are also </w:t>
      </w:r>
      <w:r>
        <w:rPr>
          <w:i/>
        </w:rPr>
        <w:t>leaving.</w:t>
      </w:r>
      <w:r>
        <w:t xml:space="preserve"> The phenomenon has grown large enough and distinctive enough to have developed its own vocabulary — the "faith crisis," the "faith transition," the sprawling online "exmormon" and "postmormon" communities — and understanding it is what finally completes the picture, because you cannot claim to understand a high-demand, high-reward religion until you also understand what it costs to walk out of one, and why so many nonetheless do.</w:t>
      </w:r>
    </w:p>
    <w:p>
      <w:pPr>
        <w:pStyle w:val="Body"/>
      </w:pPr>
      <w:r>
        <w:t xml:space="preserve">First, the scale and the shape of it. Like nearly every religion in the developed world, the church faces the powerful headwinds of secularization, and </w:t>
      </w:r>
      <w:r>
        <w:rPr>
          <w:i/>
        </w:rPr>
        <w:t>retention</w:t>
      </w:r>
      <w:r>
        <w:t xml:space="preserve"> — particularly the retention of young adults who were raised in the faith — is a real, openly acknowledged, and much-studied concern among church leaders and Latter-day Saint sociologists alike. The rolls may show seventeen million, but the number quietly walking away, especially among the young, is significant enough to shape the church's strategy and its anxieties. And recall the market data that opened the research behind this very book: "how to leave the mormon church" is a genuinely and consistently searched phrase, month after month. Behind that cold search string are real people — very often people raised devout, who served missions and married in the temple and taught the lessons — now working through one of the hardest and loneliest transitions a human being can undertake.</w:t>
      </w:r>
    </w:p>
    <w:p>
      <w:pPr>
        <w:pStyle w:val="Body"/>
      </w:pPr>
      <w:r>
        <w:t xml:space="preserve">What actually </w:t>
      </w:r>
      <w:r>
        <w:rPr>
          <w:i/>
        </w:rPr>
        <w:t>triggers</w:t>
      </w:r>
      <w:r>
        <w:t xml:space="preserve"> a faith crisis? For a great many, in the modern era, the trigger is </w:t>
      </w:r>
      <w:r>
        <w:rPr>
          <w:b/>
        </w:rPr>
        <w:t>history.</w:t>
      </w:r>
      <w:r>
        <w:t xml:space="preserve"> In the age of the internet and the smartphone, the church's more difficult historical and doctrinal material — the specific details of Joseph Smith's plural marriages that we discussed in Part Two, the multiple and differing accounts of the First Vision, the serious scholarly questions surrounding the origins of the Book of Mormon, the full ugliness of the racial priesthood ban and its justifications — is no longer confined to obscure academic volumes or hostile pamphlets. It is all a single search away, available in an instant to any curious or troubled member sitting in a pew with a phone. And members who grew up with a smoother, more faith-promoting, less complicated version of that history can experience the discovery of the fuller record as something far sharper and more destabilizing than mere intellectual doubt: they experience it as </w:t>
      </w:r>
      <w:r>
        <w:rPr>
          <w:i/>
        </w:rPr>
        <w:t>betrayal</w:t>
      </w:r>
      <w:r>
        <w:t xml:space="preserve"> — a wrenching sense that they were not told the whole story by the institution and the family they trusted most, that something was hidden from them. That specific feeling of betrayal, more than any single historical fact on its own, is what turns quiet doubt into full crisis. (Tellingly, the church itself clearly recognized the potency of this dynamic: its remarkably candid </w:t>
      </w:r>
      <w:r>
        <w:rPr>
          <w:b/>
        </w:rPr>
        <w:t>Gospel Topics essays</w:t>
      </w:r>
      <w:r>
        <w:t xml:space="preserve"> — the very ones we've cited throughout this book, addressing plural marriage, race, the translation of the Book of Mormon, and more — were produced in significant part precisely to meet this difficult material </w:t>
      </w:r>
      <w:r>
        <w:rPr>
          <w:i/>
        </w:rPr>
        <w:t>head-on,</w:t>
      </w:r>
      <w:r>
        <w:t xml:space="preserve"> in the church's own honest voice, rather than leaving members to encounter it for the first time only from critics and ex-members. That is a striking institutional admission of just how destabilizing the unvarnished history had become.) For others, the trigger is not history but </w:t>
      </w:r>
      <w:r>
        <w:rPr>
          <w:i/>
        </w:rPr>
        <w:t>morality:</w:t>
      </w:r>
      <w:r>
        <w:t xml:space="preserve"> the treatment of LGBTQ+ members from the last chapter, the role and subordination of women, the questions about the church's wealth and financial secrecy. For still others, there is no single dramatic trigger at all — just the slow, quiet drift of belief over years, or the sheer accumulated exhaustion of sustaining so demanding and all-consuming a faith, or the gradual private admission that they had never really believed it in the first place and had simply been carried along by family and community.</w:t>
      </w:r>
    </w:p>
    <w:p>
      <w:pPr>
        <w:pStyle w:val="Body"/>
      </w:pPr>
      <w:r>
        <w:t xml:space="preserve">Here is what outsiders most need to grasp, and what makes this subject so much weightier than it first appears: </w:t>
      </w:r>
      <w:r>
        <w:rPr>
          <w:b/>
        </w:rPr>
        <w:t>leaving the Latter-day Saint church is nothing at all like switching gyms, or even like a typical American drifting away from a childhood denomination.</w:t>
      </w:r>
      <w:r>
        <w:t xml:space="preserve"> Because this faith is so </w:t>
      </w:r>
      <w:r>
        <w:rPr>
          <w:i/>
        </w:rPr>
        <w:t>total</w:t>
      </w:r>
      <w:r>
        <w:t xml:space="preserve"> — because it encompasses not only one's beliefs but one's entire community, one's closest friendships, one's family relationships, one's marriage, one's eternal sealings, one's daily and weekly practices, one's diet and dress and social calendar, and the very structure of one's identity and worldview — losing it can mean losing very nearly </w:t>
      </w:r>
      <w:r>
        <w:rPr>
          <w:i/>
        </w:rPr>
        <w:t>everything at once.</w:t>
      </w:r>
      <w:r>
        <w:t xml:space="preserve"> A person in the throes of a faith crisis may simultaneously be risking their marriage (if their spouse remains devoutly believing and cannot accept the change), their standing and closeness with their own parents and siblings, their entire social network of ward and lifelong friends, their sense of purpose, and — this is the deepest cut of all — their sense of </w:t>
      </w:r>
      <w:r>
        <w:rPr>
          <w:i/>
        </w:rPr>
        <w:t>eternal family.</w:t>
      </w:r>
      <w:r>
        <w:t xml:space="preserve"> Remember those beautiful temple sealings we admired in Chapter 11? They have a shadow side that surfaces precisely here: to leave the faith can feel, to the person leaving and to the believing family they leave behind, like </w:t>
      </w:r>
      <w:r>
        <w:rPr>
          <w:i/>
        </w:rPr>
        <w:t>severing oneself from one's own family forever</w:t>
      </w:r>
      <w:r>
        <w:t xml:space="preserve"> — not merely for this life, but for eternity, breaking a bond that was meant to be unbreakable. This is exactly why the online exmormon community is so remarkably intense, so fiercely mutually supportive, and so necessary to those in it; it functions as a lifeboat and a found family for people who have often lost their original one. It is also precisely why some members who have genuinely stopped believing nonetheless </w:t>
      </w:r>
      <w:r>
        <w:rPr>
          <w:i/>
        </w:rPr>
        <w:t>stay</w:t>
      </w:r>
      <w:r>
        <w:t xml:space="preserve"> — attending, going through the motions, keeping their doubts hidden — for the sake of a marriage, a family, or a community they simply cannot bear to lose. The phenomenon even has a name among insiders: they are sometimes called those who remain "in but out."</w:t>
      </w:r>
    </w:p>
    <w:p>
      <w:pPr>
        <w:pStyle w:val="Body"/>
      </w:pPr>
      <w:r>
        <w:t xml:space="preserve">Fairness and accuracy require two important further notes before we leave this subject. </w:t>
      </w:r>
      <w:r>
        <w:rPr>
          <w:i/>
        </w:rPr>
        <w:t>First:</w:t>
      </w:r>
      <w:r>
        <w:t xml:space="preserve"> not everyone who examines the hard material leaves, and it is both condescending and empirically false to assume that everyone who stays has simply not looked, not thought, or not been brave enough to face the facts. Many deeply devout, highly educated, genuinely thoughtful members know every single one of the difficult historical and doctrinal issues raised in this book — some of them study these issues professionally — and </w:t>
      </w:r>
      <w:r>
        <w:rPr>
          <w:i/>
        </w:rPr>
        <w:t>remain,</w:t>
      </w:r>
      <w:r>
        <w:t xml:space="preserve"> having found their own ways to hold faith and complexity, testimony and honest history, together in the same heart. Faith is not the same thing as ignorance, and mature belief that has passed </w:t>
      </w:r>
      <w:r>
        <w:rPr>
          <w:i/>
        </w:rPr>
        <w:t>through</w:t>
      </w:r>
      <w:r>
        <w:t xml:space="preserve"> doubt rather than around it is a real and common thing. </w:t>
      </w:r>
      <w:r>
        <w:rPr>
          <w:i/>
        </w:rPr>
        <w:t>Second:</w:t>
      </w:r>
      <w:r>
        <w:t xml:space="preserve"> the leaving is not always, or even usually, a story of pure bitterness and rupture. Many who go through a faith transition describe it, whatever its very real initial pain and cost, as ultimately </w:t>
      </w:r>
      <w:r>
        <w:rPr>
          <w:i/>
        </w:rPr>
        <w:t>freeing</w:t>
      </w:r>
      <w:r>
        <w:t xml:space="preserve"> and life-giving, and many go on to build warm, functional, loving relationships with their still-believing families across the divide of belief. The exmormon story is no more uniformly a tale of anger and loss than the believer's story is uniformly one of serene, untroubled bliss. Both populations contain the full range of human experience.</w:t>
      </w:r>
    </w:p>
    <w:p>
      <w:pPr>
        <w:pStyle w:val="Body"/>
      </w:pPr>
      <w:r>
        <w:t>The church is acutely aware of all this, and its response over the last decade amounts to a genuine, if incomplete, shift in strategy. Alongside the candid Gospel Topics essays, it has softened its tone toward doubters — leaders now more often speak of "doubt your doubts" giving way to language about staying at the table, working through questions, and holding space for members whose faith is complicated. It has tried to make the faith feel less brittle, less all-or-nothing, so that a member wrestling with the history does not feel their only options are perfect certainty or the door. Whether this works — whether a high-demand faith can make genuine room for the doubter without diluting the very demands that give it meaning — is one of the open questions of the church's future, and we'll return to it. For now, it is enough to notice that the institution has heard the footsteps heading for the exit and is trying, in its own careful way, to respond.</w:t>
      </w:r>
    </w:p>
    <w:p>
      <w:pPr>
        <w:pStyle w:val="Body"/>
      </w:pPr>
      <w:r>
        <w:t xml:space="preserve">What this chapter should finally leave you with is a vivid sense of the enormous human weight resting on </w:t>
      </w:r>
      <w:r>
        <w:rPr>
          <w:i/>
        </w:rPr>
        <w:t>both sides</w:t>
      </w:r>
      <w:r>
        <w:t xml:space="preserve"> of the church's front door. People come </w:t>
      </w:r>
      <w:r>
        <w:rPr>
          <w:i/>
        </w:rPr>
        <w:t>in</w:t>
      </w:r>
      <w:r>
        <w:t xml:space="preserve"> — drawn by the belonging, the meaning, the structure, the community, and above all the luminous promise of eternal families that we have traced throughout this book. And people go </w:t>
      </w:r>
      <w:r>
        <w:rPr>
          <w:i/>
        </w:rPr>
        <w:t>out</w:t>
      </w:r>
      <w:r>
        <w:t xml:space="preserve"> — pushed by history, by moral objection, by doubt, or simply by the sheer accumulated cost of so demanding a faith — and they very often pay a staggering personal price to do it. Both of these movements are entirely real. Both are populated overwhelmingly by sincere, intelligent, well-meaning people acting in good faith. And a religion is only ever </w:t>
      </w:r>
      <w:r>
        <w:rPr>
          <w:i/>
        </w:rPr>
        <w:t>truly</w:t>
      </w:r>
      <w:r>
        <w:t xml:space="preserve"> understood when you can see it clearly through the eyes of those it holds and blesses </w:t>
      </w:r>
      <w:r>
        <w:rPr>
          <w:i/>
        </w:rPr>
        <w:t>and</w:t>
      </w:r>
      <w:r>
        <w:t xml:space="preserve"> through the eyes of those it has lost and, sometimes, wounded — refusing to flatten either into a cartoon.</w:t>
      </w:r>
    </w:p>
    <w:p>
      <w:r>
        <w:br w:type="page"/>
      </w:r>
    </w:p>
    <w:p>
      <w:pPr>
        <w:pStyle w:val="ChapHead"/>
        <w:outlineLvl w:val="1"/>
      </w:pPr>
      <w:r>
        <w:t>Chapter 19 — The Fundamentalists: The Cults That Kept the Name</w:t>
      </w:r>
    </w:p>
    <w:p>
      <w:pPr>
        <w:pStyle w:val="Body"/>
      </w:pPr>
      <w:r>
        <w:t>We have drawn the line between the mainstream church and the fundamentalist splinter groups several times already in this book, always in passing, always with a promise to come back. Now we come back, because this distinction is not a footnote — it is, for the ordinary Latter-day Saint, one of the most consequential facts of their public existence, and it is the single thing the media gets wrong most often and most damagingly. Nearly every lurid "Mormon" story you have ever consumed depends, quietly, on a confusion this chapter is designed to end permanently.</w:t>
      </w:r>
    </w:p>
    <w:p>
      <w:pPr>
        <w:pStyle w:val="Body"/>
      </w:pPr>
      <w:r>
        <w:t xml:space="preserve">Return for a moment to 1890 and the Manifesto. When President Wilford Woodruff announced the end of new plural marriages, the overwhelming majority of Latter-day Saints accepted the decision as revelation and moved on; the church shed polygamy, gained statehood for Utah, and began its long march toward mainstream respectability. But a minority could not accept it. To them, plural marriage was an eternal, non-negotiable commandment of God, and no prophet — not even the prophet who received it — had the authority to revoke what God had commanded. Woodruff, in their eyes, had caved to worldly pressure and led the church into apostasy. Over the following decades, these holdouts and their descendants drifted, and were pushed, out of the mainstream church entirely, and organized themselves into separate groups determined to keep the "true" old faith alive, polygamy and all. These are the </w:t>
      </w:r>
      <w:r>
        <w:rPr>
          <w:b/>
        </w:rPr>
        <w:t>Mormon fundamentalists.</w:t>
      </w:r>
      <w:r>
        <w:t xml:space="preserve"> They are not a wing of the church, not a conservative faction within it, not "very traditional Mormons." They are separate religions that broke away over a century ago, and the mainstream Church of Jesus Christ of Latter-day Saints excommunicates their members, disavows their leaders, and shares nothing with them but a common nineteenth-century ancestor and a fiercely contested claim to the name.</w:t>
      </w:r>
    </w:p>
    <w:p>
      <w:pPr>
        <w:pStyle w:val="Body"/>
      </w:pPr>
      <w:r>
        <w:t xml:space="preserve">The fundamentalists are not one group but many, and they range from the relatively benign to the genuinely monstrous. The largest and most infamous has been the </w:t>
      </w:r>
      <w:r>
        <w:rPr>
          <w:b/>
        </w:rPr>
        <w:t>FLDS</w:t>
      </w:r>
      <w:r>
        <w:t xml:space="preserve"> — the Fundamentalist Church of Jesus Christ of Latter-Day Saints — centered historically in the twin border towns of Hildale, Utah, and Colorado City, Arizona (a settlement long known as </w:t>
      </w:r>
      <w:r>
        <w:rPr>
          <w:b/>
        </w:rPr>
        <w:t>Short Creek</w:t>
      </w:r>
      <w:r>
        <w:t xml:space="preserve">). It was Short Creek that Arizona authorities raided back in 1953 in a botched mass arrest that generated sympathetic headlines for the polygamists and taught governments to leave such communities alone for decades. And it was the FLDS that produced </w:t>
      </w:r>
      <w:r>
        <w:rPr>
          <w:b/>
        </w:rPr>
        <w:t>Warren Jeffs</w:t>
      </w:r>
      <w:r>
        <w:t>, the group's self-proclaimed prophet, who ruled his followers as an absolute theocrat — assigning wives, banishing men, controlling every detail of members' lives — before the whole edifice collapsed under the weight of his crimes. In 2008, Texas authorities raided the FLDS's YFZ Ranch; in 2011, Jeffs was convicted of the sexual assault of underage girls he had taken as "wives" and sentenced to life in prison, where he remains. The FLDS under Jeffs is the closest thing to the popular nightmare image of "Mormon polygamy" — the isolated compound, the child brides, the prairie dresses and towering hairstyles, the all-powerful prophet — and it is exactly the sort of group that documentaries and dramas mine for horror. It is also, and this is the entire point, a criminal cult that the mainstream church regards with revulsion and has no connection to whatsoever.</w:t>
      </w:r>
    </w:p>
    <w:p>
      <w:pPr>
        <w:pStyle w:val="Body"/>
      </w:pPr>
      <w:r>
        <w:t>Not all fundamentalist groups are Jeffs-style horror shows, and honesty requires saying so. Others — such as the Apostolic United Brethren and the Kingston and Centennial Park groups, and a large number of "independent" fundamentalist families affiliated with no organized church at all — vary enormously in how they live, how they treat women and children, and how much they interact with the outside world. Some of the reality television that fascinated the culture — the long-running franchise following a genial, telegenic polygamous family and its several wives, for instance — depicts these more open, less overtly abusive fundamentalist milieus rather than the FLDS's closed compounds, and it is often careful, in its fine print, to distinguish itself from the mainstream church. But careful fine print does nothing against the blunt force of the word "Mormon" in a headline or a title. To the scrolling public, polygamy plus Utah plus modest dresses simply equals "Mormon," and the distinction the mainstream church has spent 130 years and its entire reputation trying to draw evaporates in an instant.</w:t>
      </w:r>
    </w:p>
    <w:p>
      <w:pPr>
        <w:pStyle w:val="Body"/>
      </w:pPr>
      <w:r>
        <w:t xml:space="preserve">It's worth understanding </w:t>
      </w:r>
      <w:r>
        <w:rPr>
          <w:i/>
        </w:rPr>
        <w:t>why</w:t>
      </w:r>
      <w:r>
        <w:t xml:space="preserve"> these groups look the way they do, because the aesthetic is so much of what the cameras are drawn to. The closed fundamentalist communities like the old FLDS froze a particular nineteenth-century Latter-day Saint style in place and then intensified it under isolation and authoritarian control: the ankle-length "prairie" dresses and long uncut hair swept into elaborate front pompadours, the very large families, the communal property arrangements, the deep suspicion of the outside world. None of this is how mainstream Latter-day Saints dress or live — a modern Latter-day Saint mother shops at the same stores and wears the same clothes as her neighbors — but to an outsider scrolling past, the imagery reads as an intensified, "hardcore" version of the same thing, which is exactly the false impression that makes the conflation so sticky and so damaging.</w:t>
      </w:r>
    </w:p>
    <w:p>
      <w:pPr>
        <w:pStyle w:val="Body"/>
      </w:pPr>
      <w:r>
        <w:t xml:space="preserve">The human cost inside the worst of these groups is real and grim, and it is the mainstream church's members, ironically, who are quickest to say so. Authoritarian control over marriage produced not only the "child brides" of the headlines but also the phenomenon of the </w:t>
      </w:r>
      <w:r>
        <w:rPr>
          <w:b/>
        </w:rPr>
        <w:t>"lost boys"</w:t>
      </w:r>
      <w:r>
        <w:t xml:space="preserve"> — teenage boys expelled from FLDS communities on flimsy pretexts, in part because a system that awards multiple wives to older high-status men produces a mathematical surplus of young males who must be driven out. Welfare and tax fraud, coerced labor, and the systematic isolation of members from the outside world have featured in prosecutions of several groups. This is the genuine darkness that the true-crime industry mines, and it is genuine — but it is the darkness of small, closed, criminal cults, not of a seventeen-million-member global church that excommunicates the very people committing these acts.</w:t>
      </w:r>
    </w:p>
    <w:p>
      <w:pPr>
        <w:pStyle w:val="Body"/>
      </w:pPr>
      <w:r>
        <w:t xml:space="preserve">So how, in practice, can </w:t>
      </w:r>
      <w:r>
        <w:rPr>
          <w:i/>
        </w:rPr>
        <w:t>you</w:t>
      </w:r>
      <w:r>
        <w:t xml:space="preserve"> tell which "Mormon" story you're looking at? A few quick tells. If the story involves </w:t>
      </w:r>
      <w:r>
        <w:rPr>
          <w:i/>
        </w:rPr>
        <w:t>polygamy, plural wives, or a compound</w:t>
      </w:r>
      <w:r>
        <w:t xml:space="preserve"> — it's a fundamentalist sect, not the mainstream church, full stop. If it involves a single self-styled "prophet" with total control over a small isolated community — fundamentalist sect. If it involves prairie dresses and pompadour hairstyles — fundamentalist sect. If it involves an ordinary-looking individual or family committing an ordinary (if terrible) crime who happen to have a Latter-day Saint background — that's category three, an individual crime, not a doctrine. And if it involves the actual global institution headquartered in Salt Lake City, with its temples, missionaries, and General Conference — that, and only that, is the mainstream church this book describes.</w:t>
      </w:r>
    </w:p>
    <w:p>
      <w:pPr>
        <w:pStyle w:val="Body"/>
      </w:pPr>
      <w:r>
        <w:t xml:space="preserve">And here we have to add a further layer of precision, because the media confusion has recently grown even muddier than the old polygamy mix-up. A wave of true-crime attention in the 2020s attached the word "Mormon" to cases that had nothing to do with organized fundamentalism </w:t>
      </w:r>
      <w:r>
        <w:rPr>
          <w:i/>
        </w:rPr>
        <w:t>or</w:t>
      </w:r>
      <w:r>
        <w:t xml:space="preserve"> with mainstream doctrine — cases involving individual members, former members, or people on the fringe who committed terrible crimes. Consider the broad strokes of the most publicized examples. A prominent Utah "momfluencer," who had built an audience on wholesome family-values content rooted in mainstream Latter-day Saint culture, was convicted of horrific child abuse carried out under the influence of a manipulative counselor and her fringe ideas — a crime of individual pathology and a toxic relationship, not of any doctrine and not of any polygamous sect. In another case that gripped the nation, a woman dubbed the "doomsday mom" was convicted of murdering her own children while in the grip of bizarre apocalyptic and reincarnation beliefs that she and her partner had cooked up on the far fringe; she had been excommunicated by the mainstream church, and her fantasies bore no relationship to anything it teaches. These are, at bottom, stories of individual human evil and delusion — the kind that appears in every community on earth — that happened to occur in or near a Latter-day Saint cultural setting and were promptly, lucratively, and misleadingly branded "Mormon" for maximum resonance.</w:t>
      </w:r>
    </w:p>
    <w:p>
      <w:pPr>
        <w:pStyle w:val="Body"/>
      </w:pPr>
      <w:r>
        <w:t>So let's state the taxonomy cleanly, because it is genuinely useful and almost no one has it straight:</w:t>
      </w:r>
    </w:p>
    <w:p>
      <w:pPr>
        <w:pStyle w:val="ListNumber"/>
        <w:jc w:val="left"/>
      </w:pPr>
      <w:r>
        <w:rPr>
          <w:b/>
        </w:rPr>
        <w:t>The mainstream church</w:t>
      </w:r>
      <w:r>
        <w:t xml:space="preserve"> — The Church of Jesus Christ of Latter-day Saints, seventeen million members worldwide, no polygamy since 1890, headquartered in Salt Lake City. This is what the rest of this book is about.</w:t>
      </w:r>
    </w:p>
    <w:p>
      <w:pPr>
        <w:pStyle w:val="ListNumber"/>
        <w:jc w:val="left"/>
      </w:pPr>
      <w:r>
        <w:rPr>
          <w:b/>
        </w:rPr>
        <w:t>The organized fundamentalist sects</w:t>
      </w:r>
      <w:r>
        <w:t xml:space="preserve"> — the FLDS, the AUB, the Kingston group, and others: separate religions that broke away over polygamy after 1890, ranging from the relatively open to the criminally abusive, excommunicated and disavowed by the mainstream church. This is the "polygamy" you see on television.</w:t>
      </w:r>
    </w:p>
    <w:p>
      <w:pPr>
        <w:pStyle w:val="ListNumber"/>
        <w:jc w:val="left"/>
      </w:pPr>
      <w:r>
        <w:rPr>
          <w:b/>
        </w:rPr>
        <w:t>Individual members, ex-members, and fringe figures who commit crimes</w:t>
      </w:r>
      <w:r>
        <w:t xml:space="preserve"> — people whose wrongdoing is their own (or a toxic relationship's, or a personal delusion's), not the product of any doctrine, and who get labeled "Mormon" in the headline because the label sells.</w:t>
      </w:r>
    </w:p>
    <w:p>
      <w:pPr>
        <w:pStyle w:val="Body"/>
      </w:pPr>
      <w:r>
        <w:t xml:space="preserve">The mainstream church can control none of this, and it drives ordinary members to quiet despair. They spend two years of their youth and ten percent of their income and every Sunday of their lives inside category one, and they watch the wider world define them, over and over, by categories two and three — by the crimes of people they consider apostates, extremists, and strangers. When a Latter-day Saint tells you, with a slightly weary edge, that they are "not </w:t>
      </w:r>
      <w:r>
        <w:rPr>
          <w:i/>
        </w:rPr>
        <w:t>that</w:t>
      </w:r>
      <w:r>
        <w:t xml:space="preserve"> kind of Mormon," this is the whole century of confusion they are pushing back against. You now understand it better than most journalists. Use that understanding generously: the next time a "Mormon" horror story crosses your feed, ask the taxonomy question — mainstream, fundamentalist sect, or individual crime? — and you will almost always find that the sensational story belongs to a category the seventeen million would disavow as quickly as you would.</w:t>
      </w:r>
    </w:p>
    <w:p>
      <w:r>
        <w:br w:type="page"/>
      </w:r>
    </w:p>
    <w:p>
      <w:pPr>
        <w:pStyle w:val="ChapHead"/>
        <w:outlineLvl w:val="1"/>
      </w:pPr>
      <w:r>
        <w:t>Chapter 20 — Mormons in the Spotlight: Politics, Business, and the Screen</w:t>
      </w:r>
    </w:p>
    <w:p>
      <w:pPr>
        <w:pStyle w:val="Body"/>
      </w:pPr>
      <w:r>
        <w:t>For a people who spent their first century being driven from state to state, the Latter-day Saints have arrived, in their second, at a remarkable position in American public life — visible out of all proportion to their two percent of the population, and influential in fields ranging from the Senate floor to the streaming queue. Understanding this footprint rounds out the portrait, and it also explains a good deal of why the Mormon Moment could happen at all: the raw material had been accumulating in plain sight for decades.</w:t>
      </w:r>
    </w:p>
    <w:p>
      <w:pPr>
        <w:pStyle w:val="Body"/>
      </w:pPr>
      <w:r>
        <w:t xml:space="preserve">Start with </w:t>
      </w:r>
      <w:r>
        <w:rPr>
          <w:b/>
        </w:rPr>
        <w:t>politics,</w:t>
      </w:r>
      <w:r>
        <w:t xml:space="preserve"> where the Latter-day Saint presence is both larger and more bipartisan than the stereotype suggests. The most famous example is Mitt Romney, whose 2012 presidential campaign triggered the </w:t>
      </w:r>
      <w:r>
        <w:rPr>
          <w:i/>
        </w:rPr>
        <w:t>first</w:t>
      </w:r>
      <w:r>
        <w:t xml:space="preserve"> Mormon Moment and forced a national conversation — often clumsy, sometimes bigoted, occasionally illuminating — about whether a Latter-day Saint could or should be president. But the same era saw the Senate's Democratic majority leader, Harry Reid, serve as one of the most powerful figures in Washington while being an equally devout Latter-day Saint — a reminder that the faith, for all its conservative American reputation, has never mapped perfectly onto one party. At the state level, Utah's political culture is saturated with Latter-day Saint influence in ways that shape everything from liquor laws to remarkably well-run state finances, and Latter-day Saint politicians have often distinguished themselves, across the spectrum, by a certain earnest, institutionalist, anti-populist streak — a discomfort with the theatrical cruelty of modern politics that traces, plausibly, to the culture's emphasis on decorum, order, and getting along. As the church globalizes and its American membership ages and diversifies, that political identity is quietly in flux, another of the fault lines we keep encountering.</w:t>
      </w:r>
    </w:p>
    <w:p>
      <w:pPr>
        <w:pStyle w:val="Body"/>
      </w:pPr>
      <w:r>
        <w:t xml:space="preserve">Then there is </w:t>
      </w:r>
      <w:r>
        <w:rPr>
          <w:b/>
        </w:rPr>
        <w:t>business,</w:t>
      </w:r>
      <w:r>
        <w:t xml:space="preserve"> where the Latter-day Saint cultural toolkit — discipline, thrift, deferred gratification, relentless work, organizational skill, and those globe-spanning missionary-forged networks — has produced a striking record of entrepreneurship. The most famous name is Marriott, the hotel empire built by a devout Latter-day Saint family whose faith shaped the company's culture. Utah has, in recent decades, become a genuine technology hub — the corridor sometimes nicknamed "Silicon Slopes" — producing and attracting significant software companies, and observers regularly credit the returned-missionary pipeline (thousands of disciplined young bilingual workers a year) as a real economic engine. But the business story has a shadow that any honest account must include: Utah is also, notoriously, the national capital of </w:t>
      </w:r>
      <w:r>
        <w:rPr>
          <w:b/>
        </w:rPr>
        <w:t>multi-level marketing</w:t>
      </w:r>
      <w:r>
        <w:t xml:space="preserve"> — the direct-sales companies, many built on essential oils, supplements, leggings, and skincare, that recruit armies of (often female) sellers into networks that enrich those at the top and, critics charge, most others rarely. The overlap with Latter-day Saint culture is not accidental. The same qualities that make the culture admirable — dense trusting social networks, a large population of stay-at-home mothers seeking flexible income, deference to enthusiastic community members, and a genuine gift for evangelizing — turn out to be perfect accelerants for MLMs, which spread through wards and friendship circles with the same energy the faith itself spreads. It is one of the more uncomfortable ironies of the culture, and thoughtful Latter-day Saints discuss it with real ambivalence.</w:t>
      </w:r>
    </w:p>
    <w:p>
      <w:pPr>
        <w:pStyle w:val="Body"/>
      </w:pPr>
      <w:r>
        <w:rPr>
          <w:b/>
        </w:rPr>
        <w:t>Sports and music</w:t>
      </w:r>
      <w:r>
        <w:t xml:space="preserve"> deserve their own mention, because they gave the culture its friendliest and longest-running public faces. Brigham Young University, the church-owned flagship, fields nationally visible athletic teams and functions as a kind of shop window for Latter-day Saint values — famously enforcing an honor code that bars alcohol, coffee, premarital sex, and even beards, and occasionally making headlines when a star athlete is suspended for breaking it. The returned-missionary athlete — a little older, a little more disciplined, fluent in Tongan or Spanish — is a recognizable type across American college and professional sports, and Polynesian Latter-day Saint families in particular have sent a remarkable number of players into football. In music, the Osmond family turned wholesome Latter-day Saint entertainment into mainstream 1970s stardom, and above all there is the choir once known as the Mormon Tabernacle Choir — now the Tabernacle Choir at Temple Square — a 360-voice institution so woven into American civic life, singing at presidential inaugurations and broadcasting weekly for the better part of a century, that it earned the informal title of "America's Choir." For generations of Americans, that choir and those clean-cut entertainers </w:t>
      </w:r>
      <w:r>
        <w:rPr>
          <w:i/>
        </w:rPr>
        <w:t>were</w:t>
      </w:r>
      <w:r>
        <w:t xml:space="preserve"> the Latter-day Saints — a gentler public image than either the old polygamy caricature or the new reality-show glare.</w:t>
      </w:r>
    </w:p>
    <w:p>
      <w:pPr>
        <w:pStyle w:val="Body"/>
      </w:pPr>
      <w:r>
        <w:t xml:space="preserve">And then there is </w:t>
      </w:r>
      <w:r>
        <w:rPr>
          <w:b/>
        </w:rPr>
        <w:t>the screen and the stage,</w:t>
      </w:r>
      <w:r>
        <w:t xml:space="preserve"> where the story comes full circle to the Mormon Moment itself. Pop culture's relationship with the Latter-day Saints has passed through several distinct phases, and tracing them is illuminating. For a long time the faith was mostly a punchline or an object of suspicion — the polygamists of dime novels, the wholesome oddities of the odd sitcom joke. Then, in the 2000s, prestige television and film began to take the </w:t>
      </w:r>
      <w:r>
        <w:rPr>
          <w:i/>
        </w:rPr>
        <w:t>fundamentalists</w:t>
      </w:r>
      <w:r>
        <w:t xml:space="preserve"> as dark dramatic material, mining the compounds for gothic horror. The satirists arrived in force: a long-running animated comedy devoted a famous episode to gently and not-so-gently ribbing the faith's origin story, and, most spectacularly, the same creators built an entire hit Broadway musical around two mismatched young missionaries — a show that was simultaneously savage and oddly affectionate, that ran for years, and that the church responded to with a public-relations move of genuine wit, buying advertisements in the very playbills that read, in effect, </w:t>
      </w:r>
      <w:r>
        <w:rPr>
          <w:i/>
        </w:rPr>
        <w:t>you've seen the play — now read the book.</w:t>
      </w:r>
      <w:r>
        <w:t xml:space="preserve"> That response — good-humored, confident, unoffended — signaled a church that had learned it could not stop the satire and had decided to surf it instead. The church had already been experimenting with shaping its own image through the friendly "I'm a Mormon" advertising campaign, putting diverse, likable, ordinary members on billboards and screens to counter the stereotypes.</w:t>
      </w:r>
    </w:p>
    <w:p>
      <w:pPr>
        <w:pStyle w:val="Body"/>
      </w:pPr>
      <w:r>
        <w:t xml:space="preserve">It is worth pausing on </w:t>
      </w:r>
      <w:r>
        <w:rPr>
          <w:i/>
        </w:rPr>
        <w:t>why</w:t>
      </w:r>
      <w:r>
        <w:t xml:space="preserve"> Latter-day Saint women, specifically, came to dominate the "trad-wife" and family-lifestyle corners of the influencer economy, because it is not an accident and it ties directly back to everything in Part Three. The culture produces, in abundance, exactly the raw materials the algorithm rewards: large, photogenic families; a genuine ethic of homemaking, baking, canning, and domestic craft treated as meaningful rather than menial; an aesthetic of order, abundance, and wholesomeness; a large population of educated stay-at-home mothers with both the skills and the time to build an audience; and — crucially — a community that treats the promotion of an idealized family life not as vanity but as something close to a calling. Add the entrepreneurial, self-promotional streak we met in the business section, and you have a near-perfect engine for lifestyle content. The women who churn butter and bake bread for millions of viewers are, in a sense, doing on camera what their faith has taught them to prize off camera. Whether that makes the content authentic testimony or airbrushed performance — or, most likely, some unstable mixture of both — is exactly the ambiguity that keeps audiences transfixed, and it is the same joy-and-constraint tension we examined in the chapter on women, now monetized and lit for the ring light.</w:t>
      </w:r>
    </w:p>
    <w:p>
      <w:pPr>
        <w:pStyle w:val="Body"/>
      </w:pPr>
      <w:r>
        <w:t xml:space="preserve">The 2020s Moment we opened this book with is the latest and strangest phase yet — the one in which the culture stopped laughing </w:t>
      </w:r>
      <w:r>
        <w:rPr>
          <w:i/>
        </w:rPr>
        <w:t>at</w:t>
      </w:r>
      <w:r>
        <w:t xml:space="preserve"> the Latter-day Saints from a safe distance and started, in a sense, </w:t>
      </w:r>
      <w:r>
        <w:rPr>
          <w:i/>
        </w:rPr>
        <w:t>consuming</w:t>
      </w:r>
      <w:r>
        <w:t xml:space="preserve"> them: their aesthetics, their family life, their food, their drama, their women, repackaged as reality television, influencer content, prestige true-crime adaptation, and lifestyle brand. It is a more intimate and more ambivalent kind of attention than satire — less mockery, more fascination, but also less within the church's control than ever. The old "I'm a Mormon" campaign tried to define the faith through wholesome billboards; the new reality shows and feeds define it through feuds, butter churns, and scandals, and there is no playbill the church can buy an advertisement in to answer them. A faith that spent 150 years longing to be seen is now being seen constantly, on everyone else's terms. That is the double edge of the spotlight, and learning to live on it — poised between the confident wit of the playbill ads and the vulnerability of being everyone's content — is, as we'll see in the final chapter, one of the defining challenges of the church's future.</w:t>
      </w:r>
    </w:p>
    <w:p>
      <w:r>
        <w:br w:type="page"/>
      </w:r>
    </w:p>
    <w:p>
      <w:pPr>
        <w:pStyle w:val="ChapHead"/>
        <w:outlineLvl w:val="1"/>
      </w:pPr>
      <w:r>
        <w:t>Chapter 21 — A Good Neighbor's Guide</w:t>
      </w:r>
    </w:p>
    <w:p>
      <w:pPr>
        <w:pStyle w:val="Body"/>
      </w:pPr>
      <w:r>
        <w:t xml:space="preserve">Most books about a religion tell you what its members believe. Far fewer tell you the genuinely useful thing: what to actually </w:t>
      </w:r>
      <w:r>
        <w:rPr>
          <w:i/>
        </w:rPr>
        <w:t>do</w:t>
      </w:r>
      <w:r>
        <w:t xml:space="preserve"> when you find yourself among them — invited to a service, seated at a Latter-day Saint wedding, befriending the family next door, or standing at your own door across from two nineteen-year-olds with name tags. This short, practical chapter is that guide. Consider it the neighborly payoff of everything you've learned, offered in the spirit that has run through this whole book: not to make you a believer or a critic, but to make you </w:t>
      </w:r>
      <w:r>
        <w:rPr>
          <w:i/>
        </w:rPr>
        <w:t>informed, gracious, and hard to embarrass.</w:t>
      </w:r>
    </w:p>
    <w:p>
      <w:pPr>
        <w:pStyle w:val="Body"/>
      </w:pPr>
      <w:r>
        <w:rPr>
          <w:b/>
        </w:rPr>
        <w:t>On language, start here.</w:t>
      </w:r>
      <w:r>
        <w:t xml:space="preserve"> The single easiest way to signal that you actually know something is to use the name members prefer. Say </w:t>
      </w:r>
      <w:r>
        <w:rPr>
          <w:b/>
        </w:rPr>
        <w:t>"Latter-day Saint"</w:t>
      </w:r>
      <w:r>
        <w:t xml:space="preserve"> or "member of the Church of Jesus Christ of Latter-day Saints." "Mormon" is not a slur and won't offend most members in casual use, but leading with "Latter-day Saint" quietly tells them you've done your homework and you respect their wishes — and it costs you nothing. Avoid "the Mormon Church" as the formal name if you can, and don't call the faith a "cult" — it is imprecise, it is hurtful, and after this book you know better.</w:t>
      </w:r>
    </w:p>
    <w:p>
      <w:pPr>
        <w:pStyle w:val="Body"/>
      </w:pPr>
      <w:r>
        <w:rPr>
          <w:b/>
        </w:rPr>
        <w:t>If you're invited to a Sunday service,</w:t>
      </w:r>
      <w:r>
        <w:t xml:space="preserve"> relax: you are welcome, and it is genuinely low-pressure. The meetinghouse (not the temple — remember the difference) is open to all. Dress modestly and a bit formally if you can — many men wear a shirt and tie, many women a dress or skirt — but you will not be turned away in slacks. When the sacrament (bread and water) is passed, you may simply let the tray pass by without partaking; no one will pressure you or think less of you. You may be warmly, even enthusiastically, greeted — Latter-day Saints are delighted when outsiders show interest — but you will not be ambushed or forced into anything. A simple "I'm just here to learn today" is a complete and respected answer to any question.</w:t>
      </w:r>
    </w:p>
    <w:p>
      <w:pPr>
        <w:pStyle w:val="Body"/>
      </w:pPr>
      <w:r>
        <w:rPr>
          <w:b/>
        </w:rPr>
        <w:t>If you're invited to a temple, note the crucial catch</w:t>
      </w:r>
      <w:r>
        <w:t xml:space="preserve"> you now understand: an operating temple is closed to non-members and to members without a recommend, so you will not be invited to an ordinary temple service. But there is one beautiful exception — when a brand-new temple is completed, the church holds a </w:t>
      </w:r>
      <w:r>
        <w:rPr>
          <w:b/>
        </w:rPr>
        <w:t>public open house</w:t>
      </w:r>
      <w:r>
        <w:t xml:space="preserve"> for several weeks before it is dedicated, during which </w:t>
      </w:r>
      <w:r>
        <w:rPr>
          <w:i/>
        </w:rPr>
        <w:t>anyone</w:t>
      </w:r>
      <w:r>
        <w:t xml:space="preserve"> may tour the inside. If you ever get the chance, take it; it is the one time you can respectfully see the interior of the faith's most sacred space, and members are proud to show it.</w:t>
      </w:r>
    </w:p>
    <w:p>
      <w:pPr>
        <w:pStyle w:val="Body"/>
      </w:pPr>
      <w:r>
        <w:rPr>
          <w:b/>
        </w:rPr>
        <w:t>If you're invited to a temple wedding,</w:t>
      </w:r>
      <w:r>
        <w:t xml:space="preserve"> prepare for the fact that, unless you are a recommend-holding member, </w:t>
      </w:r>
      <w:r>
        <w:rPr>
          <w:b/>
        </w:rPr>
        <w:t>you will wait outside during the ceremony itself.</w:t>
      </w:r>
      <w:r>
        <w:t xml:space="preserve"> This is not a snub and is not personal — it is the doctrine of the temple we covered in Chapter 11, and it applies even to the couple's own non-member or less-active parents and siblings, which can make these occasions quietly painful for families divided by belief. There is usually a reception afterward to which everyone is warmly invited. If a Latter-day Saint friend is being married in the temple and you're asked only to the reception, understand that you are not being excluded from their real celebration — you are being included in the part you're able to attend.</w:t>
      </w:r>
    </w:p>
    <w:p>
      <w:pPr>
        <w:pStyle w:val="Body"/>
      </w:pPr>
      <w:r>
        <w:rPr>
          <w:b/>
        </w:rPr>
        <w:t>If you attend a Latter-day Saint funeral,</w:t>
      </w:r>
      <w:r>
        <w:t xml:space="preserve"> you'll find it, perhaps surprisingly, more hopeful than somber. Because of the doctrine of eternal families and the certainty of resurrection and reunion, these services often carry a striking note of comfort and even quiet joy alongside the grief. It is entirely appropriate to attend, to express sympathy in the ordinary ways, and to bring a meal to the family — you'll likely be one of many.</w:t>
      </w:r>
    </w:p>
    <w:p>
      <w:pPr>
        <w:pStyle w:val="Body"/>
      </w:pPr>
      <w:r>
        <w:rPr>
          <w:b/>
        </w:rPr>
        <w:t>On conversation — what's welcome and what's touchy.</w:t>
      </w:r>
      <w:r>
        <w:t xml:space="preserve"> Genuine, curious questions are almost always welcome; members would much rather you </w:t>
      </w:r>
      <w:r>
        <w:rPr>
          <w:i/>
        </w:rPr>
        <w:t>ask</w:t>
      </w:r>
      <w:r>
        <w:t xml:space="preserve"> than assume, and they're used to it. Safe and appreciated topics: their mission (ask a returned missionary where they served and you may not get them to stop — in the best way), their family, what a given practice means to them, how they came to the faith. Approach with more care — not off-limits, but tread thoughtfully and only with friends who've signaled openness — the historically and personally charged subjects: polygamy (especially implying they still practice it — they don't, and the joke is very old to them), the garments (never mock them), the priesthood-and-race history, women and the priesthood, and LGBTQ+ questions. And a golden rule: </w:t>
      </w:r>
      <w:r>
        <w:rPr>
          <w:b/>
        </w:rPr>
        <w:t>don't repeat the myths this book has debunked as if they were facts.</w:t>
      </w:r>
      <w:r>
        <w:t xml:space="preserve"> Nothing marks an outsider faster, or lands more tiresomely, than "so how many wives does your dad have?" or a magic-underwear crack. You know better now, so you can be the person in the room who doesn't do that.</w:t>
      </w:r>
    </w:p>
    <w:p>
      <w:pPr>
        <w:pStyle w:val="Body"/>
      </w:pPr>
      <w:r>
        <w:rPr>
          <w:b/>
        </w:rPr>
        <w:t>If missionaries come to your door,</w:t>
      </w:r>
      <w:r>
        <w:t xml:space="preserve"> know that a simple, kind "no thank you, but I hope you're doing well" is a complete and gracious answer, and they will move on without drama. If you </w:t>
      </w:r>
      <w:r>
        <w:rPr>
          <w:i/>
        </w:rPr>
        <w:t>are</w:t>
      </w:r>
      <w:r>
        <w:t xml:space="preserve"> curious, they will happily talk, and you are under no obligation to convert, buy, or commit to anything — they genuinely cannot sell you a thing. If you'd like to be respectful of two tired kids far from home, a glass of water on a hot day or a cold one on a winter one is a kindness they'll remember for the rest of their mission. If you truly don't want visits, saying so clearly and kindly ("please take us off your list") works and will be honored.</w:t>
      </w:r>
    </w:p>
    <w:p>
      <w:pPr>
        <w:pStyle w:val="Body"/>
      </w:pPr>
      <w:r>
        <w:rPr>
          <w:b/>
        </w:rPr>
        <w:t>If you work with Latter-day Saints,</w:t>
      </w:r>
      <w:r>
        <w:t xml:space="preserve"> a little awareness goes a long way. Don't schedule the essential team dinner around pressuring everyone to drink; your Latter-day Saint colleague will quietly order a soda and would rather you not make a thing of it. Be aware that Sunday is sacred and heavily committed for observant members, and that many will decline Sunday work events, shopping, or sports when they can — not out of judgment of you, but out of their own commitment. Family responsibilities loom large; the colleague ducking out for a child's baptism or a "youth activity" is honoring something central to their faith. None of this requires special treatment — just the same courtesy you'd extend to any colleague with sincere commitments.</w:t>
      </w:r>
    </w:p>
    <w:p>
      <w:pPr>
        <w:pStyle w:val="Body"/>
      </w:pPr>
      <w:r>
        <w:rPr>
          <w:b/>
        </w:rPr>
        <w:t>If you're hosting Latter-day Saints for a meal,</w:t>
      </w:r>
      <w:r>
        <w:t xml:space="preserve"> it's genuinely simple and worth getting right, because they'll be touched that you bothered. Skip coffee, tea, alcohol, and dishes built around them (no wine in the sauce is safest, though many are relaxed about cooked-off alcohol — ask). Offer water, juice, soda, lemonade, or hot chocolate, and you're a perfect host. The food itself needs no special handling — there are no broad dietary restrictions beyond the drinks. A thoughtful "I made sure there's no coffee or alcohol — did I miss anything?" will land as the small kindness it is.</w:t>
      </w:r>
    </w:p>
    <w:p>
      <w:pPr>
        <w:pStyle w:val="Body"/>
      </w:pPr>
      <w:r>
        <w:rPr>
          <w:b/>
        </w:rPr>
        <w:t>If a friend or loved one is joining the church,</w:t>
      </w:r>
      <w:r>
        <w:t xml:space="preserve"> the kind posture is curiosity over alarm. Ask what draws them; attend the baptism if you're invited and comfortable; understand that the faith will now ask a great deal of them (the time, the tithing, the standards) but also give a great deal (the community, the meaning, the belonging). You don't have to agree with the beliefs to support the person.</w:t>
      </w:r>
    </w:p>
    <w:p>
      <w:pPr>
        <w:pStyle w:val="Body"/>
      </w:pPr>
      <w:r>
        <w:rPr>
          <w:b/>
        </w:rPr>
        <w:t>And if a friend or loved one is *leaving* the church</w:t>
      </w:r>
      <w:r>
        <w:t xml:space="preserve"> — going through the "faith transition" of Chapter 18 — understand that this may be one of the hardest passages of their life, precisely because, as we saw, it can threaten their marriage, family, and entire social world at once. The kindest thing you can offer is steady, non-judgmental presence: don't argue them back in, don't pile on against the faith, just be a safe person while they rebuild. Many who leave say the friends who simply </w:t>
      </w:r>
      <w:r>
        <w:rPr>
          <w:i/>
        </w:rPr>
        <w:t>stayed friends,</w:t>
      </w:r>
      <w:r>
        <w:t xml:space="preserve"> without taking sides on the belief, were worth more than any argument.</w:t>
      </w:r>
    </w:p>
    <w:p>
      <w:pPr>
        <w:pStyle w:val="Body"/>
      </w:pPr>
      <w:r>
        <w:t>The thread running through all of this is the same one running through the whole book. You do not have to share the Latter-day Saints' beliefs — that question remains entirely yours — to treat them, and talk about them, with accuracy and decency. Get the name right, ask before you assume, retire the tired jokes, respect the sacred boundaries, and show up for the people across the divide of belief. Do that, and you'll be not only better informed than almost everyone around you, but a genuinely good neighbor to the seventeen million — which, as it happens, is exactly what most of them are trying to be to you.</w:t>
      </w:r>
    </w:p>
    <w:p>
      <w:r>
        <w:br w:type="page"/>
      </w:r>
    </w:p>
    <w:p>
      <w:pPr>
        <w:pStyle w:val="ChapHead"/>
        <w:outlineLvl w:val="1"/>
      </w:pPr>
      <w:r>
        <w:t>Chapter 22 — Myths vs. Reality: The Questions People Actually Ask</w:t>
      </w:r>
    </w:p>
    <w:p>
      <w:pPr>
        <w:pStyle w:val="Body"/>
      </w:pPr>
      <w:r>
        <w:t>By now you have the deep context — the theology, the history, the lived practice, and the hard questions. This chapter is the quick-reference payoff: the rapid-fire, plain-language answers to the specific questions people most often type into a search bar, whisper to a friend, or blurt out when the subject comes up at a dinner party. Think of it as the cheat sheet you can flip back to. Each answer is deliberately short; the earlier chapters hold the full and nuanced story, and I've pointed you to them.</w:t>
      </w:r>
    </w:p>
    <w:p>
      <w:pPr>
        <w:pStyle w:val="Body"/>
      </w:pPr>
      <w:r>
        <w:rPr>
          <w:b/>
        </w:rPr>
        <w:t>Do Mormons still practice polygamy?</w:t>
      </w:r>
    </w:p>
    <w:p>
      <w:pPr>
        <w:pStyle w:val="Body"/>
      </w:pPr>
      <w:r>
        <w:t xml:space="preserve">No. The mainstream Church of Jesus Christ of Latter-day Saints officially ended plural marriage in 1890 and </w:t>
      </w:r>
      <w:r>
        <w:rPr>
          <w:i/>
        </w:rPr>
        <w:t>excommunicates</w:t>
      </w:r>
      <w:r>
        <w:t xml:space="preserve"> anyone who practices it today. The polygamists you see in the news are members of breakaway </w:t>
      </w:r>
      <w:r>
        <w:rPr>
          <w:i/>
        </w:rPr>
        <w:t>fundamentalist</w:t>
      </w:r>
      <w:r>
        <w:t xml:space="preserve"> sects (like the FLDS) that split off over a century ago; the mainstream church rejects and condemns them. This is the single most important distinction in the whole subject. </w:t>
      </w:r>
      <w:r>
        <w:rPr>
          <w:i/>
        </w:rPr>
        <w:t>(See Chapter 9.)</w:t>
      </w:r>
    </w:p>
    <w:p>
      <w:pPr>
        <w:pStyle w:val="Body"/>
      </w:pPr>
      <w:r>
        <w:rPr>
          <w:b/>
        </w:rPr>
        <w:t>Do Mormons wear "magic underwear"?</w:t>
      </w:r>
    </w:p>
    <w:p>
      <w:pPr>
        <w:pStyle w:val="Body"/>
      </w:pPr>
      <w:r>
        <w:t xml:space="preserve">They wear temple </w:t>
      </w:r>
      <w:r>
        <w:rPr>
          <w:i/>
        </w:rPr>
        <w:t>garments</w:t>
      </w:r>
      <w:r>
        <w:t xml:space="preserve"> — modest, sacred clothing worn under their regular clothes that symbolizes the covenants they've made, much like sacred dress in many other religions. Members do not believe the fabric has magical powers; that's folklore, not doctrine. </w:t>
      </w:r>
      <w:r>
        <w:rPr>
          <w:i/>
        </w:rPr>
        <w:t>(See Chapter 11.)</w:t>
      </w:r>
    </w:p>
    <w:p>
      <w:pPr>
        <w:pStyle w:val="Body"/>
      </w:pPr>
      <w:r>
        <w:rPr>
          <w:b/>
        </w:rPr>
        <w:t>Why can't Mormons drink coffee?</w:t>
      </w:r>
    </w:p>
    <w:p>
      <w:pPr>
        <w:pStyle w:val="Body"/>
      </w:pPr>
      <w:r>
        <w:t xml:space="preserve">Because of the Word of Wisdom, a health code that specifically prohibits coffee, tea, alcohol, and tobacco. Caffeine </w:t>
      </w:r>
      <w:r>
        <w:rPr>
          <w:i/>
        </w:rPr>
        <w:t>itself</w:t>
      </w:r>
      <w:r>
        <w:t xml:space="preserve"> isn't the target of the rule, which is why caffeinated soda is perfectly fine — the famous apparent contradiction that gave rise to "dirty soda" culture. </w:t>
      </w:r>
      <w:r>
        <w:rPr>
          <w:i/>
        </w:rPr>
        <w:t>(See Chapter 12.)</w:t>
      </w:r>
    </w:p>
    <w:p>
      <w:pPr>
        <w:pStyle w:val="Body"/>
      </w:pPr>
      <w:r>
        <w:rPr>
          <w:b/>
        </w:rPr>
        <w:t>Are Mormons Christian?</w:t>
      </w:r>
    </w:p>
    <w:p>
      <w:pPr>
        <w:pStyle w:val="Body"/>
      </w:pPr>
      <w:r>
        <w:t xml:space="preserve">Yes in the broad sense that their faith centers entirely on Jesus Christ — but no in the narrow sense that they don't hold to the historic creedal, Trinitarian definition of Christianity. They're best understood as a distinct branch or new tradition growing out of Christianity. Both sides of this argument are answering different questions. </w:t>
      </w:r>
      <w:r>
        <w:rPr>
          <w:i/>
        </w:rPr>
        <w:t>(See Chapter 4.)</w:t>
      </w:r>
    </w:p>
    <w:p>
      <w:pPr>
        <w:pStyle w:val="Body"/>
      </w:pPr>
      <w:r>
        <w:rPr>
          <w:b/>
        </w:rPr>
        <w:t>Is the Book of Mormon a replacement for the Bible?</w:t>
      </w:r>
    </w:p>
    <w:p>
      <w:pPr>
        <w:pStyle w:val="Body"/>
      </w:pPr>
      <w:r>
        <w:t xml:space="preserve">No — it's an </w:t>
      </w:r>
      <w:r>
        <w:rPr>
          <w:i/>
        </w:rPr>
        <w:t>addition.</w:t>
      </w:r>
      <w:r>
        <w:t xml:space="preserve"> Latter-day Saints use the Bible </w:t>
      </w:r>
      <w:r>
        <w:rPr>
          <w:i/>
        </w:rPr>
        <w:t>and</w:t>
      </w:r>
      <w:r>
        <w:t xml:space="preserve"> the Book of Mormon (plus other modern scripture), regarding the Book of Mormon as a second witness of Christ, not a substitute for the Bible. </w:t>
      </w:r>
      <w:r>
        <w:rPr>
          <w:i/>
        </w:rPr>
        <w:t>(See Chapter 6.)</w:t>
      </w:r>
    </w:p>
    <w:p>
      <w:pPr>
        <w:pStyle w:val="Body"/>
      </w:pPr>
      <w:r>
        <w:rPr>
          <w:b/>
        </w:rPr>
        <w:t>Do Mormons worship Joseph Smith?</w:t>
      </w:r>
    </w:p>
    <w:p>
      <w:pPr>
        <w:pStyle w:val="Body"/>
      </w:pPr>
      <w:r>
        <w:t xml:space="preserve">No. They revere him deeply as a prophet — the founder through whom they believe the true church was restored — but they </w:t>
      </w:r>
      <w:r>
        <w:rPr>
          <w:i/>
        </w:rPr>
        <w:t>worship</w:t>
      </w:r>
      <w:r>
        <w:t xml:space="preserve"> God the Father and Jesus Christ. Confusing reverence for a prophet with worship is a common outsider error. </w:t>
      </w:r>
      <w:r>
        <w:rPr>
          <w:i/>
        </w:rPr>
        <w:t>(See Chapter 5.)</w:t>
      </w:r>
    </w:p>
    <w:p>
      <w:pPr>
        <w:pStyle w:val="Body"/>
      </w:pPr>
      <w:r>
        <w:rPr>
          <w:b/>
        </w:rPr>
        <w:t>Why do Mormons baptize dead people?</w:t>
      </w:r>
    </w:p>
    <w:p>
      <w:pPr>
        <w:pStyle w:val="Body"/>
      </w:pPr>
      <w:r>
        <w:t xml:space="preserve">They perform baptisms on behalf of deceased ancestors, believing this offers the departed a </w:t>
      </w:r>
      <w:r>
        <w:rPr>
          <w:i/>
        </w:rPr>
        <w:t>choice</w:t>
      </w:r>
      <w:r>
        <w:t xml:space="preserve"> to accept the ordinance in the afterlife — which they remain free to decline. It flows from their belief that families can be united eternally, and it's why they run the world's largest genealogy operation. </w:t>
      </w:r>
      <w:r>
        <w:rPr>
          <w:i/>
        </w:rPr>
        <w:t>(See Chapter 11.)</w:t>
      </w:r>
    </w:p>
    <w:p>
      <w:pPr>
        <w:pStyle w:val="Body"/>
      </w:pPr>
      <w:r>
        <w:rPr>
          <w:b/>
        </w:rPr>
        <w:t>Do all Mormons live in Utah?</w:t>
      </w:r>
    </w:p>
    <w:p>
      <w:pPr>
        <w:pStyle w:val="Body"/>
      </w:pPr>
      <w:r>
        <w:t xml:space="preserve">No. Utah is the heartland and headquarters, but a clear </w:t>
      </w:r>
      <w:r>
        <w:rPr>
          <w:i/>
        </w:rPr>
        <w:t>majority</w:t>
      </w:r>
      <w:r>
        <w:t xml:space="preserve"> of Latter-day Saints now live outside the United States entirely, with huge and fast-growing populations in Latin America, the Philippines, and Africa. </w:t>
      </w:r>
      <w:r>
        <w:rPr>
          <w:i/>
        </w:rPr>
        <w:t>(See Chapter 2.)</w:t>
      </w:r>
    </w:p>
    <w:p>
      <w:pPr>
        <w:pStyle w:val="Body"/>
      </w:pPr>
      <w:r>
        <w:rPr>
          <w:b/>
        </w:rPr>
        <w:t>Are those two guys on bikes trying to sell me something?</w:t>
      </w:r>
    </w:p>
    <w:p>
      <w:pPr>
        <w:pStyle w:val="Body"/>
      </w:pPr>
      <w:r>
        <w:t xml:space="preserve">They're volunteer missionaries — usually eighteen-to-twenty-somethings serving eighteen months to two years, </w:t>
      </w:r>
      <w:r>
        <w:rPr>
          <w:i/>
        </w:rPr>
        <w:t>at their own family's expense,</w:t>
      </w:r>
      <w:r>
        <w:t xml:space="preserve"> sharing their faith. They earn nothing and aren't selling any product. The experience transforms them far more than it converts you. </w:t>
      </w:r>
      <w:r>
        <w:rPr>
          <w:i/>
        </w:rPr>
        <w:t>(See Chapter 13.)</w:t>
      </w:r>
    </w:p>
    <w:p>
      <w:pPr>
        <w:pStyle w:val="Body"/>
      </w:pPr>
      <w:r>
        <w:rPr>
          <w:b/>
        </w:rPr>
        <w:t>Can women be leaders in the church?</w:t>
      </w:r>
    </w:p>
    <w:p>
      <w:pPr>
        <w:pStyle w:val="Body"/>
      </w:pPr>
      <w:r>
        <w:t xml:space="preserve">Women lead large organizations (like the worldwide Relief Society), teach, and serve extensively and influentially — but the </w:t>
      </w:r>
      <w:r>
        <w:rPr>
          <w:i/>
        </w:rPr>
        <w:t>priesthood,</w:t>
      </w:r>
      <w:r>
        <w:t xml:space="preserve"> the church's formal governing and officiating authority, is currently reserved for men. This is a live point of genuine internal discussion and some tension. </w:t>
      </w:r>
      <w:r>
        <w:rPr>
          <w:i/>
        </w:rPr>
        <w:t>(See Chapter 14.)</w:t>
      </w:r>
    </w:p>
    <w:p>
      <w:pPr>
        <w:pStyle w:val="Body"/>
      </w:pPr>
      <w:r>
        <w:rPr>
          <w:b/>
        </w:rPr>
        <w:t>Do Mormons have horns? Are they a cult? Are they just weird?</w:t>
      </w:r>
    </w:p>
    <w:p>
      <w:pPr>
        <w:pStyle w:val="Body"/>
      </w:pPr>
      <w:r>
        <w:t xml:space="preserve">No horns — that's a genuine old slander that missionaries still occasionally encounter. "Cult" is a loaded, imprecise word rarely used carefully; by any sociological measure the church is a large, stable, mainstream-functioning global religion, not a fringe group — though it is undeniably demanding and distinctive. And "weird" is entirely in the eye of the beholder: every religion on earth looks strange from outside its own assumptions. </w:t>
      </w:r>
      <w:r>
        <w:rPr>
          <w:i/>
        </w:rPr>
        <w:t>(See Chapter 1.)</w:t>
      </w:r>
    </w:p>
    <w:p>
      <w:pPr>
        <w:pStyle w:val="Body"/>
      </w:pPr>
      <w:r>
        <w:rPr>
          <w:b/>
        </w:rPr>
        <w:t>What's the difference between "Mormon," "LDS," and "Latter-day Saint"?</w:t>
      </w:r>
    </w:p>
    <w:p>
      <w:pPr>
        <w:pStyle w:val="Body"/>
      </w:pPr>
      <w:r>
        <w:t xml:space="preserve">They all refer to the same people and the same church. The church now </w:t>
      </w:r>
      <w:r>
        <w:rPr>
          <w:i/>
        </w:rPr>
        <w:t>prefers</w:t>
      </w:r>
      <w:r>
        <w:t xml:space="preserve"> "Latter-day Saint" spelled out, and asks people to avoid both "Mormon" and the abbreviation "LDS," because it wants the name of Jesus Christ emphasized in its identity. "Mormon" remains the near-universal informal term regardless. </w:t>
      </w:r>
      <w:r>
        <w:rPr>
          <w:i/>
        </w:rPr>
        <w:t>(See the opening Note on Names.)</w:t>
      </w:r>
    </w:p>
    <w:p>
      <w:pPr>
        <w:pStyle w:val="Body"/>
      </w:pPr>
      <w:r>
        <w:rPr>
          <w:b/>
        </w:rPr>
        <w:t>How is the church actually led?</w:t>
      </w:r>
    </w:p>
    <w:p>
      <w:pPr>
        <w:pStyle w:val="Body"/>
      </w:pPr>
      <w:r>
        <w:t xml:space="preserve">By a president whom members regard as a living prophet, assisted by two counselors (together the First Presidency) and a Quorum of Twelve Apostles. Leadership passes automatically by seniority when the president dies, which produces very old leaders and remarkably smooth, uncontested successions. </w:t>
      </w:r>
      <w:r>
        <w:rPr>
          <w:i/>
        </w:rPr>
        <w:t>(See Chapter 2.)</w:t>
      </w:r>
    </w:p>
    <w:p>
      <w:pPr>
        <w:pStyle w:val="Body"/>
      </w:pPr>
      <w:r>
        <w:rPr>
          <w:b/>
        </w:rPr>
        <w:t>Do Mormons really give away ten percent of their income?</w:t>
      </w:r>
    </w:p>
    <w:p>
      <w:pPr>
        <w:pStyle w:val="Body"/>
      </w:pPr>
      <w:r>
        <w:t xml:space="preserve">Yes. Faithful members pay tithing — a full ten percent of their income — as a condition of full standing and temple attendance. It funds the church's buildings, missions, education, and welfare programs, and has helped build very large financial reserves. </w:t>
      </w:r>
      <w:r>
        <w:rPr>
          <w:i/>
        </w:rPr>
        <w:t>(See Chapter 15.)</w:t>
      </w:r>
    </w:p>
    <w:p>
      <w:pPr>
        <w:pStyle w:val="Body"/>
      </w:pPr>
      <w:r>
        <w:rPr>
          <w:b/>
        </w:rPr>
        <w:t>Is it true they can't watch R-rated movies or have tattoos?</w:t>
      </w:r>
    </w:p>
    <w:p>
      <w:pPr>
        <w:pStyle w:val="Body"/>
      </w:pPr>
      <w:r>
        <w:t>These are matters of strong cultural counsel rather than absolute commandment. Leaders have counseled against R-rated films, tattoos, extra body piercings, and the like as part of an ethic of wholesomeness and treating the body as sacred, and many devout members follow that counsel closely — but observance varies, and these aren't on the same level as the Word of Wisdom or tithing.</w:t>
      </w:r>
    </w:p>
    <w:p>
      <w:pPr>
        <w:pStyle w:val="Body"/>
      </w:pPr>
      <w:r>
        <w:rPr>
          <w:b/>
        </w:rPr>
        <w:t>What happens to non-Mormons in the afterlife, according to them?</w:t>
      </w:r>
    </w:p>
    <w:p>
      <w:pPr>
        <w:pStyle w:val="Body"/>
      </w:pPr>
      <w:r>
        <w:t xml:space="preserve">This is actually one of the faith's more generous and distinctive doctrines. Latter-day Saints believe in a multi-tiered heaven and that </w:t>
      </w:r>
      <w:r>
        <w:rPr>
          <w:i/>
        </w:rPr>
        <w:t>nearly everyone</w:t>
      </w:r>
      <w:r>
        <w:t xml:space="preserve"> ultimately inherits a degree of glory — and that those who never had a fair chance to accept the gospel in life will be offered it after death (hence the baptisms for the dead). It is a strikingly optimistic and inclusive vision of salvation compared to traditional heaven-or-hell binaries. </w:t>
      </w:r>
      <w:r>
        <w:rPr>
          <w:i/>
        </w:rPr>
        <w:t>(See Chapters 3 and 11.)</w:t>
      </w:r>
    </w:p>
    <w:p>
      <w:pPr>
        <w:pStyle w:val="Body"/>
      </w:pPr>
      <w:r>
        <w:rPr>
          <w:b/>
        </w:rPr>
        <w:t>Do Mormons believe in the Trinity?</w:t>
      </w:r>
    </w:p>
    <w:p>
      <w:pPr>
        <w:pStyle w:val="Body"/>
      </w:pPr>
      <w:r>
        <w:t xml:space="preserve">Not in the traditional creedal sense. They believe the Father, Son, and Holy Ghost are three distinct beings perfectly united in purpose — the "Godhead" — rather than one substance in three persons. They also believe God the Father has a physical body. This is one of the sharpest doctrinal breaks with historic Christianity. </w:t>
      </w:r>
      <w:r>
        <w:rPr>
          <w:i/>
        </w:rPr>
        <w:t>(See Chapters 3 and 4.)</w:t>
      </w:r>
    </w:p>
    <w:p>
      <w:pPr>
        <w:pStyle w:val="Body"/>
      </w:pPr>
      <w:r>
        <w:rPr>
          <w:b/>
        </w:rPr>
        <w:t>What do Mormons believe happens when you die?</w:t>
      </w:r>
    </w:p>
    <w:p>
      <w:pPr>
        <w:pStyle w:val="Body"/>
      </w:pPr>
      <w:r>
        <w:t xml:space="preserve">After death the spirit continues in a spirit world awaiting resurrection; then nearly everyone inherits a "degree of glory" in one of three heavenly kingdoms, with only a defiant few cast out. Those who never had a fair chance to accept the gospel get that chance after death. It's a notably hopeful, near-universalist vision of salvation. </w:t>
      </w:r>
      <w:r>
        <w:rPr>
          <w:i/>
        </w:rPr>
        <w:t>(See Chapters 3 and 11.)</w:t>
      </w:r>
    </w:p>
    <w:p>
      <w:pPr>
        <w:pStyle w:val="Body"/>
      </w:pPr>
      <w:r>
        <w:rPr>
          <w:b/>
        </w:rPr>
        <w:t>Do Mormons believe in the Bible?</w:t>
      </w:r>
    </w:p>
    <w:p>
      <w:pPr>
        <w:pStyle w:val="Body"/>
      </w:pPr>
      <w:r>
        <w:t xml:space="preserve">Yes. They read and revere the Bible (in English, the King James Version) as the word of God — with the qualification "as far as it is translated correctly," which leaves room for the additional scripture they accept alongside it. They are, if anything, unusually diligent Bible readers. </w:t>
      </w:r>
      <w:r>
        <w:rPr>
          <w:i/>
        </w:rPr>
        <w:t>(See Chapter 3.)</w:t>
      </w:r>
    </w:p>
    <w:p>
      <w:pPr>
        <w:pStyle w:val="Body"/>
      </w:pPr>
      <w:r>
        <w:rPr>
          <w:b/>
        </w:rPr>
        <w:t>Do Mormons celebrate Christmas, Easter, and birthdays?</w:t>
      </w:r>
    </w:p>
    <w:p>
      <w:pPr>
        <w:pStyle w:val="Body"/>
      </w:pPr>
      <w:r>
        <w:t>Yes to all. They celebrate Christmas and Easter as central Christian holidays, enthusiastically, and ordinary birthdays and holidays like everyone else. (The Jehovah's Witnesses are the group often confused with Mormons on this point — different religion entirely.)</w:t>
      </w:r>
    </w:p>
    <w:p>
      <w:pPr>
        <w:pStyle w:val="Body"/>
      </w:pPr>
      <w:r>
        <w:rPr>
          <w:b/>
        </w:rPr>
        <w:t>Can a Mormon date or marry someone who isn't Mormon?</w:t>
      </w:r>
    </w:p>
    <w:p>
      <w:pPr>
        <w:pStyle w:val="Body"/>
      </w:pPr>
      <w:r>
        <w:t xml:space="preserve">There's no rule forbidding it, and many do. But the faith strongly encourages marrying another member — specifically so the couple can be sealed in the temple for eternity, which requires both to be temple-worthy members. That theological incentive makes "marry within the faith" a powerful cultural expectation, especially for the devout. </w:t>
      </w:r>
      <w:r>
        <w:rPr>
          <w:i/>
        </w:rPr>
        <w:t>(See Chapters 11 and 14.)</w:t>
      </w:r>
    </w:p>
    <w:p>
      <w:pPr>
        <w:pStyle w:val="Body"/>
      </w:pPr>
      <w:r>
        <w:rPr>
          <w:b/>
        </w:rPr>
        <w:t>Why do Mormons have such big families?</w:t>
      </w:r>
    </w:p>
    <w:p>
      <w:pPr>
        <w:pStyle w:val="Body"/>
      </w:pPr>
      <w:r>
        <w:t xml:space="preserve">Historically, a combination of doctrine (family and childbearing are exalted as central to God's plan) and culture produced notably larger families than the national average. The gap has narrowed as birthrates fall everywhere, but the cultural emphasis on family remains strong. </w:t>
      </w:r>
      <w:r>
        <w:rPr>
          <w:i/>
        </w:rPr>
        <w:t>(See Chapter 14.)</w:t>
      </w:r>
    </w:p>
    <w:p>
      <w:pPr>
        <w:pStyle w:val="Body"/>
      </w:pPr>
      <w:r>
        <w:rPr>
          <w:b/>
        </w:rPr>
        <w:t>What exactly is a bishop, and how do you become one?</w:t>
      </w:r>
    </w:p>
    <w:p>
      <w:pPr>
        <w:pStyle w:val="Body"/>
      </w:pPr>
      <w:r>
        <w:t xml:space="preserve">A bishop is the unpaid volunteer leader of a local congregation (a ward) — think of him as a lay pastor who also has a regular day job. You don't apply or train for it; you're "called" to serve for a few years and then released back to ordinary membership. </w:t>
      </w:r>
      <w:r>
        <w:rPr>
          <w:i/>
        </w:rPr>
        <w:t>(See Chapter 10.)</w:t>
      </w:r>
    </w:p>
    <w:p>
      <w:pPr>
        <w:pStyle w:val="Body"/>
      </w:pPr>
      <w:r>
        <w:rPr>
          <w:b/>
        </w:rPr>
        <w:t>What is the Book of Mormon actually about?</w:t>
      </w:r>
    </w:p>
    <w:p>
      <w:pPr>
        <w:pStyle w:val="Body"/>
      </w:pPr>
      <w:r>
        <w:t xml:space="preserve">It presents itself as the record of ancient peoples in the Americas — chiefly the Nephites and Lamanites — spanning roughly a thousand years, and it climaxes with the resurrected Jesus Christ visiting and teaching them. Its stated purpose is to be a second witness that Jesus is the Christ. </w:t>
      </w:r>
      <w:r>
        <w:rPr>
          <w:i/>
        </w:rPr>
        <w:t>(See Chapter 6.)</w:t>
      </w:r>
    </w:p>
    <w:p>
      <w:pPr>
        <w:pStyle w:val="Body"/>
      </w:pPr>
      <w:r>
        <w:rPr>
          <w:b/>
        </w:rPr>
        <w:t>Is it true Mormons can't watch certain movies, get tattoos, or gamble?</w:t>
      </w:r>
    </w:p>
    <w:p>
      <w:pPr>
        <w:pStyle w:val="Body"/>
      </w:pPr>
      <w:r>
        <w:t xml:space="preserve">Leaders counsel against R-rated films, tattoos, extra piercings, gambling, and pornography as part of an ethic of wholesomeness and treating the body as sacred. These are strong cultural expectations rather than temple-recommend-level commandments like the Word of Wisdom, and observance varies. </w:t>
      </w:r>
      <w:r>
        <w:rPr>
          <w:i/>
        </w:rPr>
        <w:t>(See Chapter 12.)</w:t>
      </w:r>
    </w:p>
    <w:p>
      <w:pPr>
        <w:pStyle w:val="Body"/>
      </w:pPr>
      <w:r>
        <w:rPr>
          <w:b/>
        </w:rPr>
        <w:t>What's with the missionaries' name tags and "Elder" / "Sister"?</w:t>
      </w:r>
    </w:p>
    <w:p>
      <w:pPr>
        <w:pStyle w:val="Body"/>
      </w:pPr>
      <w:r>
        <w:t xml:space="preserve">The black badge identifies them as official representatives and carries the name of the church and of Jesus Christ. "Elder" is the title for the young men (it's a priesthood office, not a comment on their age) and "Sister" for the young women. </w:t>
      </w:r>
      <w:r>
        <w:rPr>
          <w:i/>
        </w:rPr>
        <w:t>(See Chapter 13.)</w:t>
      </w:r>
    </w:p>
    <w:p>
      <w:pPr>
        <w:pStyle w:val="Body"/>
      </w:pPr>
      <w:r>
        <w:rPr>
          <w:b/>
        </w:rPr>
        <w:t>In one paragraph, what's the difference between Mormonism and mainstream Christianity?</w:t>
      </w:r>
    </w:p>
    <w:p>
      <w:pPr>
        <w:pStyle w:val="Body"/>
      </w:pPr>
      <w:r>
        <w:t xml:space="preserve">They share Jesus Christ, the Bible, and the core Christian story — but Latter-day Saints add extra scripture (the Book of Mormon and others), believe God still calls living prophets today, reject the traditional Trinity in favor of three distinct beings in the Godhead, believe God the Father has a body and that humans can progress toward a divine nature, hold that the true church was lost after the apostles and </w:t>
      </w:r>
      <w:r>
        <w:rPr>
          <w:i/>
        </w:rPr>
        <w:t>restored</w:t>
      </w:r>
      <w:r>
        <w:t xml:space="preserve"> through Joseph Smith, and center much of their practice on temples and the sealing of families for eternity. Mainstream Christians accept none of those additions and regard several of them as departures from historic Christianity — which is why the two get along as close but genuinely distinct relatives. </w:t>
      </w:r>
      <w:r>
        <w:rPr>
          <w:i/>
        </w:rPr>
        <w:t>(See Chapters 3, 4, and 6.)</w:t>
      </w:r>
    </w:p>
    <w:p>
      <w:pPr>
        <w:pStyle w:val="Body"/>
      </w:pPr>
      <w:r>
        <w:t xml:space="preserve">Keep this chapter handy — it's the part you'll quietly reread on your phone before the dinner party where you know the subject will come up. But the real reward of everything that came before it is that you now understand </w:t>
      </w:r>
      <w:r>
        <w:rPr>
          <w:i/>
        </w:rPr>
        <w:t>why</w:t>
      </w:r>
      <w:r>
        <w:t xml:space="preserve"> each of these short answers is true. And that difference — between knowing the answers and understanding the reasons — is exactly the difference between collecting trivia and genuinely understanding a people.</w:t>
      </w:r>
    </w:p>
    <w:p>
      <w:r>
        <w:br w:type="page"/>
      </w:r>
    </w:p>
    <w:p>
      <w:pPr>
        <w:pStyle w:val="ChapHead"/>
        <w:outlineLvl w:val="1"/>
      </w:pPr>
      <w:r>
        <w:t>Chapter 23 — The Faith Goes Global</w:t>
      </w:r>
    </w:p>
    <w:p>
      <w:pPr>
        <w:pStyle w:val="Body"/>
      </w:pPr>
      <w:r>
        <w:t>We have circled this fact repeatedly, always promising to look at it directly, because it is the most important single thing about the church that almost no outsider knows: the Latter-day Saints are no longer, in the main, an American people. A clear majority now live outside the United States, and the balance tips further every year. So before we close with the future, let's actually visit the global church — because the "Mormon" you picture and the "Mormon" the statistics describe are increasingly two different people, and the gap between them is the story of the faith's next century.</w:t>
      </w:r>
    </w:p>
    <w:p>
      <w:pPr>
        <w:pStyle w:val="Body"/>
      </w:pPr>
      <w:r>
        <w:rPr>
          <w:b/>
        </w:rPr>
        <w:t>Latin America</w:t>
      </w:r>
      <w:r>
        <w:t xml:space="preserve"> is the great heartland of the global church. In Mexico, Brazil, Peru, Chile, Guatemala, and across Central and South America, the church counts millions of members and hundreds of thousands of active families, and it has been building temples across the region at a rapid clip. The reasons for the fit are worth pondering: a culture already saturated in Christianity and reverence for the family, a doctrine that promises to seal that family together forever, an emphasis on community and mutual aid that resonates deeply, and a message — delivered by young missionaries who learned Spanish or Portuguese specifically to bring it — that the New World is written into sacred history itself, since the Book of Mormon is, after all, set in the Americas. For a Peruvian or Guatemalan convert, the claim that Christ visited </w:t>
      </w:r>
      <w:r>
        <w:rPr>
          <w:i/>
        </w:rPr>
        <w:t>this hemisphere</w:t>
      </w:r>
      <w:r>
        <w:t xml:space="preserve"> is not an abstraction; it is a homecoming. This is a major reason a Spanish-language edition of a book like this one is not a nicety but a necessity, and why the future tense of "Mormon" is increasingly conjugated in Spanish and Portuguese.</w:t>
      </w:r>
    </w:p>
    <w:p>
      <w:pPr>
        <w:pStyle w:val="Body"/>
      </w:pPr>
      <w:r>
        <w:rPr>
          <w:b/>
        </w:rPr>
        <w:t>Africa</w:t>
      </w:r>
      <w:r>
        <w:t xml:space="preserve"> is the fastest-growing frontier of all. In Nigeria, Ghana, the Democratic Republic of the Congo, Kenya, and beyond, congregations are multiplying and new temples are rising in places that had none a generation ago. The African growth carries a particular historical poignancy, because — as we saw in the chapter on race — none of it could have happened before the 1978 revelation lifted the priesthood and temple ban. In a very real sense, the church's African future was unlocked by its reckoning with its own hardest chapter, and the vitality of African congregations today is one of the quiet rebukes that history offers to the century that preceded it.</w:t>
      </w:r>
    </w:p>
    <w:p>
      <w:pPr>
        <w:pStyle w:val="Body"/>
      </w:pPr>
      <w:r>
        <w:rPr>
          <w:b/>
        </w:rPr>
        <w:t>The Pacific</w:t>
      </w:r>
      <w:r>
        <w:t xml:space="preserve"> holds some of the most thoroughly Latter-day Saint societies on earth, proportionally speaking. In Tonga, Samoa, and across Polynesia, the church claims very high shares of the population, and Pacific Islander members have become a visible and beloved thread in the wider Latter-day Saint tapestry — including, famously, in the pipeline of Polynesian athletes who fill American football rosters. </w:t>
      </w:r>
      <w:r>
        <w:rPr>
          <w:b/>
        </w:rPr>
        <w:t>Asia</w:t>
      </w:r>
      <w:r>
        <w:t xml:space="preserve"> presents a more mixed picture: real strength in the Philippines (a stronghold rivaling the Latin American nations) and pockets elsewhere, against the hard soil of countries where Christianity is a tiny minority or where proselytizing is restricted. And </w:t>
      </w:r>
      <w:r>
        <w:rPr>
          <w:b/>
        </w:rPr>
        <w:t>Europe,</w:t>
      </w:r>
      <w:r>
        <w:t xml:space="preserve"> the source of so many of the nineteenth-century pioneer converts who once crossed the ocean and the plains, is today one of the church's hardest fields — a secularized continent where congregations are often small and growth is slow, a reminder that the faith's momentum has decisively shifted to the global South.</w:t>
      </w:r>
    </w:p>
    <w:p>
      <w:pPr>
        <w:pStyle w:val="Body"/>
      </w:pPr>
      <w:r>
        <w:t xml:space="preserve">What is it actually </w:t>
      </w:r>
      <w:r>
        <w:rPr>
          <w:i/>
        </w:rPr>
        <w:t>like</w:t>
      </w:r>
      <w:r>
        <w:t xml:space="preserve"> to be a Latter-day Saint far from Utah? Both deeply familiar and quietly different. Familiar, because of that global standardization we met in the meetinghouse chapter: the correlated lesson manuals, translated into your language and taught the same Sunday everywhere; the identical program; the same General Conference beamed in from Salt Lake; the same two-year missions; the sense of belonging to one worldwide body. A member in Lagos or Lima or Manila is running the same software as a member in Provo. But different, too, and the differences are where the future lives. A convert in a country with few members may have no extended Latter-day Saint family, no deep pioneer heritage, no cultural cushion — they are a first-generation pioneer themselves, often the only member in their family, building a ward from scratch. The lessons, the leadership training, the very aesthetics of the buildings and the hymns carry an unmistakably American, even Utahn, accent that can sit oddly atop a Congolese or Chilean or Filipino culture. And the questions that consume American members — American politics, American culture wars — can feel remote and irrelevant to a member half a world away whose concerns are entirely their own.</w:t>
      </w:r>
    </w:p>
    <w:p>
      <w:pPr>
        <w:pStyle w:val="Body"/>
      </w:pPr>
      <w:r>
        <w:t xml:space="preserve">This is the productive tension we'll turn to in the final chapter, but it belongs here first as a simple, vivid fact: the church is becoming a genuinely global institution while remaining, in its culture and leadership, a substantially American one, and the seventeen million are increasingly </w:t>
      </w:r>
      <w:r>
        <w:rPr>
          <w:i/>
        </w:rPr>
        <w:t>not</w:t>
      </w:r>
      <w:r>
        <w:t xml:space="preserve"> the clean-cut suburban Utah family of the stereotype but a Brazilian grandmother, a Nigerian returned missionary, a Filipino bishop who is a schoolteacher by day, a Tongan family filling a pew. When you picture a Latter-day Saint now, picture the whole world. That, more than any doctrine, is the shape of things to come.</w:t>
      </w:r>
    </w:p>
    <w:p>
      <w:r>
        <w:br w:type="page"/>
      </w:r>
    </w:p>
    <w:p>
      <w:pPr>
        <w:pStyle w:val="ChapHead"/>
        <w:outlineLvl w:val="1"/>
      </w:pPr>
      <w:r>
        <w:t>Chapter 24 — The Future of the Latter-day Saints</w:t>
      </w:r>
    </w:p>
    <w:p>
      <w:pPr>
        <w:pStyle w:val="Body"/>
      </w:pPr>
      <w:r>
        <w:t xml:space="preserve">We end where any serious portrait finally must: not with the past, but with the open question of what comes </w:t>
      </w:r>
      <w:r>
        <w:rPr>
          <w:i/>
        </w:rPr>
        <w:t>next.</w:t>
      </w:r>
      <w:r>
        <w:t xml:space="preserve"> The Latter-day Saints stand at a genuinely fascinating hinge in their history, pulled and stretched by a set of powerful, competing forces that will together determine whether the twenty-first century becomes their golden age or their great testing — or, most likely, some strange and unpredictable mixture of both. The future of this faith lives inside its tensions, so let's map the four that matter most, because in them you can read the shape of things to come.</w:t>
      </w:r>
    </w:p>
    <w:p>
      <w:pPr>
        <w:pStyle w:val="Body"/>
      </w:pPr>
      <w:r>
        <w:rPr>
          <w:b/>
        </w:rPr>
        <w:t>The globalization tension.</w:t>
      </w:r>
      <w:r>
        <w:t xml:space="preserve"> We keep returning to the single most important and most under-appreciated fact about the modern church, and we return to it one last time because everything else bends around it: the church is now a </w:t>
      </w:r>
      <w:r>
        <w:rPr>
          <w:i/>
        </w:rPr>
        <w:t>majority non-American</w:t>
      </w:r>
      <w:r>
        <w:t xml:space="preserve"> institution, growing fastest in Latin America, Africa, and the Philippines, while its culture, its senior leadership, its instincts, its aesthetic, and its entire public image remain overwhelmingly </w:t>
      </w:r>
      <w:r>
        <w:rPr>
          <w:i/>
        </w:rPr>
        <w:t>American and white.</w:t>
      </w:r>
      <w:r>
        <w:t xml:space="preserve"> That gap cannot hold indefinitely without something giving way. The pressing question for the coming decades is whether the church of, say, 2075 will still feel like a fundamentally American institution </w:t>
      </w:r>
      <w:r>
        <w:rPr>
          <w:i/>
        </w:rPr>
        <w:t>exported</w:t>
      </w:r>
      <w:r>
        <w:t xml:space="preserve"> to and </w:t>
      </w:r>
      <w:r>
        <w:rPr>
          <w:i/>
        </w:rPr>
        <w:t>administered over</w:t>
      </w:r>
      <w:r>
        <w:t xml:space="preserve"> the rest of the world — Utah with local translators — or whether its true center of gravity, its music and its leadership and its cultural reflexes, will finally follow its actual membership south and east. A church led increasingly by Nigerians, Brazilians, and Filipinos, drawing on their cultures and their concerns, might look and feel meaningfully different from the Intermountain-West church that birthed it, even while preserving the same doctrine and the same prophetic structure. This is at once the church's single greatest opportunity — a genuinely global faith for a global age — and its single greatest uncertainty, and how gracefully it navigates the handoff of cultural ownership may matter more than any doctrinal question on this list.</w:t>
      </w:r>
    </w:p>
    <w:p>
      <w:pPr>
        <w:pStyle w:val="Body"/>
      </w:pPr>
      <w:r>
        <w:rPr>
          <w:b/>
        </w:rPr>
        <w:t>The retention tension.</w:t>
      </w:r>
      <w:r>
        <w:t xml:space="preserve"> Even as it grows abroad, the church faces the very same secularizing headwinds battering every faith in the developed world, and it faces them with a particular vulnerability we've already examined: the internet has made its hardest history permanently, instantly, universally accessible to every member with a phone. The church's response to this double challenge amounts to a sizable strategic </w:t>
      </w:r>
      <w:r>
        <w:rPr>
          <w:i/>
        </w:rPr>
        <w:t>bet.</w:t>
      </w:r>
      <w:r>
        <w:t xml:space="preserve"> The candid Gospel Topics essays, the softened public tone on several fronts, the streamlined two-hour "home-centered, church-supported" Sunday schedule, the easing of some of the sternest and most alienating cultural rigidities, the reduced missionary-contact restrictions — taken together, these represent a wager that the church can hold its rising generation by becoming </w:t>
      </w:r>
      <w:r>
        <w:rPr>
          <w:i/>
        </w:rPr>
        <w:t>more transparent</w:t>
      </w:r>
      <w:r>
        <w:t xml:space="preserve"> and </w:t>
      </w:r>
      <w:r>
        <w:rPr>
          <w:i/>
        </w:rPr>
        <w:t>more warmly demanding,</w:t>
      </w:r>
      <w:r>
        <w:t xml:space="preserve"> rather than by becoming </w:t>
      </w:r>
      <w:r>
        <w:rPr>
          <w:i/>
        </w:rPr>
        <w:t>less demanding</w:t>
      </w:r>
      <w:r>
        <w:t xml:space="preserve"> outright. It is betting that young people crave meaning, structure, and belonging enough to pay a high price for them, </w:t>
      </w:r>
      <w:r>
        <w:rPr>
          <w:i/>
        </w:rPr>
        <w:t>provided</w:t>
      </w:r>
      <w:r>
        <w:t xml:space="preserve"> they no longer feel lied to about the history and no longer feel crushed by needless rigidity. Whether a genuinely high-cost faith can retain a generation raised on low-cost, low-commitment, infinitely optional everything is one of the defining open questions not just for this church but for organized religion as a whole — and the Latter-day Saints, precisely because they demand so much, are in some ways the test case the whole religious world is quietly watching.</w:t>
      </w:r>
    </w:p>
    <w:p>
      <w:pPr>
        <w:pStyle w:val="Body"/>
      </w:pPr>
      <w:r>
        <w:rPr>
          <w:b/>
        </w:rPr>
        <w:t>The doctrine-versus-culture tension.</w:t>
      </w:r>
      <w:r>
        <w:t xml:space="preserve"> On the role of women, and even more sharply on the inclusion of LGBTQ+ people, the church finds itself standing at an ever-widening distance from the prevailing values of the surrounding Western culture — especially the values of the very young people it most needs to keep. And here its own history cuts in two directions at once. On one hand, the church has </w:t>
      </w:r>
      <w:r>
        <w:rPr>
          <w:i/>
        </w:rPr>
        <w:t>demonstrably shown that it can change,</w:t>
      </w:r>
      <w:r>
        <w:t xml:space="preserve"> and change dramatically: it ended polygamy in 1890 and reversed the racial priesthood ban in 1978, both times framing the change not as capitulation to outside pressure but as </w:t>
      </w:r>
      <w:r>
        <w:rPr>
          <w:i/>
        </w:rPr>
        <w:t>revelation</w:t>
      </w:r>
      <w:r>
        <w:t xml:space="preserve"> from God through his living prophet. That mechanism of change-by-revelation is real and available. On the other hand, the church has always changed </w:t>
      </w:r>
      <w:r>
        <w:rPr>
          <w:i/>
        </w:rPr>
        <w:t>slowly,</w:t>
      </w:r>
      <w:r>
        <w:t xml:space="preserve"> only after prolonged deliberation, and never on what it understands to be its divine core simply because the culture demanded it. So the pressure will not relent, and the central drama of the coming decades will be watching how the church navigates the narrow and treacherous channel between its bedrock conviction that it is the guardian of unchanging, revealed truth, and its own lived, documented history of profound change through revelation. It has threaded that needle before, at great cost each time. Whether, when, and how it might do so again on the questions of our own moment is genuinely unknown — perhaps unknown even to its leaders.</w:t>
      </w:r>
    </w:p>
    <w:p>
      <w:pPr>
        <w:pStyle w:val="Body"/>
      </w:pPr>
      <w:r>
        <w:rPr>
          <w:b/>
        </w:rPr>
        <w:t>The visibility tension.</w:t>
      </w:r>
      <w:r>
        <w:t xml:space="preserve"> And then, finally, there is the Mormon Moment itself — the very phenomenon that sent you looking for this book in the first place. The unprecedented flood of mainstream cultural attention is a genuinely double-edged gift, and the church knows it. On the bright edge, it brings curiosity, converts, relevance, and at long last a real seat at the American and global cultural table that this once-hunted, once-exiled people spent a century and a half aching to be offered. On the cutting edge, it brings relentless scrutiny, caricature, and — most painfully for an institution that prizes control and correlation above almost all else — the </w:t>
      </w:r>
      <w:r>
        <w:rPr>
          <w:i/>
        </w:rPr>
        <w:t>loss of control over its own image and its own name.</w:t>
      </w:r>
      <w:r>
        <w:t xml:space="preserve"> Reality television, influencers, true-crime podcasts, and comedians now define "Mormon" for many millions of people in ways the church cannot govern, cannot correct, and frequently deplores. There is a deep and poignant irony here that brings this book full circle: a faith that spent its first century and a half longing desperately to be accepted by the American mainstream is now discovering, in real time, that mainstream </w:t>
      </w:r>
      <w:r>
        <w:rPr>
          <w:i/>
        </w:rPr>
        <w:t>acceptance</w:t>
      </w:r>
      <w:r>
        <w:t xml:space="preserve"> arrives inseparably bound together with mainstream </w:t>
      </w:r>
      <w:r>
        <w:rPr>
          <w:i/>
        </w:rPr>
        <w:t>irreverence,</w:t>
      </w:r>
      <w:r>
        <w:t xml:space="preserve"> mainstream </w:t>
      </w:r>
      <w:r>
        <w:rPr>
          <w:i/>
        </w:rPr>
        <w:t>appropriation,</w:t>
      </w:r>
      <w:r>
        <w:t xml:space="preserve"> and mainstream </w:t>
      </w:r>
      <w:r>
        <w:rPr>
          <w:i/>
        </w:rPr>
        <w:t>misunderstanding.</w:t>
      </w:r>
      <w:r>
        <w:t xml:space="preserve"> Learning to live in the glare of that spotlight — neither retreating defensively back into its old bunker mentality nor dissolving its distinctiveness into the very culture it finally joined — is a genuinely new and difficult skill, and the church is being forced to acquire it in public, on camera, in real time.</w:t>
      </w:r>
    </w:p>
    <w:p>
      <w:pPr>
        <w:pStyle w:val="Body"/>
      </w:pPr>
      <w:r>
        <w:t>So what, in the end, should you conclude about these people you set out, however casually, to understand?</w:t>
      </w:r>
    </w:p>
    <w:p>
      <w:pPr>
        <w:pStyle w:val="Body"/>
      </w:pPr>
      <w:r>
        <w:t xml:space="preserve">Here is mine — offered not as any verdict on the </w:t>
      </w:r>
      <w:r>
        <w:rPr>
          <w:i/>
        </w:rPr>
        <w:t>truth</w:t>
      </w:r>
      <w:r>
        <w:t xml:space="preserve"> of their religious claims, which remain entirely and rightly yours alone to weigh, but as a portrait of </w:t>
      </w:r>
      <w:r>
        <w:rPr>
          <w:i/>
        </w:rPr>
        <w:t>who they are</w:t>
      </w:r>
      <w:r>
        <w:t xml:space="preserve"> as a people. The Latter-day Saints are one of the most distinctive, disciplined, ambitious, and self-contradictory communities in the modern world. They are radically, unmistakably American in their origins and instincts, and they are becoming irreversibly global in their membership and their future. They are, by overwhelming reputation and frequent reality, warm, generous, industrious, and famously kind — and they are also, at times, insular, conformist, image-conscious, and painfully slow to change. They have built something genuinely rare and genuinely precious in a lonely and fragmenting age: real community, real belonging, real mutual care, real multi-generational family, and a coherent and demanding sense of purpose — the very things so much of the modern world is starving for, which is </w:t>
      </w:r>
      <w:r>
        <w:rPr>
          <w:i/>
        </w:rPr>
        <w:t>exactly</w:t>
      </w:r>
      <w:r>
        <w:t xml:space="preserve"> why the culture cannot stop staring at them. And they have also, along the way and by their own eventual admission, done real harm: to their Black members through a century of exclusion, to their LGBTQ+ members in the present, and to some of those who simply could not carry the crushing weight of so total and demanding a faith. They are neither the airbrushed domestic paradise of the influencer feed nor the sinister patriarchal cult of the exposé and the true-crime series. They are, when you finally see them whole, a people trying — with more seriousness, more sacrifice, and more organization than almost anyone else on the modern scene — to build something like heaven on earth and to knit their families together into eternity itself, and succeeding and failing at that immense and audacious project in the fully, recognizably </w:t>
      </w:r>
      <w:r>
        <w:rPr>
          <w:i/>
        </w:rPr>
        <w:t>human</w:t>
      </w:r>
      <w:r>
        <w:t xml:space="preserve"> way that every people who has ever attempted anything great has succeeded and failed.</w:t>
      </w:r>
    </w:p>
    <w:p>
      <w:pPr>
        <w:pStyle w:val="Body"/>
      </w:pPr>
      <w:r>
        <w:t xml:space="preserve">You picked up this book because the culture had handed you a pile of vivid, contradictory images and no instructions for reading them. You now have the instructions. So the next time you see the pair of missionaries laboring up a hill on their bicycles, or the influencer serenely churning butter in her sunlit kitchen, or the neighbor who politely won't take the coffee, or the glossy reality-show wife mid-feud, or the lurid true-crime headline that you now know how to read correctly and skeptically — you will see, where once there was only a caricature or a punchline, a </w:t>
      </w:r>
      <w:r>
        <w:rPr>
          <w:i/>
        </w:rPr>
        <w:t>person.</w:t>
      </w:r>
      <w:r>
        <w:t xml:space="preserve"> A person standing inside a story nearly two centuries deep — a story of a boy in a grove, a book of golden plates, a thousand-mile trek to a desert, a set of sacred covenants, and a difficult, luminous, painful, hopeful history — doing their level best to live a genuinely demanding faith in the full and unforgiving glare of a watching, filming, endlessly scrolling world.</w:t>
      </w:r>
    </w:p>
    <w:p>
      <w:pPr>
        <w:pStyle w:val="Body"/>
      </w:pPr>
      <w:r>
        <w:t>That, in the end, is the real deal with Mormons.</w:t>
      </w:r>
    </w:p>
    <w:p>
      <w:pPr>
        <w:pStyle w:val="Body"/>
      </w:pPr>
      <w:r>
        <w:t>It was always so much more interesting than the joke.</w:t>
      </w:r>
    </w:p>
    <w:p>
      <w:r>
        <w:br w:type="page"/>
      </w:r>
    </w:p>
    <w:p>
      <w:pPr>
        <w:pStyle w:val="PartHead"/>
        <w:outlineLvl w:val="0"/>
      </w:pPr>
      <w:r>
        <w:t>BACK MATTER</w:t>
      </w:r>
    </w:p>
    <w:p>
      <w:r>
        <w:br w:type="page"/>
      </w:r>
    </w:p>
    <w:p>
      <w:pPr>
        <w:pStyle w:val="ChapHead"/>
        <w:outlineLvl w:val="1"/>
      </w:pPr>
      <w:r>
        <w:t>A Timeline of the Latter-day Saints</w:t>
      </w:r>
    </w:p>
    <w:p>
      <w:pPr>
        <w:pStyle w:val="ListBullet"/>
        <w:jc w:val="left"/>
      </w:pPr>
      <w:r>
        <w:rPr>
          <w:b/>
        </w:rPr>
        <w:t>1805</w:t>
      </w:r>
      <w:r>
        <w:t xml:space="preserve"> — Joseph Smith born in Vermont.</w:t>
      </w:r>
    </w:p>
    <w:p>
      <w:pPr>
        <w:pStyle w:val="ListBullet"/>
        <w:jc w:val="left"/>
      </w:pPr>
      <w:r>
        <w:rPr>
          <w:b/>
        </w:rPr>
        <w:t>c. 1820</w:t>
      </w:r>
      <w:r>
        <w:t xml:space="preserve"> — Joseph Smith reports the First Vision in a grove in upstate New York.</w:t>
      </w:r>
    </w:p>
    <w:p>
      <w:pPr>
        <w:pStyle w:val="ListBullet"/>
        <w:jc w:val="left"/>
      </w:pPr>
      <w:r>
        <w:rPr>
          <w:b/>
        </w:rPr>
        <w:t>1823 onward</w:t>
      </w:r>
      <w:r>
        <w:t xml:space="preserve"> — Joseph reports visits from the angel Moroni, directing him to the golden plates.</w:t>
      </w:r>
    </w:p>
    <w:p>
      <w:pPr>
        <w:pStyle w:val="ListBullet"/>
        <w:jc w:val="left"/>
      </w:pPr>
      <w:r>
        <w:rPr>
          <w:b/>
        </w:rPr>
        <w:t>1830</w:t>
      </w:r>
      <w:r>
        <w:t xml:space="preserve"> — The Book of Mormon is published (March); the church is formally organized (April 6).</w:t>
      </w:r>
    </w:p>
    <w:p>
      <w:pPr>
        <w:pStyle w:val="ListBullet"/>
        <w:jc w:val="left"/>
      </w:pPr>
      <w:r>
        <w:rPr>
          <w:b/>
        </w:rPr>
        <w:t>1830s</w:t>
      </w:r>
      <w:r>
        <w:t xml:space="preserve"> — The church gathers and grows in Ohio and Missouri amid rising conflict.</w:t>
      </w:r>
    </w:p>
    <w:p>
      <w:pPr>
        <w:pStyle w:val="ListBullet"/>
        <w:jc w:val="left"/>
      </w:pPr>
      <w:r>
        <w:rPr>
          <w:b/>
        </w:rPr>
        <w:t>1838</w:t>
      </w:r>
      <w:r>
        <w:t xml:space="preserve"> — Missouri's governor issues the "Extermination Order"; the Haun's Mill massacre follows.</w:t>
      </w:r>
    </w:p>
    <w:p>
      <w:pPr>
        <w:pStyle w:val="ListBullet"/>
        <w:jc w:val="left"/>
      </w:pPr>
      <w:r>
        <w:rPr>
          <w:b/>
        </w:rPr>
        <w:t>early 1840s</w:t>
      </w:r>
      <w:r>
        <w:t xml:space="preserve"> — The Saints build Nauvoo, Illinois; temple ordinances take shape; plural marriage is introduced privately.</w:t>
      </w:r>
    </w:p>
    <w:p>
      <w:pPr>
        <w:pStyle w:val="ListBullet"/>
        <w:jc w:val="left"/>
      </w:pPr>
      <w:r>
        <w:rPr>
          <w:b/>
        </w:rPr>
        <w:t>1844</w:t>
      </w:r>
      <w:r>
        <w:t xml:space="preserve"> — Joseph Smith and his brother Hyrum are murdered by a mob at Carthage Jail (June 27).</w:t>
      </w:r>
    </w:p>
    <w:p>
      <w:pPr>
        <w:pStyle w:val="ListBullet"/>
        <w:jc w:val="left"/>
      </w:pPr>
      <w:r>
        <w:rPr>
          <w:b/>
        </w:rPr>
        <w:t>1846–47</w:t>
      </w:r>
      <w:r>
        <w:t xml:space="preserve"> — Under Brigham Young, the Saints begin the trek west; the vanguard enters the Salt Lake Valley (July 1847).</w:t>
      </w:r>
    </w:p>
    <w:p>
      <w:pPr>
        <w:pStyle w:val="ListBullet"/>
        <w:jc w:val="left"/>
      </w:pPr>
      <w:r>
        <w:rPr>
          <w:b/>
        </w:rPr>
        <w:t>1847 onward</w:t>
      </w:r>
      <w:r>
        <w:t xml:space="preserve"> — Settlement and colonization of the Intermountain West; plural marriage practiced openly.</w:t>
      </w:r>
    </w:p>
    <w:p>
      <w:pPr>
        <w:pStyle w:val="ListBullet"/>
        <w:jc w:val="left"/>
      </w:pPr>
      <w:r>
        <w:rPr>
          <w:b/>
        </w:rPr>
        <w:t>1856–57</w:t>
      </w:r>
      <w:r>
        <w:t xml:space="preserve"> — The Willie and Martin handcart companies suffer disaster in early winter storms.</w:t>
      </w:r>
    </w:p>
    <w:p>
      <w:pPr>
        <w:pStyle w:val="ListBullet"/>
        <w:jc w:val="left"/>
      </w:pPr>
      <w:r>
        <w:rPr>
          <w:b/>
        </w:rPr>
        <w:t>1890</w:t>
      </w:r>
      <w:r>
        <w:t xml:space="preserve"> — President Wilford Woodruff issues the Manifesto ending new plural marriages.</w:t>
      </w:r>
    </w:p>
    <w:p>
      <w:pPr>
        <w:pStyle w:val="ListBullet"/>
        <w:jc w:val="left"/>
      </w:pPr>
      <w:r>
        <w:rPr>
          <w:b/>
        </w:rPr>
        <w:t>1896</w:t>
      </w:r>
      <w:r>
        <w:t xml:space="preserve"> — Utah achieves statehood.</w:t>
      </w:r>
    </w:p>
    <w:p>
      <w:pPr>
        <w:pStyle w:val="ListBullet"/>
        <w:jc w:val="left"/>
      </w:pPr>
      <w:r>
        <w:rPr>
          <w:b/>
        </w:rPr>
        <w:t>1978</w:t>
      </w:r>
      <w:r>
        <w:t xml:space="preserve"> — President Spencer W. Kimball announces the revelation extending the priesthood and temple blessings to all worthy men regardless of race.</w:t>
      </w:r>
    </w:p>
    <w:p>
      <w:pPr>
        <w:pStyle w:val="ListBullet"/>
        <w:jc w:val="left"/>
      </w:pPr>
      <w:r>
        <w:rPr>
          <w:b/>
        </w:rPr>
        <w:t>1995</w:t>
      </w:r>
      <w:r>
        <w:t xml:space="preserve"> — "The Family: A Proclamation to the World" is issued.</w:t>
      </w:r>
    </w:p>
    <w:p>
      <w:pPr>
        <w:pStyle w:val="ListBullet"/>
        <w:jc w:val="left"/>
      </w:pPr>
      <w:r>
        <w:rPr>
          <w:b/>
        </w:rPr>
        <w:t>2013</w:t>
      </w:r>
      <w:r>
        <w:t xml:space="preserve"> — The "Race and the Priesthood" Gospel Topics essay disavows past racial theories.</w:t>
      </w:r>
    </w:p>
    <w:p>
      <w:pPr>
        <w:pStyle w:val="ListBullet"/>
        <w:jc w:val="left"/>
      </w:pPr>
      <w:r>
        <w:rPr>
          <w:b/>
        </w:rPr>
        <w:t>2015</w:t>
      </w:r>
      <w:r>
        <w:t xml:space="preserve"> — A policy treats members in same-sex marriages as apostates and restricts baptism of their children.</w:t>
      </w:r>
    </w:p>
    <w:p>
      <w:pPr>
        <w:pStyle w:val="ListBullet"/>
        <w:jc w:val="left"/>
      </w:pPr>
      <w:r>
        <w:rPr>
          <w:b/>
        </w:rPr>
        <w:t>2018</w:t>
      </w:r>
      <w:r>
        <w:t xml:space="preserve"> — President Russell M. Nelson launches the effort to retire the "Mormon" nickname in favor of the full church name.</w:t>
      </w:r>
    </w:p>
    <w:p>
      <w:pPr>
        <w:pStyle w:val="ListBullet"/>
        <w:jc w:val="left"/>
      </w:pPr>
      <w:r>
        <w:rPr>
          <w:b/>
        </w:rPr>
        <w:t>2019</w:t>
      </w:r>
      <w:r>
        <w:t xml:space="preserve"> — The 2015 LGBTQ+ policy is reversed; underlying doctrine unchanged.</w:t>
      </w:r>
    </w:p>
    <w:p>
      <w:pPr>
        <w:pStyle w:val="ListBullet"/>
        <w:jc w:val="left"/>
      </w:pPr>
      <w:r>
        <w:rPr>
          <w:b/>
        </w:rPr>
        <w:t>2019 onward</w:t>
      </w:r>
      <w:r>
        <w:t xml:space="preserve"> — A whistleblower complaint and later regulatory settlement bring church finances under public scrutiny.</w:t>
      </w:r>
    </w:p>
    <w:p>
      <w:pPr>
        <w:pStyle w:val="ListBullet"/>
        <w:jc w:val="left"/>
      </w:pPr>
      <w:r>
        <w:rPr>
          <w:b/>
        </w:rPr>
        <w:t>mid-2020s</w:t>
      </w:r>
      <w:r>
        <w:t xml:space="preserve"> — The "Mormon Moment": a surge of mainstream cultural attention via reality TV, influencers, and consumer brands.</w:t>
      </w:r>
    </w:p>
    <w:p>
      <w:pPr>
        <w:pStyle w:val="Body"/>
      </w:pPr>
      <w:r>
        <w:rPr>
          <w:i/>
        </w:rPr>
        <w:t>Dates for the founding events (especially the First Vision) are as reported within the Latter-day Saint tradition and are matters of faith as well as history.</w:t>
      </w:r>
    </w:p>
    <w:p>
      <w:r>
        <w:br w:type="page"/>
      </w:r>
    </w:p>
    <w:p>
      <w:pPr>
        <w:pStyle w:val="ChapHead"/>
        <w:outlineLvl w:val="1"/>
      </w:pPr>
      <w:r>
        <w:t>A Glossary of Key Terms</w:t>
      </w:r>
    </w:p>
    <w:p>
      <w:pPr>
        <w:pStyle w:val="Body"/>
      </w:pPr>
      <w:r>
        <w:rPr>
          <w:b/>
        </w:rPr>
        <w:t>Apostle</w:t>
      </w:r>
      <w:r>
        <w:t xml:space="preserve"> — One of the Quorum of the Twelve, the church's senior governing council beneath the First Presidency.</w:t>
      </w:r>
    </w:p>
    <w:p>
      <w:pPr>
        <w:pStyle w:val="Body"/>
      </w:pPr>
      <w:r>
        <w:rPr>
          <w:b/>
        </w:rPr>
        <w:t>Baptism for the dead</w:t>
      </w:r>
      <w:r>
        <w:t xml:space="preserve"> — A temple ordinance performed by a living member on behalf of a deceased ancestor.</w:t>
      </w:r>
    </w:p>
    <w:p>
      <w:pPr>
        <w:pStyle w:val="Body"/>
      </w:pPr>
      <w:r>
        <w:rPr>
          <w:b/>
        </w:rPr>
        <w:t>Bishop</w:t>
      </w:r>
      <w:r>
        <w:t xml:space="preserve"> — The unpaid volunteer leader of a local congregation (ward).</w:t>
      </w:r>
    </w:p>
    <w:p>
      <w:pPr>
        <w:pStyle w:val="Body"/>
      </w:pPr>
      <w:r>
        <w:rPr>
          <w:b/>
        </w:rPr>
        <w:t>Book of Mormon</w:t>
      </w:r>
      <w:r>
        <w:t xml:space="preserve"> — The faith's signature scripture, believed to be an ancient record of peoples in the Americas and "Another Testament of Jesus Christ."</w:t>
      </w:r>
    </w:p>
    <w:p>
      <w:pPr>
        <w:pStyle w:val="Body"/>
      </w:pPr>
      <w:r>
        <w:rPr>
          <w:b/>
        </w:rPr>
        <w:t>Branch</w:t>
      </w:r>
      <w:r>
        <w:t xml:space="preserve"> — A small or newly formed congregation.</w:t>
      </w:r>
    </w:p>
    <w:p>
      <w:pPr>
        <w:pStyle w:val="Body"/>
      </w:pPr>
      <w:r>
        <w:rPr>
          <w:b/>
        </w:rPr>
        <w:t>Calling</w:t>
      </w:r>
      <w:r>
        <w:t xml:space="preserve"> — An unpaid assignment to a role or service within the church.</w:t>
      </w:r>
    </w:p>
    <w:p>
      <w:pPr>
        <w:pStyle w:val="Body"/>
      </w:pPr>
      <w:r>
        <w:rPr>
          <w:b/>
        </w:rPr>
        <w:t>Doctrine and Covenants</w:t>
      </w:r>
      <w:r>
        <w:t xml:space="preserve"> — A book of modern revelations, part of the Latter-day Saint scriptural canon.</w:t>
      </w:r>
    </w:p>
    <w:p>
      <w:pPr>
        <w:pStyle w:val="Body"/>
      </w:pPr>
      <w:r>
        <w:rPr>
          <w:b/>
        </w:rPr>
        <w:t>Endowment</w:t>
      </w:r>
      <w:r>
        <w:t xml:space="preserve"> — A temple ceremony of instruction and covenant.</w:t>
      </w:r>
    </w:p>
    <w:p>
      <w:pPr>
        <w:pStyle w:val="Body"/>
      </w:pPr>
      <w:r>
        <w:rPr>
          <w:b/>
        </w:rPr>
        <w:t>Exaltation</w:t>
      </w:r>
      <w:r>
        <w:t xml:space="preserve"> — The doctrine that faithful humans may progress, through Christ, toward a divine nature and eternal life with God.</w:t>
      </w:r>
    </w:p>
    <w:p>
      <w:pPr>
        <w:pStyle w:val="Body"/>
      </w:pPr>
      <w:r>
        <w:rPr>
          <w:b/>
        </w:rPr>
        <w:t>First Presidency</w:t>
      </w:r>
      <w:r>
        <w:t xml:space="preserve"> — The church president and his two counselors, the highest governing body.</w:t>
      </w:r>
    </w:p>
    <w:p>
      <w:pPr>
        <w:pStyle w:val="Body"/>
      </w:pPr>
      <w:r>
        <w:rPr>
          <w:b/>
        </w:rPr>
        <w:t>First Vision</w:t>
      </w:r>
      <w:r>
        <w:t xml:space="preserve"> — Joseph Smith's founding report that God the Father and Jesus Christ appeared to him.</w:t>
      </w:r>
    </w:p>
    <w:p>
      <w:pPr>
        <w:pStyle w:val="Body"/>
      </w:pPr>
      <w:r>
        <w:rPr>
          <w:b/>
        </w:rPr>
        <w:t>FLDS / fundamentalists</w:t>
      </w:r>
      <w:r>
        <w:t xml:space="preserve"> — Breakaway sects that continued polygamy after 1890; </w:t>
      </w:r>
      <w:r>
        <w:rPr>
          <w:i/>
        </w:rPr>
        <w:t>not</w:t>
      </w:r>
      <w:r>
        <w:t xml:space="preserve"> part of the mainstream church.</w:t>
      </w:r>
    </w:p>
    <w:p>
      <w:pPr>
        <w:pStyle w:val="Body"/>
      </w:pPr>
      <w:r>
        <w:rPr>
          <w:b/>
        </w:rPr>
        <w:t>Garments</w:t>
      </w:r>
      <w:r>
        <w:t xml:space="preserve"> — Sacred modest clothing worn by endowed adult members as a reminder of covenants.</w:t>
      </w:r>
    </w:p>
    <w:p>
      <w:pPr>
        <w:pStyle w:val="Body"/>
      </w:pPr>
      <w:r>
        <w:rPr>
          <w:b/>
        </w:rPr>
        <w:t>Gospel Topics essays</w:t>
      </w:r>
      <w:r>
        <w:t xml:space="preserve"> — Official church essays candidly addressing difficult historical and doctrinal issues.</w:t>
      </w:r>
    </w:p>
    <w:p>
      <w:pPr>
        <w:pStyle w:val="Body"/>
      </w:pPr>
      <w:r>
        <w:rPr>
          <w:b/>
        </w:rPr>
        <w:t>LDS</w:t>
      </w:r>
      <w:r>
        <w:t xml:space="preserve"> — Abbreviation of "Latter-day Saint"; the church now prefers the full term be spelled out.</w:t>
      </w:r>
    </w:p>
    <w:p>
      <w:pPr>
        <w:pStyle w:val="Body"/>
      </w:pPr>
      <w:r>
        <w:rPr>
          <w:b/>
        </w:rPr>
        <w:t>Manifesto</w:t>
      </w:r>
      <w:r>
        <w:t xml:space="preserve"> — The 1890 declaration by President Wilford Woodruff ending new plural marriages.</w:t>
      </w:r>
    </w:p>
    <w:p>
      <w:pPr>
        <w:pStyle w:val="Body"/>
      </w:pPr>
      <w:r>
        <w:rPr>
          <w:b/>
        </w:rPr>
        <w:t>Meetinghouse</w:t>
      </w:r>
      <w:r>
        <w:t xml:space="preserve"> — The ordinary local building for Sunday worship (distinct from a temple).</w:t>
      </w:r>
    </w:p>
    <w:p>
      <w:pPr>
        <w:pStyle w:val="Body"/>
      </w:pPr>
      <w:r>
        <w:rPr>
          <w:b/>
        </w:rPr>
        <w:t>Ministering</w:t>
      </w:r>
      <w:r>
        <w:t xml:space="preserve"> — The practice of assigning members to look after a few households.</w:t>
      </w:r>
    </w:p>
    <w:p>
      <w:pPr>
        <w:pStyle w:val="Body"/>
      </w:pPr>
      <w:r>
        <w:rPr>
          <w:b/>
        </w:rPr>
        <w:t>Mission</w:t>
      </w:r>
      <w:r>
        <w:t xml:space="preserve"> — Full-time volunteer proselytizing service, typically two years for young men, eighteen months for young women.</w:t>
      </w:r>
    </w:p>
    <w:p>
      <w:pPr>
        <w:pStyle w:val="Body"/>
      </w:pPr>
      <w:r>
        <w:rPr>
          <w:b/>
        </w:rPr>
        <w:t>Moroni</w:t>
      </w:r>
      <w:r>
        <w:t xml:space="preserve"> — The Book of Mormon prophet who, as an angel, is said to have directed Joseph Smith to the plates.</w:t>
      </w:r>
    </w:p>
    <w:p>
      <w:pPr>
        <w:pStyle w:val="Body"/>
      </w:pPr>
      <w:r>
        <w:rPr>
          <w:b/>
        </w:rPr>
        <w:t>Pearl of Great Price</w:t>
      </w:r>
      <w:r>
        <w:t xml:space="preserve"> — A book of scripture in the Latter-day Saint canon.</w:t>
      </w:r>
    </w:p>
    <w:p>
      <w:pPr>
        <w:pStyle w:val="Body"/>
      </w:pPr>
      <w:r>
        <w:rPr>
          <w:b/>
        </w:rPr>
        <w:t>Priesthood</w:t>
      </w:r>
      <w:r>
        <w:t xml:space="preserve"> — The authority to act in God's name, to lead and perform ordinances; currently held by worthy males.</w:t>
      </w:r>
    </w:p>
    <w:p>
      <w:pPr>
        <w:pStyle w:val="Body"/>
      </w:pPr>
      <w:r>
        <w:rPr>
          <w:b/>
        </w:rPr>
        <w:t>Relief Society</w:t>
      </w:r>
      <w:r>
        <w:t xml:space="preserve"> — The church's organization for adult women, one of the largest women's organizations in the world.</w:t>
      </w:r>
    </w:p>
    <w:p>
      <w:pPr>
        <w:pStyle w:val="Body"/>
      </w:pPr>
      <w:r>
        <w:rPr>
          <w:b/>
        </w:rPr>
        <w:t>Sacrament</w:t>
      </w:r>
      <w:r>
        <w:t xml:space="preserve"> — The weekly ordinance of bread and water taken in remembrance of Christ (comparable to communion).</w:t>
      </w:r>
    </w:p>
    <w:p>
      <w:pPr>
        <w:pStyle w:val="Body"/>
      </w:pPr>
      <w:r>
        <w:rPr>
          <w:b/>
        </w:rPr>
        <w:t>Sealing</w:t>
      </w:r>
      <w:r>
        <w:t xml:space="preserve"> — A temple ordinance binding marriages and families together for eternity.</w:t>
      </w:r>
    </w:p>
    <w:p>
      <w:pPr>
        <w:pStyle w:val="Body"/>
      </w:pPr>
      <w:r>
        <w:rPr>
          <w:b/>
        </w:rPr>
        <w:t>Stake</w:t>
      </w:r>
      <w:r>
        <w:t xml:space="preserve"> — A regional grouping of several wards (roughly analogous to a diocese).</w:t>
      </w:r>
    </w:p>
    <w:p>
      <w:pPr>
        <w:pStyle w:val="Body"/>
      </w:pPr>
      <w:r>
        <w:rPr>
          <w:b/>
        </w:rPr>
        <w:t>Temple</w:t>
      </w:r>
      <w:r>
        <w:t xml:space="preserve"> — A sacred building, distinct from the meetinghouse, reserved for the highest ordinances (endowment, sealing, work for the dead).</w:t>
      </w:r>
    </w:p>
    <w:p>
      <w:pPr>
        <w:pStyle w:val="Body"/>
      </w:pPr>
      <w:r>
        <w:rPr>
          <w:b/>
        </w:rPr>
        <w:t>Temple recommend</w:t>
      </w:r>
      <w:r>
        <w:t xml:space="preserve"> — A card certifying a member's worthiness to enter the temple.</w:t>
      </w:r>
    </w:p>
    <w:p>
      <w:pPr>
        <w:pStyle w:val="Body"/>
      </w:pPr>
      <w:r>
        <w:rPr>
          <w:b/>
        </w:rPr>
        <w:t>Tithing</w:t>
      </w:r>
      <w:r>
        <w:t xml:space="preserve"> — The donation of ten percent of one's income to the church.</w:t>
      </w:r>
    </w:p>
    <w:p>
      <w:pPr>
        <w:pStyle w:val="Body"/>
      </w:pPr>
      <w:r>
        <w:rPr>
          <w:b/>
        </w:rPr>
        <w:t>Ward</w:t>
      </w:r>
      <w:r>
        <w:t xml:space="preserve"> — A local congregation, defined by geographic boundaries.</w:t>
      </w:r>
    </w:p>
    <w:p>
      <w:pPr>
        <w:pStyle w:val="Body"/>
      </w:pPr>
      <w:r>
        <w:rPr>
          <w:b/>
        </w:rPr>
        <w:t>Word of Wisdom</w:t>
      </w:r>
      <w:r>
        <w:t xml:space="preserve"> — The health code prohibiting alcohol, tobacco, coffee, and tea.</w:t>
      </w:r>
    </w:p>
    <w:p>
      <w:r>
        <w:br w:type="page"/>
      </w:r>
    </w:p>
    <w:p>
      <w:pPr>
        <w:pStyle w:val="ChapHead"/>
        <w:outlineLvl w:val="1"/>
      </w:pPr>
      <w:r>
        <w:t>A Note on Further Reading</w:t>
      </w:r>
    </w:p>
    <w:p>
      <w:pPr>
        <w:pStyle w:val="Body"/>
      </w:pPr>
      <w:r>
        <w:t>Readers who want to go deeper have excellent options across the spectrum, and a fair-minded reader should sample more than one vantage point:</w:t>
      </w:r>
    </w:p>
    <w:p>
      <w:pPr>
        <w:pStyle w:val="ListBullet"/>
        <w:jc w:val="left"/>
      </w:pPr>
      <w:r>
        <w:rPr>
          <w:b/>
        </w:rPr>
        <w:t>The church's own voice.</w:t>
      </w:r>
      <w:r>
        <w:t xml:space="preserve"> The official church website publishes the Gospel Topics essays, which address the hardest historical questions in the church's own words — the best starting point for understanding how the faith explains itself today.</w:t>
      </w:r>
    </w:p>
    <w:p>
      <w:pPr>
        <w:pStyle w:val="ListBullet"/>
        <w:jc w:val="left"/>
      </w:pPr>
      <w:r>
        <w:rPr>
          <w:b/>
        </w:rPr>
        <w:t>Scholarly history.</w:t>
      </w:r>
      <w:r>
        <w:t xml:space="preserve"> Academic historians of American religion have produced rigorous, even-handed biographies of Joseph Smith and histories of the movement that neither attack nor defend, but explain. Look for university-press titles and the work of respected historians of Mormonism.</w:t>
      </w:r>
    </w:p>
    <w:p>
      <w:pPr>
        <w:pStyle w:val="ListBullet"/>
        <w:jc w:val="left"/>
      </w:pPr>
      <w:r>
        <w:rPr>
          <w:b/>
        </w:rPr>
        <w:t>Journalistic accounts.</w:t>
      </w:r>
      <w:r>
        <w:t xml:space="preserve"> Mainstream journalism, including long-form treatments of specific episodes and of the modern cultural moment, offers accessible narrative entry points — read critically, noting the author's angle.</w:t>
      </w:r>
    </w:p>
    <w:p>
      <w:pPr>
        <w:pStyle w:val="ListBullet"/>
        <w:jc w:val="left"/>
      </w:pPr>
      <w:r>
        <w:rPr>
          <w:b/>
        </w:rPr>
        <w:t>Memoir and personal narrative.</w:t>
      </w:r>
      <w:r>
        <w:t xml:space="preserve"> First-person accounts from both devoted members and those who have left convey the lived texture of the faith in ways no survey can. Read several, from different perspectives, rather than one.</w:t>
      </w:r>
    </w:p>
    <w:p>
      <w:pPr>
        <w:pStyle w:val="Body"/>
      </w:pPr>
      <w:r>
        <w:t xml:space="preserve">A word of caution as you read further, since it is easy to stumble on this subject. Much of the material you'll find online clusters at the two poles we described in the introduction — devotional material that presents the faith at its most polished, and ex-member or "counter-cult" material shaped by disillusionment or by other religions' apologetic aims. Neither pole is worthless; both contain real information and real perspective. But a reader who samples only one will come away with a distorted picture, mistaking one camp's emphasis for the whole truth. The corrective is simple: whenever you read something striking about the Latter-day Saints, ask </w:t>
      </w:r>
      <w:r>
        <w:rPr>
          <w:i/>
        </w:rPr>
        <w:t>who is telling me this, and what do they want me to conclude?</w:t>
      </w:r>
      <w:r>
        <w:t xml:space="preserve"> — and then go find how the other side answers it. The church's own Gospel Topics essays are especially useful precisely because they force the faithful account and the difficult facts into the same document.</w:t>
      </w:r>
    </w:p>
    <w:p>
      <w:pPr>
        <w:pStyle w:val="Body"/>
      </w:pPr>
      <w:r>
        <w:t>The wisest approach is the one this book has tried to model: read widely, notice each author's standpoint, weigh the church's self-understanding alongside its critics' concerns, and reserve your own judgment on the questions of faith that are, finally, yours alone to decide.</w:t>
      </w:r>
    </w:p>
    <w:p>
      <w:r>
        <w:br w:type="page"/>
      </w:r>
    </w:p>
    <w:p>
      <w:pPr>
        <w:pStyle w:val="ChapHead"/>
        <w:outlineLvl w:val="1"/>
      </w:pPr>
      <w:r>
        <w:t>A Final Word to the Reader</w:t>
      </w:r>
    </w:p>
    <w:p>
      <w:pPr>
        <w:pStyle w:val="Body"/>
      </w:pPr>
      <w:r>
        <w:t xml:space="preserve">If you have read this far, you have done something rare: you have spent real hours trying genuinely to understand a group of people rather than settling for the meme, the punchline, or the outrage. That is worth something, and not only for what you now know about the Latter-day Saints. The habits this book has asked of you — hold two true things at once; ask who is telling you a thing and why; take people seriously enough to describe their beliefs accurately even when those beliefs are strange to you; tell the truth about a difficult history without either excusing it or reducing a whole people to it — are not really habits of religious study at all. They are the habits of thinking clearly about </w:t>
      </w:r>
      <w:r>
        <w:rPr>
          <w:i/>
        </w:rPr>
        <w:t>anyone</w:t>
      </w:r>
      <w:r>
        <w:t xml:space="preserve"> different from yourself in an age that profits from your confusion. If this book about Mormons quietly made you a little better at that, it will have done far more than it promised on the cover.</w:t>
      </w:r>
    </w:p>
    <w:p>
      <w:pPr>
        <w:pStyle w:val="Body"/>
      </w:pPr>
      <w:r>
        <w:t>Thank you for reading. Go be a good neighbor.</w:t>
      </w:r>
    </w:p>
    <w:p>
      <w:r>
        <w:br w:type="page"/>
      </w:r>
    </w:p>
    <w:p>
      <w:pPr>
        <w:pStyle w:val="ChapHead"/>
        <w:outlineLvl w:val="1"/>
      </w:pPr>
      <w:r>
        <w:t>About This Book</w:t>
      </w:r>
    </w:p>
    <w:p>
      <w:pPr>
        <w:pStyle w:val="Body"/>
      </w:pPr>
      <w:r>
        <w:rPr>
          <w:i/>
        </w:rPr>
        <w:t>The Latter-day Saints, Explained</w:t>
      </w:r>
      <w:r>
        <w:t xml:space="preserve"> is an independent work of general education and journalism, written for the curious outsider who wants an accurate, fair, and readable understanding of one of the modern world's most distinctive religious communities. It is not affiliated with or endorsed by The Church of Jesus Christ of Latter-day Saints or any other organization, and it advances no position on the truth of any religion's claims. Its only aim is understanding.</w:t>
      </w:r>
    </w:p>
    <w:p>
      <w:pPr>
        <w:pStyle w:val="Body"/>
      </w:pPr>
      <w:r>
        <w:t>If this book helped you see clearly, the kindest thing you can do is leave an honest review so the next curious reader can find it.</w:t>
      </w:r>
    </w:p>
    <w:p>
      <w:r>
        <w:br w:type="page"/>
      </w:r>
    </w:p>
    <w:p>
      <w:pPr>
        <w:pStyle w:val="ChapHead"/>
        <w:outlineLvl w:val="1"/>
      </w:pPr>
      <w:r>
        <w:t>Also by Sophie E T</w:t>
      </w:r>
    </w:p>
    <w:p>
      <w:pPr>
        <w:pStyle w:val="Body"/>
      </w:pPr>
      <w:r>
        <w:t xml:space="preserve">If </w:t>
      </w:r>
      <w:r>
        <w:rPr>
          <w:i/>
        </w:rPr>
        <w:t>Mormons: The Latter-day Saints Explained</w:t>
      </w:r>
      <w:r>
        <w:t xml:space="preserve"> was useful, you may enjoy the rest of the series:</w:t>
      </w:r>
    </w:p>
    <w:p>
      <w:pPr>
        <w:pStyle w:val="Body"/>
      </w:pPr>
      <w:r>
        <w:rPr>
          <w:b/>
        </w:rPr>
        <w:t>100 Questions About Mormonism</w:t>
      </w:r>
    </w:p>
    <w:p>
      <w:pPr>
        <w:pStyle w:val="Body"/>
      </w:pPr>
      <w:r>
        <w:t xml:space="preserve">The companion Q&amp;A guide — the one hundred questions people most often ask about the Latter-day Saints, each answered in a clear page or two. Perfect for looking something up fast or settling a dinner-table debate. </w:t>
      </w:r>
      <w:r>
        <w:rPr>
          <w:i/>
        </w:rPr>
        <w:t>Available on Amazon.</w:t>
      </w:r>
    </w:p>
    <w:p>
      <w:pPr>
        <w:pStyle w:val="Body"/>
      </w:pPr>
      <w:r>
        <w:rPr>
          <w:b/>
        </w:rPr>
        <w:t>Mormones: Los Santos de los Últimos Días, Explicados</w:t>
      </w:r>
    </w:p>
    <w:p>
      <w:pPr>
        <w:pStyle w:val="Body"/>
      </w:pPr>
      <w:r>
        <w:t xml:space="preserve">This same book, in Spanish. </w:t>
      </w:r>
      <w:r>
        <w:rPr>
          <w:i/>
        </w:rPr>
        <w:t>Disponible en Amazon.</w:t>
      </w:r>
    </w:p>
    <w:p>
      <w:pPr>
        <w:pStyle w:val="Body"/>
      </w:pPr>
      <w:r>
        <w:rPr>
          <w:b/>
        </w:rPr>
        <w:t>100 preguntas sobre el mormonismo</w:t>
      </w:r>
    </w:p>
    <w:p>
      <w:pPr>
        <w:pStyle w:val="Body"/>
      </w:pPr>
      <w:r>
        <w:t xml:space="preserve">The Spanish-language companion Q&amp;A. </w:t>
      </w:r>
      <w:r>
        <w:rPr>
          <w:i/>
        </w:rPr>
        <w:t>Disponible en Amazon.</w:t>
      </w:r>
    </w:p>
    <w:p>
      <w:pPr>
        <w:pStyle w:val="Body"/>
      </w:pPr>
      <w:r>
        <w:t>Thank you for reading — and for your curiosity.</w:t>
      </w:r>
    </w:p>
    <w:sectPr w:rsidR="00FC693F" w:rsidRPr="0006063C" w:rsidSect="00034616">
      <w:footerReference w:type="default" r:id="rId9"/>
      <w:pgSz w:w="8640" w:h="12960"/>
      <w:pgMar w:top="1080" w:right="720" w:bottom="1080" w:left="1260" w:header="720" w:footer="720" w:gutter="187"/>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0"/>
      <w:jc w:val="both"/>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
    <w:name w:val="Body"/>
    <w:basedOn w:val="Normal"/>
    <w:pPr>
      <w:spacing w:line="276" w:lineRule="auto"/>
      <w:ind w:firstLine="317"/>
      <w:jc w:val="both"/>
    </w:pPr>
    <w:rPr>
      <w:rFonts w:ascii="Georgia" w:hAnsi="Georgia"/>
      <w:sz w:val="22"/>
    </w:rPr>
  </w:style>
  <w:style w:type="paragraph" w:customStyle="1" w:styleId="PartHead">
    <w:name w:val="PartHead"/>
    <w:basedOn w:val="Normal"/>
    <w:pPr>
      <w:keepNext/>
      <w:spacing w:before="720" w:after="360"/>
      <w:jc w:val="center"/>
    </w:pPr>
    <w:rPr>
      <w:rFonts w:ascii="Georgia" w:hAnsi="Georgia"/>
      <w:b/>
      <w:color w:val="1A1A1A"/>
      <w:sz w:val="48"/>
    </w:rPr>
  </w:style>
  <w:style w:type="paragraph" w:customStyle="1" w:styleId="ChapHead">
    <w:name w:val="ChapHead"/>
    <w:basedOn w:val="Normal"/>
    <w:pPr>
      <w:keepNext/>
      <w:spacing w:before="600" w:after="320"/>
      <w:jc w:val="center"/>
    </w:pPr>
    <w:rPr>
      <w:rFonts w:ascii="Georgia" w:hAnsi="Georgia"/>
      <w:b/>
      <w:color w:val="1A1A1A"/>
      <w:sz w:val="34"/>
    </w:rPr>
  </w:style>
  <w:style w:type="paragraph" w:customStyle="1" w:styleId="SubHead">
    <w:name w:val="SubHead"/>
    <w:basedOn w:val="Normal"/>
    <w:pPr>
      <w:spacing w:before="240" w:after="80"/>
      <w:jc w:val="left"/>
    </w:pPr>
    <w:rPr>
      <w:rFonts w:ascii="Georgia" w:hAnsi="Georgia"/>
      <w:b/>
      <w:sz w:val="2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